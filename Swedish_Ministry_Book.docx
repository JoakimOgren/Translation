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1: SÖKANDET EFTER UPPFYLLELSE</w:t>
      </w:r>
    </w:p>
    <w:p>
      <w:r/>
      <w:r>
        <w:rPr>
          <w:i/>
        </w:rPr>
        <w:t>Du är ödesbestämd för storhet, men lever i dunkel. Du är på denna planet för ett syfte, ändå tycks ditt liv vara ett ständigt famlade i mörkret.</w:t>
      </w:r>
      <w:r/>
      <w:r>
        <w:br/>
      </w:r>
      <w:r>
        <w:t xml:space="preserve">Denna bok har berört upptagna pastorers hjärtan. Det är bisarrt. Uppenbara prestationsmänniskor på kyrkans lönelista är långt ifrån min målgrupp. Genom någon märklig vändning har jag hamnat med en bok som nästan alla njuter av. Trots detta är denna bok </w:t>
      </w:r>
      <w:r>
        <w:rPr>
          <w:i/>
        </w:rPr>
        <w:t>särskilt</w:t>
      </w:r>
      <w:r>
        <w:t xml:space="preserve"> för dig om . . .</w:t>
      </w:r>
      <w:r>
        <w:br/>
      </w:r>
      <w:r>
        <w:t xml:space="preserve"> Du har sjungit dina bästa sånger, dundrat dina finaste tal och berört den största publiken, medan du badat.</w:t>
      </w:r>
      <w:r>
        <w:br/>
      </w:r>
      <w:r>
        <w:t xml:space="preserve"> Du använder en tandborste med tre borst för att förlänga den mest spännande delen av din dag.</w:t>
      </w:r>
      <w:r>
        <w:br/>
      </w:r>
      <w:r>
        <w:t xml:space="preserve"> Sista gången du välsignade någon var när du gick tidigt.</w:t>
      </w:r>
      <w:r>
        <w:br/>
      </w:r>
      <w:r>
        <w:t xml:space="preserve"> Efter att tappert ha erbjudit himlen dina tjänster dyker en brevbärare med änglalvingar upp. Darrande av spänning läser du det brådskande meddelandet:</w:t>
      </w:r>
      <w:r>
        <w:br/>
      </w:r>
      <w:r>
        <w:t>'Ring inte oss; vi ringer dig.'</w:t>
      </w:r>
      <w:r>
        <w:br/>
      </w:r>
      <w:r>
        <w:t xml:space="preserve"> Efter att äntligen ha lämnat hyllan är du nu ute i kylan, sittande på is på baksätet, och funderar över ett spännande steg till bakbrännaren, där du kommer att förbli avsvalnad tills din sällskapssnigling får killingar.</w:t>
      </w:r>
    </w:p>
    <w:p>
      <w:r>
        <w:t>Jag känner till såren, frustrationerna och förvirringen under ofruktbara år som till synes saknar något värdefullt bidrag till himlen eller mänskligheten. Kanske är du mer välsignad, men känner besvikelsen, till och med förödelsen, av ett livsverk som är mindre än du hade hoppats. Läs då vidare.</w:t>
      </w:r>
    </w:p>
    <w:p>
      <w:pPr>
        <w:pStyle w:val="Heading2"/>
      </w:pPr>
      <w:r>
        <w:t>Öde</w:t>
      </w:r>
    </w:p>
    <w:p>
      <w:r>
        <w:t>Undertryck det, förvräng det, gör vad du vill med det, du föddes för att excellera.</w:t>
      </w:r>
      <w:r>
        <w:br/>
      </w:r>
      <w:r>
        <w:t>En nyfött känguru, blind och avskyvärde outvecklad, tar sig fram på sin kritiska resa till moderns pung, sporrad av någon urgammal instinkt. En inre tvång lockar en mal till ett ljus. Något inom en fågel väcker den att migrera halvvägs runt världen med häpnadsväckande precision. Vi har också en medfödd drift. Den eggar oss att åstadkomma något av enastående betydelse.</w:t>
      </w:r>
      <w:r>
        <w:br/>
      </w:r>
      <w:r>
        <w:t>Filosofen John Dewey identifierade 'önskan att vara viktig' som den djupaste drivkraften inom oss. Jag har hört att även Freud, trots sin besatthet av sex, identifierade längtan efter storhet som en betydande mänsklig motivator. Den representerar säkert ett av våra mest grundläggande behov.</w:t>
      </w:r>
      <w:r>
        <w:br/>
      </w:r>
      <w:r>
        <w:t>Att söka ett botemedel mot cancer, slå ett olympiskt rekord och skända en byggnad är exempel på de otaliga, ofta förvridna, manifestationerna av en hunger som guddomligt lagts inom oss.</w:t>
      </w:r>
      <w:r>
        <w:br/>
      </w:r>
      <w:r>
        <w:t>När Kristi ljus skiner i våra liv och gudomligt liv väcks inom oss utlöses en förvandling, lika dynamisk och omfattande som den som initieras när spermier möter ägg. Förvirrade sinnen sensibiliseras för Anden. Gudomliga sanningar exploderar inom oss. Vaga drifter börjar mogna. Vi vaknar till insikten att längtan vi föddes med faktiskt är en längtan att tjäna vår Skapare; en drift att nå vår fulla potential; en törst att förverkliga vår anledning att komma till denna planet. Kort sagt, pulserande inom dig finns en längtan efter tjänst.</w:t>
      </w:r>
    </w:p>
    <w:p>
      <w:pPr>
        <w:pStyle w:val="Heading2"/>
      </w:pPr>
      <w:r>
        <w:t>Ordlekar</w:t>
      </w:r>
    </w:p>
    <w:p>
      <w:r>
        <w:t>Med 'tjänst' menar jag en kallelse; ett guddomligt ordinerat tjänsteområde som berör Guds hjärta och når ut till behövande mänsklighet. Det kanske inte är heltids-pastor- eller missionsarbete, men från himlens perspektiv är det av likvärdig ställning. Vare sig det är heltid, deltid eller fritid, är en 'tjänst' helig, uppfyllande och av enorm betydelse. Oavsett hur erkänd den är på jorden kommer den att för evigt hedras av himlen.</w:t>
      </w:r>
      <w:r>
        <w:br/>
      </w:r>
      <w:r>
        <w:t>Jag syftar inte bara på att tjäna Gud, utan att göra det till vår högsta kapacitet. Det är långt ifrån lätt. Det sträcker oss till gränsen. Men för var och en av oss är det den enda typ av tjänst som ger den Allsmäktige Guden det största lovet och oss den största tillfredsställelsen. Som en missionär kan vara i Guds vilja innan han blir missionär, så kan vi vara i Guds vilja innan vi träder in i vår tjänst. Vårt liv består av mer än tjänst, precis som en rörmokares liv består av mer än rörarbete. Ändå är det en av de spännande aspekterna av kristet liv.</w:t>
      </w:r>
      <w:r>
        <w:br/>
      </w:r>
      <w:r>
        <w:t>Även om det skulle vara giltigt att kalla all lydig tjänst 'tjänst', använder jag termen i en snävare mening. Låt mig illustrera. Med Kristuslik nåd och värdighet tjänade Josef Gud i Egypten som slav och fånge, ändå kunde han inte, och borde inte, ha sett det som sitt öde. Innesluten i hans hjärta, eldad av en dröm, fanns en gudomlig rastlöshet som han inte vågade släcka. Inte all gudfruktig tjänst, utan hans slutgiltiga kallelse, den jordiska kulmen av hans längtan, är den typ av tjänst som denna bok fokuserar på.</w:t>
      </w:r>
      <w:r>
        <w:br/>
      </w:r>
      <w:r>
        <w:t>Det är inte uppgiften som gör skillnaden, utan Guds kallelse. Om Josef hade haft en annan kallelse kunde slaveriet ha varit det 'något mer' han åstundade från sin ungdom, det uppdrag han föddes för. I så fall skulle det ha varit den enda aktiviteten genom vilken han kunde finna fullbordan. Även om världsliga röster skriker att slaveri alltid är underlägsent, skulle Josef, när han var stilla och mottaglig för Andens viskningar, veta om Gud hade utrustat honom med den sällsynta förmågan att upphöja slaveri till ett heligt kall.</w:t>
      </w:r>
      <w:r>
        <w:br/>
      </w:r>
      <w:r>
        <w:t>Predikande med pennor förvandlade aposteln Paulus, Johannes på Patmos och John Bunyan fängelser till predikstolar från vilka de skakade världen. På samma sätt pennlade Sankt Ignatius, Madame Guyon och Dietrich Bonhoeffer medan de var fängslade, och skrev in sina namn på historiens sidor. Och den korsfäste Kristus förvandlade det att behandlas som den lägsta brottslingen till den högsta tjänsten. Så i teorin kunde det att orättfärdigt fängslas ha varit det ultimata för Josef, bärande med sig lika mycket evig hyllning som att vara Faraos högra hand. Att uppmana Josef att gå den vägen skulle dock vara djävulens verk, förförande honom att överge sin dröm om att bli en härskare. Hans tro på drömmar var avgörande. Det var drömtolkning, som du kanske minns, som säkrade hans frigivning och tillät honom att uppfylla sitt öde.</w:t>
      </w:r>
      <w:r>
        <w:br/>
      </w:r>
      <w:r>
        <w:t>Kanske, som Josef i fängelse, tjänar du redan Gud, men det känns på något sätt ihåligt, som om du fortfarande är i 'väntans' stadium av ditt liv. Medarbetare vet att de har anlänt och de kan försöka trösta dig, uppmana dig att betrakta detta som din destination också. Men även om deras motiv är hederliga och de kanske reciterar gudomliga uttalanden om sitt eget uppdrag, kan de locka dig att missa din unika kallelse.</w:t>
      </w:r>
      <w:r>
        <w:br/>
      </w:r>
      <w:r>
        <w:t>Nu ser du mitt dilemma. En persons öde är en annans omväg. Ett kalls yrke är frestelsen för en annan. Hur kan en bok tilltala människor med så olika kallelser? Och om tjänster skiljer sig åt, så gör också vägspärrar till tjänst. Några av oss har kalla fötter, andra ett varmt huvud, andra en ljummen ande. Ett fåtal, som babybjörnens gröt, är lagom. Några av oss har aldrig närmat oss vårt kall, medan andra, lika behövande och lovande, plågas över att ha gripit en möjlighet som kommer en gång i livet och förstört den.</w:t>
      </w:r>
      <w:r>
        <w:br/>
      </w:r>
      <w:r>
        <w:t>Att tilltala en så mångsidig publik gör det oundvikligt att spänningar löper genom denna bok, hotande att slita sönder den. Ändå är det att skriva separata böcker ännu mer vågat. Tänk om den felaktiga nådde dig?</w:t>
      </w:r>
      <w:r>
        <w:br/>
      </w:r>
      <w:r>
        <w:t>Tack Gud, det finns ett svar. Jag förlitar mig starkt på Guds Ande och litar på att han belyser de sanningar du specifikt behöver. Om du förena dina böner med mina kommer Gud att använda denna bok för att tala till dig.</w:t>
      </w:r>
    </w:p>
    <w:p>
      <w:pPr>
        <w:pStyle w:val="Heading2"/>
      </w:pPr>
      <w:r>
        <w:t>Himlens Bidragstagare Avslöjad</w:t>
      </w:r>
    </w:p>
    <w:p>
      <w:r/>
      <w:r>
        <w:rPr>
          <w:i/>
        </w:rPr>
        <w:t>Denna bok räddade mitt liv.</w:t>
      </w:r>
      <w:r/>
      <w:r>
        <w:br/>
      </w:r>
      <w:r/>
      <w:r>
        <w:rPr>
          <w:i/>
        </w:rPr>
        <w:t xml:space="preserve">Det är ett högtidligt faktum att min enda anledning att leva är att förhärliga Gud, och tills min kallelse blev verklighet </w:t>
      </w:r>
      <w:r/>
      <w:r>
        <w:rPr>
          <w:i/>
        </w:rPr>
        <w:t>kände</w:t>
      </w:r>
      <w:r/>
      <w:r>
        <w:rPr>
          <w:i/>
        </w:rPr>
        <w:t xml:space="preserve"> jag mig förödande övertygad om att </w:t>
      </w:r>
      <w:r/>
      <w:r>
        <w:rPr>
          <w:i/>
        </w:rPr>
        <w:t>mina försök att nå</w:t>
      </w:r>
      <w:r/>
      <w:r>
        <w:rPr>
          <w:i/>
        </w:rPr>
        <w:t xml:space="preserve"> det målet </w:t>
      </w:r>
      <w:r/>
      <w:r>
        <w:rPr>
          <w:i/>
        </w:rPr>
        <w:t>var</w:t>
      </w:r>
      <w:r/>
      <w:r>
        <w:rPr>
          <w:i/>
        </w:rPr>
        <w:t xml:space="preserve"> oändligt små. Min drift att förhärliga Gud var så </w:t>
      </w:r>
      <w:r/>
      <w:r>
        <w:rPr>
          <w:i/>
        </w:rPr>
        <w:t>enorm</w:t>
      </w:r>
      <w:r/>
      <w:r>
        <w:rPr>
          <w:i/>
        </w:rPr>
        <w:t xml:space="preserve"> att jag är förvånad över att den inte dödade mig. Den var nära. Sedan barndomen fortsatte den att byggas och byggas och mestadels verkade dess uppfyllelse konsekvent omöjlig.</w:t>
      </w:r>
      <w:r/>
      <w:r>
        <w:br/>
      </w:r>
      <w:r/>
      <w:r>
        <w:rPr>
          <w:i/>
        </w:rPr>
        <w:t>Plågan jag snart kommer att glossera över drog ut på i årtionden och smärtan och själsförtvissnade skammen av att vara singel och bo med min mamma varade så löjligt länge att det var jag i mitten av femtioårsåldern innan jag någonsin gifte mig. Jag är fortfarande, milt uttryckt, socialt fumlig, och fortfarande förföljd av oförklarliga hälsorestriktioner som får mig att känna mig som en lat tok. Jag har dock kommit att värdesätta prövningar. Jag skulle inte byta ut dem mot de mest fantastiska bergstoppsupplevelserna någon någonsin har haft.</w:t>
      </w:r>
      <w:r/>
      <w:r>
        <w:br/>
      </w:r>
      <w:r/>
      <w:r>
        <w:rPr>
          <w:i/>
        </w:rPr>
        <w:t>Du skulle inte tro hur beroende jag var av att läsa och återläsa denna bok dag efter dag, år efter år efter år. Det är som om Gud skrev den för mig, snarare än tvärtom.</w:t>
      </w:r>
      <w:r/>
      <w:r>
        <w:br/>
      </w:r>
      <w:r/>
      <w:r>
        <w:rPr>
          <w:i/>
        </w:rPr>
        <w:t xml:space="preserve">Jag var 43 när Herren äntligen började avsluta min frustration och ge mig den tjänst jag omedvetet hade förberett mig för från födseln. I samma ögonblick som dessa möjligheter anlände – redan 1995 – slutade jag att lägga till i denna bok. Så förutom dessa få ord i </w:t>
      </w:r>
      <w:r/>
      <w:r>
        <w:rPr>
          <w:i/>
        </w:rPr>
        <w:t>kursiv</w:t>
      </w:r>
      <w:r/>
      <w:r>
        <w:rPr>
          <w:i/>
        </w:rPr>
        <w:t xml:space="preserve"> och de minsta ändringar som att ta bort referenser till föråldrad teknik, skrevs hela boken under mina mörka dagar. Jag känner att det gör den mer autentisk.</w:t>
      </w:r>
      <w:r/>
      <w:r>
        <w:br/>
      </w:r>
      <w:r/>
      <w:r>
        <w:rPr>
          <w:i/>
        </w:rPr>
        <w:t>En gnagande fråga som höll mig från att publicera denna bok är att jag aldrig kunde känna mig i fred med att ta betalt för något som jag tror många människor behöver. Jag fortsatte att bli tillsagd att nästan alla instinktivt kommer att avfärda en gratis bok som av låg kvalitet, och jag hade ingen aning om hur jag skulle distribuera den utan tjänsterna från en normal förläggare ändå. Äntligen kom Internet, där distribution är en lek och det är vanligt att skriftligt material tillhandahålls utan kostnad (förutom annonser, som jag vägrar men frånvaron verkar inte vara särskilt märkbar). Plötsligt öppnades hela världen för mig. Nu, varje dag, mailar människor med alla sorters problem till mig. Jag har skrivit bokstavligen hundratals nya webbsidor men i mitt svar klistrar jag ofta bara in några lämpliga citat från denna bok och folk skriver tillbaka och berättar hur Gud kraftfullt använde citaten för att röra dem.</w:t>
      </w:r>
      <w:r/>
      <w:r>
        <w:br/>
      </w:r>
      <w:r/>
      <w:r>
        <w:rPr>
          <w:i/>
        </w:rPr>
        <w:t>Herren har gett mig en ömhet jag helt enkelt inte skulle ha haft om min väg hade varit lätt. Antalet suicidala människor som har skrivit förbluffar mig. Det faktum att jag har varit där själv ger mig fördelen. Jag är nu så tacksam för varje prövning och den till synes oändliga förberedelsen.</w:t>
      </w:r>
      <w:r/>
      <w:r>
        <w:br/>
      </w:r>
      <w:r/>
      <w:r>
        <w:rPr>
          <w:i/>
        </w:rPr>
        <w:t>Jag kan lägga till mitt skakiga vittnesmål till Skriftens auktoritativa förklaring att Gud har svar. Ändå vågar jag inte upphöja mig själv som ett exempel på att dessa principer verkligen fungerar. När allt avslöjas på Domens Dag kommer det att finnas så många chocker och överraskningar att före den kataklysmiska Dagen är det farligt att gissa vem som verkligen är andligt framgångsrik och vem som är falsk eller självbedriven. Så jag ber dig att göra något mer spännande och uppfyllande än att se till en man: sök Guds hjärta för att avgöra om sanningar i denna bok är av honom.</w:t>
      </w:r>
      <w:r/>
      <w:r>
        <w:br/>
      </w:r>
      <w:r/>
      <w:r>
        <w:rPr>
          <w:i/>
        </w:rPr>
        <w:t>Tillbaka till originaltexten:</w:t>
      </w:r>
      <w:r/>
      <w:r>
        <w:br/>
      </w:r>
      <w:r>
        <w:t>Problemet med trasor-till-rikedom-historier är att jag bara kan identifiera mig med trasorna. Och jag har denna gnagande misstanke att någon som upplever bländande framgång snart glömmer vad det verkligen är att väsa i förtvivlans smog.</w:t>
      </w:r>
      <w:r>
        <w:br/>
      </w:r>
      <w:r>
        <w:t>Denna bok är annorlunda. Jag försöker inte föreställa mig eller minnas hur det är att ha problem. Jag slår runt i dem.</w:t>
      </w:r>
      <w:r>
        <w:br/>
      </w:r>
      <w:r>
        <w:t>Du har rätt att veta min sorgliga historia, men jag vill inte att dina tårar ska göra min bok blöt. När vi leker genom mörkret i några stycken, skratta med mig i firandet av prövningar himlen avser att vi ska glädjas i, och innan du vet ordet av det kommer vi att vara i Sonens sken. Även om han i sin genialitet kan dölja överraskningsvändningen till sista scenen, specialiserar sig vår Herre på extatiskt lyckliga slut. När vi låter honom skriva manuset kan vi alltid fnissa.</w:t>
      </w:r>
      <w:r>
        <w:br/>
      </w:r>
      <w:r>
        <w:t>När det gäller att känna sig värdelös är jag en expert. I andra året på gymnasiet hade min klass om fyrtio elever en popularitetstävling. Du vet redan vem som kom sist.</w:t>
      </w:r>
      <w:r>
        <w:br/>
      </w:r>
      <w:r>
        <w:t>Det tog de första arton åren av mitt liv att samla modet att bjuda ut en flicka – vilken flicka som helst – ut. Hon vägrade, förstås. En gång, till min förvåning, gick någon med på det. Istället för att bli överlycklig dök jag mage först ner i en pool av medlidande för henne, förskräckt över att någon kunde vara så ensam att överväga en dejt med mig.</w:t>
      </w:r>
      <w:r>
        <w:br/>
      </w:r>
      <w:r>
        <w:t>Det var min stolta, bekymmerslösa ungdom. Jag har gått ner många hack sedan dess. Beroende på vilket land du kommer ifrån skulle du kalla mig en bidragsfuskare, en bidragstagare, en tiggare eller en parasit – av den himmelska sorten. Jag lever av himlens utdelningar och gör ingenting i gengäld.</w:t>
      </w:r>
      <w:r>
        <w:br/>
      </w:r>
      <w:r>
        <w:t>Jag inser att ingen kan förtjäna sitt uppehälle andligt. Vi kunde aldrig återbetala Gud för de välsignelser som mottagits på den värsta dagen av vårt liv. Men man skulle tro att jag åtminstone kunde göra några småjobb runt stället. För spänning tar jag av mig skorna och ser mina tånaglar växa. Varje gång jag ringer himlen för att erbjuda mina tjänster går linjen död. Jag är inte säker på vad som händer. Om jag bara kunde höra någon himmelsk musik skulle jag åtminstone veta att jag har blivit placerad på väntelista.</w:t>
      </w:r>
      <w:r>
        <w:br/>
      </w:r>
      <w:r>
        <w:t xml:space="preserve">Vissa människor samlar frimärken. Jag samlar damm. Mina största prestationer är framstående – står ute i regnet. Om du har sett den gamla tv-serien </w:t>
      </w:r>
      <w:r>
        <w:rPr>
          <w:i/>
        </w:rPr>
        <w:t>Some Mothers Do Have 'Em</w:t>
      </w:r>
      <w:r>
        <w:t xml:space="preserve"> kommer du att känna igen mig som Frank Spencer i den andliga världen.</w:t>
      </w:r>
      <w:r>
        <w:br/>
      </w:r>
      <w:r>
        <w:t>Saker började så bra – född till kristna föräldrar, pånyttfödd vid åtta års ålder, helt överlämnad till Gud, trofast växande i andlig kunskap, sedan fyra produktiva år på universitetet som förberedelse för tjänst. (Bli inte avskräckt av min utbildning: det goda med min IQ är att mitt enda hopp om att vara högbrydd är en vikande hårfäste.) Universitet följdes av ett års missionsarbete i Asien, varefter kom bibelskola, förstärkt av sex månader med en annan missionsgrupp, sedan –</w:t>
      </w:r>
      <w:r>
        <w:br/>
      </w:r>
      <w:r>
        <w:t>Ingenting. År och år av ingenting. Böcker skrivna som ingen läser. Undervisningskassetter gjorda som ingen hör. Misslyckande i varje tänkbar färg. Om du är trött på framgångshistorier skulle du finna mitt liv uppfriskande annorlunda.</w:t>
      </w:r>
      <w:r>
        <w:br/>
      </w:r>
      <w:r>
        <w:t>Efter år utan ens sekulär anställning fick jag äntligen ett jobb. Timme efter timme balanserade jag på en trappstege, ensam i en dammtäppt bod och matade en hungrig maskin. Fem ensamma år med att kämpa mot bruset och dammet från en dokumentförstörare, fylla dess dödliga käftar med armfulla av papper pepprade med krossat glas, rutten mat och ibland smuts för motbjudande att nämna. Tänk på mig som en heltidssopgubbe på en deltidslön.</w:t>
      </w:r>
      <w:r>
        <w:br/>
      </w:r>
      <w:r>
        <w:t>Det är utanför arbetstid som många av oss finner uppfyllelse, med glädje jagande utmaningar. I mitt fall är jag vanligtvis fullbokad, upp över öronen i filtar. Fysiska begränsningar begränsar mig till tända ljus, upp till elva timmar per natt. När det gäller att jaga drömmar är jag i en värld för mig själv. Jag ger en helt ny innebörd åt termen lekman när jag bulldozrar igenom problem, tar en tupplur genom kriser och övervintar genom triumfer. Om kristna aktivister mötte dödsstraff skulle mitt största hot vara den elektriska filten. Med drivkraften hos en V-8 och bränsletanken hos en Tinker Toy® måste jag vara världens lataste arbetsnarkoman, snabbt på väg att bli Rikets Rip Van Wrinkle (och det är inget stavfel).</w:t>
      </w:r>
      <w:r>
        <w:br/>
      </w:r>
      <w:r>
        <w:t xml:space="preserve">Äktenskap och familj hjälper till att lindra den gnagande värken, antar jag åtminstone. Du gissade rätt. Aldrig gift. De säger att jag är en riktig fångst. (Inte för att det nödvändigtvis är dåligt – de flesta bra erbjudanden har en hake.) Jag kan inte förstå det. Jag tycker att jag ser bättre ut än Casanova. Han är </w:t>
      </w:r>
      <w:r>
        <w:rPr>
          <w:i/>
        </w:rPr>
        <w:t>död</w:t>
      </w:r>
      <w:r>
        <w:t>. Med några veckors undantag här och där, har jag ända sedan barndomen varit övertygad om att ingen vettig kvinna skulle vilja ha mig och/eller att jag skulle vara en så otillräcklig make att jag inte vågar förstöra någons liv. Men jag är fortfarande fåfäng nog att tro att jag har gjort många kvinnor lyckliga – alla som har gift sig med någon annan.</w:t>
      </w:r>
      <w:r>
        <w:br/>
      </w:r>
      <w:r>
        <w:t>Jag ser prestationerna hos människor jag växte upp med och jag ryser. I kyrkan presenterar sig en främling. Jag härdar mig för det oundvikliga 'Och vad gör du för att leva?' Vid dörren står en pastor som vet hur lite jag gör. Jag smyger ut en annan väg. Jag kör hem ensam. Och plågas.</w:t>
      </w:r>
      <w:r>
        <w:br/>
      </w:r>
      <w:r>
        <w:t>Avundas mig om du måste, men släpp medlidandet. Även om sanningen fortsätter att gömma sig för mig, med Gud som skriver punchlines, är prövningar hilariska. Jag önskar ofta att han föredrog one-liners, men allt Gud gör är s-t-o-r-t. År efter år fortsätter han att bygga spänningen tills hela himlen exploderar i hänförande skratt, glädjande sig i Guds häpnadsväckande lösning av problemet. Låt oss smyga in några fniss före den stora.</w:t>
      </w:r>
      <w:r>
        <w:br/>
      </w:r>
      <w:r>
        <w:t xml:space="preserve">Vem som helst kan missa båten. Jag har missat havet. Jag har tur som hittade </w:t>
      </w:r>
      <w:r>
        <w:rPr>
          <w:i/>
        </w:rPr>
        <w:t>planeten</w:t>
      </w:r>
      <w:r>
        <w:t>.</w:t>
      </w:r>
      <w:r>
        <w:br/>
      </w:r>
      <w:r>
        <w:t>Jag har en passion för en undervisningstjänst. Det enda ordet jag någonsin har fått från Herren om det är, 'Låt inte många av er bli lärare.' Jag erbjöd mig själv till Herren för heltidstjänst för mer än tre decennier sedan. Min ständigt växande längtan efter det har varit lika produktiv som en öken i en torka.</w:t>
      </w:r>
      <w:r>
        <w:br/>
      </w:r>
      <w:r>
        <w:t>Sedan, efter det mesta av denna bok skrevs, vände jag ett hörn. Och träffade en vägg. Jag stöttes in i ett nytt jobb som fick min tidigare 'skärseld' att verka som paradiset. Tidigare var min kropp förslavad i nedvärderande arbete, men mitt sinne var nästan fritt. Nu har de fått mitt sinne också. Min förmåga att skriva har blivit plågad. Även om att skriva till en icke-existerande publik är mer terapi än tjänst verkade det vara den enda pinnen i min hand som höll mitt huvud över de våldsamma, grå vågorna av totalt förtvivlan.</w:t>
      </w:r>
      <w:r>
        <w:br/>
      </w:r>
      <w:r>
        <w:t>En ung kvinna, attraktiv och populär, tände en tändsticka och störtade in i livslång mörker. Gas hade sippprat in i rummet. Explosionen slet igenom henne, brännande och pulvriserande en en gång normal kropp. Det gjorde ont att se hennes svåra situation. Min största kamp var dock inte att kämpa mot tårar av medkänsla, utan avund. Hade jag lidit som hon skulle jag förmodligen få en liten pension och så, trots enorma begränsningar, skulle jag kanske ha mer tid att skriva.</w:t>
      </w:r>
      <w:r>
        <w:br/>
      </w:r>
      <w:r>
        <w:t>Jag blir lite negativ ibland. Jag ansökte en gång om ett jobb på ett lokalt psykiatriskt sjukhus. Intervjuarna ville ha någon med förmågan att relatera väl med deprimerade, psykotiska patienter. När de visade mig dörren mumlade de något om att jag var överkvalificerad . . .</w:t>
      </w:r>
      <w:r>
        <w:br/>
      </w:r>
      <w:r>
        <w:t>Sedan, medan jag virvlade runt i karet av krossade förhoppningar och krossade drömmar, gick det sakta upp för mig att jag inte flyter med mänsklighetens skräp, utan med dess grädde. Jag tittade på himlens arbetslöshetsjournaler. Du skulle inte tro vilka stora namn de har haft i sina filer. Skriften och kyrkhistoriens svällande volymer är fulla av berättelser om spektakulärt framgångsrika människor som tillbringade år med att tyna bort i himlens jobbkö. Jag har avslöjat fakta som bekräftar att ljuset i slutet av min tunnel inte är ett godståg – det är gnistrande framgång, härlig uppfyllelse. Efter år av bönsökande har jag fått svar med kraften att revolutionera både ditt och mitt liv.</w:t>
      </w:r>
      <w:r>
        <w:br/>
      </w:r>
      <w:r>
        <w:t>Gud gör en smart kaka. Om jag är täckt av spilld mjölk är det underbart. Om det är ägg på mitt ansikte är det en bonus. Om jag är förvirrad är jag förtjust. Om jag är slagen gör jag framsteg. Om värmen är på kommer jag att värma mig för min uppgift. Om jag är halvbakad är något gott på gång. När jag känner att jag skulle kunna smulas sönder närmar jag mig perfektion. Allt går min väg.</w:t>
      </w:r>
      <w:r>
        <w:br/>
      </w:r>
      <w:r>
        <w:t>Jag har inte känt mig själv på sistone. Alla har märkt förbättringen. Om hemligheterna jag kommer att dela fyller mig med glädjefull förväntan, föreställ dig vad de kommer att göra för någon så normal som du.</w:t>
      </w:r>
    </w:p>
    <w:p>
      <w:pPr>
        <w:pStyle w:val="Heading2"/>
      </w:pPr>
      <w:r>
        <w:t>Bokkarta</w:t>
      </w:r>
    </w:p>
    <w:p>
      <w:r>
        <w:t>När du glider genom denna bok kommer olika teman att stiga och falla. Som vågor på stranden kommer tankar att dra sig tillbaka och sedan återkomma. Jag ber att denna rytmiska ebb och flöde ska visa sig vara lika terapeutisk för dig som den har varit för mig. Snarare än att vagga dig i hypnotisk sömn är dessa vågor dock brytare utformade för att skaka dig vaken.</w:t>
      </w:r>
      <w:r>
        <w:br/>
      </w:r>
      <w:r>
        <w:t>Hesekiel fruktade att hans ord var som en vaggvisa när hans lyssnare behövde en trumpetstöt. Till skillnad från Hesekiel, som kom med anklagelser till de förhärdade, bringar jag tröst till de lidande, men även jag fruktar vaggvisor. Elektrifierande sanningar som flyter förbi utan att ladda dig med hopp är min mardröm. Min mission är att lugna nedtryckta och förvirrade själar och sedan se dem sväva, inte sova. Så jag skriver staccato och använder cymbaler såväl som fioler. Istället för broar som lockar dig att skynda vidare lämnar jag ibland raviner, lockande dig att pausa och assimilera. Mitt mål är att lyfta dig, inte för en månad, utan för evigt. För att detta ska hända måste sanningar träffa med ny kraft. Krocken av snabbt föränderligt ämne borde hjälpa. Och när en vital sanning är i fara att blekna från ditt medvetande behöver du att den skvätter över dig igen. Åtminstone är det min ursäkt för en bok som läses som gudomlig uppenbarelse filtrerad genom en förvirrad hjärna. När du rider dess vågor kommer du att svänga och kasta dig som en liten båt på ett vilt hav. Det borde hålla dig vaken.</w:t>
      </w:r>
      <w:r>
        <w:br/>
      </w:r>
      <w:r>
        <w:t>Du kommer att finna att humorn kommer i vågor också. Faktum är att den är på väg att vinka adjö och dyka ur sikte en bra stund. Den kommer att resa sitt kaxiga huvud igen. (Det fanns humor på varje sida tills någon korrigerade min stavning.)</w:t>
      </w:r>
    </w:p>
    <w:p>
      <w:r>
        <w:t>Boken är kryddad med skriftställen. Dessa är ett incitament att rådfråga en bok överlägsen min. Ibland kommer jag att introducera en tanke du skulle vilja förfölja lite djupare. Det är din ledtråd att kolla en fotnot. En annan av mina säregenheter är att eftersom min kreativitet stannar innan jag uppfinner fakta, tror jag att din rätt till sanning inkluderar rätten att veta min källa (någon måste ta skulden). Kanske kommer bara en läsare att dra nytta av vissa referenser, men jag ber om ditt överseende. Jag längtar efter att tjäna den läsaren.</w:t>
      </w:r>
    </w:p>
    <w:p>
      <w:r>
        <w:t xml:space="preserve">Jag har en näsa för en bra historia (jag är tillsagd att du kunde skriva det mesta av </w:t>
      </w:r>
      <w:r>
        <w:rPr>
          <w:i/>
        </w:rPr>
        <w:t>Krig och fred</w:t>
      </w:r>
      <w:r>
        <w:t xml:space="preserve"> på den). Så för att tillföra intresse och substans citerar jag berättelserna om nästan trehundra kvinnor och män. Varje person valdes ut eftersom en aspekt av deras liv exemplifierar en värdefull princip. Det är inte ett godkännande av deras tjänster eller doktrin. Några är inte ens kristna. Jag tar ledningen från Guds bok, fullpackad med berättelser om avgudadyrkare och tarvliga helgon. Den Heliga Boken inbjuder oss att festa på Salomos visdom utan att ta del av hans dårskap; att se gudomlig kraft och nåd i berättelsen om Jona, den kallhjärtade krypen; att vara stolta över David jättedödaren och skämmas över David äktenskapsbryterskan.</w:t>
      </w:r>
      <w:r>
        <w:br/>
      </w:r>
      <w:r>
        <w:t>Det är avgörande att denna bok är livsförändrande, men min kärleksgåva till dig och Herren är smärtan och bönen glädjefullt tillägnad att göra boken underhållande och ett nöje att läsa. När Gud gör något är det inte bara funktionellt, utan vackert; inte torr nödvändighet utan fyllda av oväntade glädjeämnen. Han skapade solen, till exempel, inte bara ett väsentligt kraftverk utan ett varmt bad av njutning, förtjusande och inspirerande all mänsklighet. Den gudomligt formade sfären är mer än en tidmätare. Dess strålar belyser inte bara, de glittrar och dansar, de målar regnbågar och det ständigt föränderliga praktet av ändlösa solnedgångar, stänkande färg genom hela jorden med obegränsad överflöd. Allt Gud gör uppvisar hans outtömliga kreativitet och generositet.</w:t>
      </w:r>
      <w:r>
        <w:br/>
      </w:r>
      <w:r>
        <w:t>Hur jag längtar efter att vara mer som Far!</w:t>
      </w:r>
    </w:p>
    <w:p>
      <w:r>
        <w:br w:type="page"/>
      </w:r>
    </w:p>
    <w:p>
      <w:pPr>
        <w:pStyle w:val="Heading1"/>
      </w:pPr>
      <w:r>
        <w:t>KAPITEL 2: DEN ULTIMATA KÄRLEKSAFFÄREN</w:t>
      </w:r>
    </w:p>
    <w:p>
      <w:r>
        <w:t>Det största goda någon kan göra för mänskligheten börjar med ett dynamiskt möte med den levande Guden. Jag syftar på en andlig förvandling så revolutionerande att den lämpligen benämns att vara 'pånyttfödd', även om överanvändning har supit ut denna term av dess kraft.</w:t>
      </w:r>
      <w:r>
        <w:br/>
      </w:r>
      <w:r>
        <w:t>Du kan gå ner för kyrkogångar hela ditt liv utan att någonsin gifta dig. Alla vet det. Ändå har otaliga tusentals tragiskt nog gått ner för en kyrkogång och felaktigt antagit att det gjorde dem pånyttfödda. Som äktenskapet är det ett förhållande, inte en ritual som räknas. Andlig återfödelse resulterar från en livsförändrande förening mellan två personer. Du kan mumla syndarens bön, de heligas bön, vilken bön du vill; du kan gå med i den bästa kyrkan, bli blöt, slurpa nattvard, se mer gudfruktig ut än en ärkeängel, och inte ha ett slag av andligt liv. Din akt kan vara så övertygande att du till och med lurar dig själv och förblir omedveten om att ditt liv har missat en hel dimension.</w:t>
      </w:r>
      <w:r>
        <w:br/>
      </w:r>
      <w:r>
        <w:t>I stil och innehåll är detta kapitel ganska annorlunda än resten av boken. Så om du är säker på att du njuter av daglig intimitet med Gud, kanske du föredrar att gå direkt till bokens hjärta genom att hoppa över detta kapitel och återvända hit senare. Jag vill inte att du ska förlora intresset genom att dvelas vid saker du redan är bekant med. För oss andra är dock detta kapitel väsentligt. Resten av boken kommer att hjälpa endast om du sätter detta kapitel i arbete. Sökandet efter uppfyllelse börjar här.</w:t>
      </w:r>
    </w:p>
    <w:p>
      <w:pPr>
        <w:pStyle w:val="Heading2"/>
      </w:pPr>
      <w:r>
        <w:t>Våga Drömma</w:t>
      </w:r>
    </w:p>
    <w:p>
      <w:r>
        <w:t>Vi åstundar kärlek. Det är en väsentlig ingrediens i ett meningsfullt liv. Ändå är det en riskfylld, potentiellt plågsam upplevelse. Död eller oenighet kan så lätt beröva oss den vi älskar. Även om vi kysser med slutna ögon är relationer skrämmande bräckliga. Skönhet slappar. Människor förändras. Ju djupare vår kärlek, desto djupare vår osäkerhet.</w:t>
      </w:r>
      <w:r>
        <w:br/>
      </w:r>
      <w:r>
        <w:t>Verkligheten är kall, men drömmar är för heta att hålla. Våra passioner verkar så omättliga att vi krymper från dem, ändå förföljer de oss. Bara för ett ögonblick, släpp järngreppet som håller dina längtan undertryckta i ditt sinnes fängelsehålor. Låt dina längtan sväva fritt inför din blick, oavsett hur ouppnåeliga de verkar. Våga se vad de avslöjar.</w:t>
      </w:r>
      <w:r>
        <w:br/>
      </w:r>
      <w:r>
        <w:t>Du brinner för oförsvagad intimitet; en följeslagare som aldrig kommer att svika dig; en omhändertagare som alltid kommer att vara där, oavsett omständighet eller timme; någon vars kärlek aldrig upphör att förvåna dig; någon vars charm och skönhet och krafter inte kommer att blekna med åren.</w:t>
      </w:r>
      <w:r>
        <w:br/>
      </w:r>
      <w:r>
        <w:t>Alltför ofta missförstås du. Du åstundar en vän som kan glida in i ditt sinne; idealiskt någon som inte bara har hört talas om varje trauma och triumf från födseln, utan upplevt dem med dig. Du behöver avlasta dig själv med en förtrogen som känner dina mörkaste hemligheter, ändå fröjdar sig i dig med orubblig hängivenhet.</w:t>
      </w:r>
      <w:r>
        <w:br/>
      </w:r>
      <w:r>
        <w:t>När livets slag får dig att vackla längtar du efter en beundrare som inte bara passionerat längtar efter att möta dina djupaste behov, utan alltid kan. Du behöver en partner så kapabel att när kris slukar kris kan du lita på att din vän tröstar, skyddar och driver dig till framgång. Ändå vill du inte bli kvävd. Tvärtom, du vill ha någon som kommer att ge dig mod att nå de höjder du föddes för.</w:t>
      </w:r>
      <w:r>
        <w:br/>
      </w:r>
      <w:r>
        <w:t>Du längtar efter någon oföränderlig, ändå spännande; någon som passar dina behov så exakt att det känns som om du var gjord för varandra; någon du för evigt kommer att vara stolt över; någon vars kärlek för dig är så omfattande att den alltid tillfredsställer; någon trogen, genuin, öppen och varm, ändå så resistent mot åldrande, sjukdom och tragedi att han verkar odödlig.</w:t>
      </w:r>
      <w:r>
        <w:br/>
      </w:r>
      <w:r>
        <w:t>Ingen människa passar på räkningen, ändå förblir längtan. Ett fåtal drömmare fortsätter att jaga den svårfångade höjden av stjärnögd kärlek, för evigt famlar efter det perfekta förhållandet. De flesta av oss ger upp. En person skulle behöva vara Gud för att möta våra kriterier! Och hur kunde han hjälpa? Vi är kött och blod; Gud, om han existerar, är någon dunkel, onåbar Ande. Tanken på en vänskap med Gud är absurd.</w:t>
      </w:r>
      <w:r>
        <w:br/>
      </w:r>
      <w:r>
        <w:t>Eller är den det? Inom det okändas riken skulle nästan vad som helst kunna bo – även en Gud redo att krossa vår okänslighet för honom. Om det verkligen finns en Intelligens bakom skapelsen, varför skapades vi med längtan som aldrig kunde tillfredsställas? Är Gud en sadist, eller planterades dessa längtan efter den ideala följeslagaren inom oss eftersom han längtar efter att uppfylla dem genom att vara din närmaste vän? Kan det vara så att Gud verkar opersonlig endast för att du inte är på nära villkor med honom? Om Gud vore opersonlig skulle det göra oss överlägsna vår Skapare. Det är absurt. Om vi kan tala, känna och älska, kan vår Skapare göra allt det och mer. Gud är varm.</w:t>
      </w:r>
      <w:r>
        <w:br/>
      </w:r>
      <w:r>
        <w:t>Denna spännande Person, vars aldrig sinande sällskap och gränslösa kraft kan fylla det ofyllbara hålet inom oss, är den perfekta partnern vi längtar efter. Ändå gör hans själva perfektion honom onåbar. Den Allsmäktige är häpnadsväckande helig; ojämförligt dygdig. Vi är det inte.</w:t>
      </w:r>
    </w:p>
    <w:p>
      <w:pPr>
        <w:pStyle w:val="Heading2"/>
      </w:pPr>
      <w:r>
        <w:t>Glädjen av att Ha Fel</w:t>
      </w:r>
    </w:p>
    <w:p>
      <w:r>
        <w:t>Vi kommer rusande tillbaka till verkligheten. Livet är en säng av rosor. Skönheten är lockande och doften förförisk men törnena är grymma. Det finns en lösning, men för att uppskatta storslagnheten i den lösningen måste vi dvelas vid ett par sidor på problemets storlek. Detta är så osmakligt att vi instinktivt rycker tillbaka från det och längtar efter att förneka dess existens. Vår reaktion bevisar sanningen i Jesu påstående att människor älskar mörkret (okunnighet och felaktigt handlande) snarare än ljuset (sanning och renhet).</w:t>
      </w:r>
      <w:r>
        <w:br/>
      </w:r>
      <w:r>
        <w:t>Vi kommer att avslöja fakta som utmanar gränserna för vår förmåga att hantera verkligheten. Ändå är det att möta dem den mest befriande upplevelsen en människa kan känna. Låt mig illustrera.</w:t>
      </w:r>
      <w:r>
        <w:br/>
      </w:r>
      <w:r>
        <w:t>Jag snubblar uppför en farlig stig, långt från civilisationen. Arga blåsor trängs på smärtskalan med blåmärken och öppna sår. Den brännande solen suger min hals och hånar mina uttömda förnödenheter. Om jag inte kommer dit snart . . . Panik sliter ner min ryggrad, fastnar i min mage och slår runt i vidögd skräck. Jag ragglar vidare, praktiskt taget okänslig för det konstiga ljudet ovanför.</w:t>
      </w:r>
      <w:r>
        <w:br/>
      </w:r>
      <w:r>
        <w:t>Stigen vrider sig och till min förvånade överraskning står en helikopter framför mig. En pilot närmar sig, påstår sig vara en del av en sökgrupp och berättar att jag har trampat i dagar i fel riktning.</w:t>
      </w:r>
      <w:r>
        <w:br/>
      </w:r>
      <w:r>
        <w:t>'Tar du mig för en idiot?' ryker jag. Mina buschkunskaper . . .'</w:t>
      </w:r>
      <w:r>
        <w:br/>
      </w:r>
      <w:r>
        <w:t>Tålmodigt tar han fram en karta och demontera alla mina argument. Min ande vissnar. Jag skulle aldrig kunna överleva avståndet till ens närmaste vattenhål. Sedan erbjuder piloten att flyga mig till den utsökta oasen jag hade letat efter. Mina bekymmer förångas. Ju snabbare jag erkänner mitt behov av hjälp, desto snabbare kan jag komma ut härifrån. Under sådana omständigheter kan till och med jag hantera att bli tillsagd att jag har fel.</w:t>
      </w:r>
      <w:r>
        <w:br/>
      </w:r>
      <w:r>
        <w:t>Förstora den berättelsen och överför den från fantasi till verklighet och du skymtar vad detta kapitel handlar om. Att upptäcka att vi har fel kan vara det mest spännande ögonblicket i våra liv. Att konfrontera sanningen i de kommande styckena kan föra in dig i en ny värld av glädjefull frihet, uppfyllelse, utmaning och spänning.</w:t>
      </w:r>
      <w:r>
        <w:br/>
      </w:r>
      <w:r>
        <w:t>När Fredrik den Store besökte Potsdam-fängelset förklarade varje fånge han talade med oskuld. Äntligen stötte han på en tjuv under dödsstraff. 'Ers Majestät,' sa han, 'jag är skyldig och rikt förtjänande av straff.'</w:t>
      </w:r>
      <w:r>
        <w:br/>
      </w:r>
      <w:r>
        <w:t>'Befria denna skurk,' befallde kungen, 'innan han korrumperar alla de ädla oskyldiga människorna här.'</w:t>
      </w:r>
      <w:r>
        <w:br/>
      </w:r>
      <w:r>
        <w:t>En liknande överraskning väntar alla som vågar erkänna sanningen.</w:t>
      </w:r>
      <w:r>
        <w:br/>
      </w:r>
      <w:r>
        <w:t>Jag gör inget anspråk på sinnes- och pennkrafter tillräckliga för att skildra undret och majestätet i världens största kärlekshistoria. Inte heller kan jag belysa varje aspekt av den oangripliga visheten, rättvisan och de moraliska perfektionerna som öppnade möjligheten för en transformation av den mänskliga naturen så radikal att den trotsar förståelse. Mitt hopp är att viska dig till dess fördelar, inte förklara dess invecklade detaljer. Så om något av följande verkar övertygande kan begränsningar i utrymme och skicklighet vara problemet. Jag varnar dock att i dessa kritiska frågor visar sig den verkliga orsaken till blinda fläckar vanligtvis vara psykologisk eller andlig. Dörren till andlig förståelse är inte mänsklig förklaring, utan övernaturlig upplysning – gudomlig uppenbarelse. Och den dörren svänger inte på sinnesspel utan på en vilja att överlämna vår envisa vilja till En som vet bättre än oss. Redan vårt försvar är på röd beredskap. Jag ber dig att möta denna fråga eftersom den leder inte till skam, utan till upprymdheten av ett rensat samvete. Den leder inte till förtryckande begränsningar, utan till fullständig frihet.</w:t>
      </w:r>
    </w:p>
    <w:p>
      <w:pPr>
        <w:pStyle w:val="Heading2"/>
      </w:pPr>
      <w:r>
        <w:t>Vårt Dilemma – Guds Befrielse</w:t>
      </w:r>
    </w:p>
    <w:p>
      <w:r>
        <w:t>Om vi stormar in på ett sjukhus och råkar stöta på en läkare steriliserad för kirurgi kunde han inte röra oss. Vi kan verka obefläckade, men inte enligt hans standarder.</w:t>
      </w:r>
      <w:r>
        <w:br/>
      </w:r>
      <w:r>
        <w:t>Vi är så i den heliga Herrens närvaro. Vi kanske är lika bra som nästa kille, men enligt den oangripliga perfektionen av Guds höga standarder är vi moraliska spetälska. Gud måste hålla sitt avstånd.</w:t>
      </w:r>
      <w:r>
        <w:br/>
      </w:r>
      <w:r>
        <w:t>Det verkar som en överreaktion. Att vara omgiven av ofullkomlighet hela våra liv har tröttnat vår förmåga att se oss själva objektivt. Djupt inne misstänker vi det värsta men vi flyr från det som människor som vägrar cancerkontroller även om tidig diagnos bringar liv, inte död.</w:t>
      </w:r>
      <w:r>
        <w:br/>
      </w:r>
      <w:r>
        <w:t>En favorit, sällan medveten, teknik för att tysta vårt undertryckta men gnagande samvete är att koka ihop en doktorerad moralkod som låter oss underhålla illusionen att vi är moraliskt överlägsna vissa människor. Det som driver oss att förakta vissa människor eller att skvallra är inte ovänlighet eller snobbishness så mycket som ett desperat försök att dränka skrika av vårt eget samvete. Vi känner mindre skuld om vi kan övertyga oss själva om att det finns andra som är moraliskt sämre. Vår självbedrägelse är så individuell att jag är osannolik att gissa läsarens blinda fläck, än mindre hitta min egen. Följande är bara tre av otaliga möjligheter.</w:t>
      </w:r>
      <w:r>
        <w:br/>
      </w:r>
      <w:r>
        <w:t xml:space="preserve"> En man kan avsky hustruslagerare, medan han är otrogen mot sin egen hustru och laddar därmed hennes tärningar i det dödliga AIDS-spelet. Han leker inte med möjligheten att skada henne, utan med möjligheten att döda henne. Han gör detta inte inför hennes ansikte, utan i feg bedrägeri. Och han är säker på att han svävar på moraliska höjder långt över någon som skulle slå en kvinna.</w:t>
      </w:r>
      <w:r>
        <w:br/>
      </w:r>
      <w:r>
        <w:t xml:space="preserve"> Eller vi kan etikettera våldtäkt som ett avskyvärt brott, men kalla förförelse av en gift person 'kärlek'. Förförelse våldtar sina offer på den djupaste nivån, förnedrande dem så fullständigt att göra dem villiga partner i omoral. Även den grova förseelsen av våldtäkt lämnar sina icke-samtyckande offer moraliskt kyska.</w:t>
      </w:r>
      <w:r>
        <w:br/>
      </w:r>
      <w:r>
        <w:t xml:space="preserve"> Eller vi kan känna oss överlägsna brottslingar när det som skiljer oss inte är moral utan feghet (rädsla för att bli fångad, för att ådra sig andras ogillande, etc.) eller brist på möjlighet (inte veta hur man begår det perfekta brottet, eller inte hålla en pistol vid vårt svagaste ögonblick).</w:t>
      </w:r>
    </w:p>
    <w:p>
      <w:r>
        <w:t>Var och en av oss är infekterad av en av hyckleriets innumerable stammar. Och de mest farligt drabbade är de som är omedvetna om det. Det är därför Jesus sa att uppenbara syndare är mer benägna att hitta Gud än de självrättfärdiga. Vi drivs till alla längder – till och med att anklaga Gud för orättvisa – för att försöka lätta vår skuld. Vi försmår Guds lagar, sårar varandra, och har sedan fräckheten att skylla på Gud för röran.</w:t>
      </w:r>
      <w:r>
        <w:br/>
      </w:r>
      <w:r>
        <w:t>'Varför lider de oskyldiga?' fnyser vi, bekvämt glömmer tiderna då vår ilska, girighet och lögner har skadat de oskyldiga. Av någon misstänksam anledning finns det en grad av skada vi anser ursäktlig, och skadan vi har tillfogat råkar jämföra gynnsamt med standarden vi godtyckligt har satt. Med varje atom av stolthet inom mig som skriker i protest tvingas jag till den förkrossande slutsatsen att den moraliska klyftan mellan en sadistisk mördare och mig själv är osynlig, relativ till den gapande avgrunden som skiljer mig från den felfria dyden hos den Allsmäktige Guden.</w:t>
      </w:r>
      <w:r>
        <w:br/>
      </w:r>
      <w:r>
        <w:t>Den Helige avskyr ondska men om han förslavade den mänskliga viljan, kvävande ondska genom att tvångsvis förhindra oss alla från att hänge oss åt husdjurssynder, skulle vi vara först med att skaka våra nävar.</w:t>
      </w:r>
      <w:r>
        <w:br/>
      </w:r>
      <w:r>
        <w:t xml:space="preserve">Om Gud är en kärlekens Gud, varför tillåter han det onda som är skenande i denna värld? För någon som inte är fascinerad av sina egna dubbla standarder är anledningen uppenbar. Gud längtar efter att förstöra allt ont, och tiden närmar sig snabbt när han </w:t>
      </w:r>
      <w:r>
        <w:rPr>
          <w:i/>
        </w:rPr>
        <w:t>kommer</w:t>
      </w:r>
      <w:r>
        <w:t>. Men hur, utan principiös favorisering, kunde han göra detta utan att förstöra dig och mig?</w:t>
      </w:r>
      <w:r>
        <w:br/>
      </w:r>
      <w:r>
        <w:t>(Jag varnade att denna skräckhistoria skulle ta dig till gränsen för din tolerans. Rika belöningar väntar dock de med modet att möta fakta vi innerligt vet är sanna. När vi närmar oss en Gud som kan göra oss vackrare än vi vågar drömma har vi inget behov av att agera som brännoffer som krossar speglar.)</w:t>
      </w:r>
      <w:r>
        <w:br/>
      </w:r>
      <w:r>
        <w:t>Om vi skulle reformera och aldrig så mycket som tänka en annan felaktig tanke skulle det inte hjälpa. Om vatten är förorenat hjälper det inte att tillsätta rent vatten – vattnet är fortfarande förorenat. Det finns korruption i vår förflutna och vi kan inte ändra det förflutna.</w:t>
      </w:r>
      <w:r>
        <w:br/>
      </w:r>
      <w:r>
        <w:t>Vissa saker kan Gud inte göra utan att kränka sin integritet. Betrakta en man i domstol som befunnits skyldig till farlig körning. Domaren råkar vara en nära vän till den tilltalade. Skulle det vara rätt för domaren att förklara sin skyldiga vän oskyldig? Eller kunde han bötfälla förövaren mindre eftersom han är hans vän? Endast en korrupt domare kunde ursäkta lagbrytande eller visa favorisering.</w:t>
      </w:r>
      <w:r>
        <w:br/>
      </w:r>
      <w:r>
        <w:t>Och Gud är vår Domare, eftersom det inte finns någon sådan vidunder som en självgjord person. Ingen av oss beslutade att komma till existens, eller kan ens designa våra avkommors fingeravtryck. Gud formade hjärncellerna vi tänker med. Vi är skyldiga honom allt. Herren är skapare – och därför ägare – av varje molekyl och organism vi någonsin har använt eller missbrukat. Gilla det eller avsky det gör det oss ansvariga inför Gud för varje handling. Vår själviskhet har skadat människor. Det skulle vara en upprördhet för den Högsta Domaren att ignorera våra förseelser. Vi är de som bölar på Gud när vi ser felaktigt handlande gå ostraffat. Även om hans hängivenhet till dig trotsar förklaring kan han inte annat än förklara dig skyldig. Och rättvisan kräver att straffet betalas.</w:t>
      </w:r>
      <w:r>
        <w:br/>
      </w:r>
      <w:r>
        <w:t>Det lämnar bara två alternativ. Antingen betalar du straffet, eller någon betalar det för dig.</w:t>
      </w:r>
      <w:r>
        <w:br/>
      </w:r>
      <w:r>
        <w:t xml:space="preserve">Det skulle vara ren fåfänga för mig att överväga att ta ditt straff. Jag har min egen ondska att svara för. Men Guds Son, för två tusen år sedan, lämnade sin himmelska domstol och kom till jorden. Han blev den ende människan som har levt ett perfekt liv. I glansen av hans renhet ser våra högsta moraliska prestationer ut som lera. Så när Kristus frivilligt uthärdade smärtan och skammen av en brottslings död hände något av kataklysmisk betydelse. Den tidlöse Sonen tog på sig fullt skuld för </w:t>
      </w:r>
      <w:r>
        <w:rPr>
          <w:i/>
        </w:rPr>
        <w:t>din</w:t>
      </w:r>
      <w:r>
        <w:t xml:space="preserve"> synd.</w:t>
      </w:r>
      <w:r>
        <w:br/>
      </w:r>
      <w:r>
        <w:t>Fysisk plåga kvävdes i ett hav av andlig plåga. På korset grät den ende personen som har njutit evig enhet med Gud, 'Min Gud, varför har du övergivit mig?' Fader Gud tvingades att överge sin älskade Son, behandla honom som den vildaste syndaren, tills det fruktansvärda straffet betalades i sin helhet. Efter att ha absorberat de fulla konsekvenserna av vår fördärv bröt Kristus igenom till livet igen och sprängde en väg för oss att följa.</w:t>
      </w:r>
      <w:r>
        <w:br/>
      </w:r>
      <w:r>
        <w:t>Du är brännpunkten för denna hjärtstopp visande kärlek, den största kärleken universum har känt. Kommer du att fortsätta att förakta den?</w:t>
      </w:r>
    </w:p>
    <w:p>
      <w:pPr>
        <w:pStyle w:val="Heading2"/>
      </w:pPr>
      <w:r>
        <w:t>Vår Respons</w:t>
      </w:r>
    </w:p>
    <w:p>
      <w:r>
        <w:t>Kristus har tillhandahållit ett lagligt sätt varigenom vem som helst, fast skyldig, kan gå fri. Men det gör inte förlåtelsen automatisk.</w:t>
      </w:r>
      <w:r>
        <w:br/>
      </w:r>
      <w:r>
        <w:t>Att vara intim med galaxernas Herre; att ha gudomlig kraft flödande genom dina ådror; att nå de toppar du skapades för, kräver en respons från din sida. För att förklara, låt oss återvända till den hänsynslöse föraren.</w:t>
      </w:r>
      <w:r>
        <w:br/>
      </w:r>
      <w:r>
        <w:t>En domare skulle behöva böta sin vän för att bryta lagen. Det är helt lagligt dock att erbjuda en vän pengar för att betala böterna. Det är sedan upp till förövaren om han accepterar domarens gåva.</w:t>
      </w:r>
      <w:r>
        <w:br/>
      </w:r>
      <w:r>
        <w:t>Det skulle bryta Jesu hjärta om du ringaktar hans erbjudande att lida för dig. Det enda alternativet är att du bär straffet. Det är det sista han vill. Gud är angelägen om att rädda dig från helvetets fasor och ge dig ett uppfyllande, livsförändrande partnerskap med honom. Men du måste acceptera gåvan. Det innebär att erkänna att du behöver gåvan – att endast Jesu offer kan frikänna din skuld.</w:t>
      </w:r>
      <w:r>
        <w:br/>
      </w:r>
      <w:r>
        <w:t>Det finns en sak till att överväga. Om vår blyfotade vän avser att vidmakthålla samma förseelser är han en fara för samhället. Det skulle vara fel att benåda någon som planerar att fortsätta trotsa lagen.</w:t>
      </w:r>
      <w:r>
        <w:br/>
      </w:r>
      <w:r>
        <w:t>På samma sätt skulle det vara fel för Gud att förlåta oss tills vår attityd till synd har förändrats.</w:t>
      </w:r>
      <w:r>
        <w:br/>
      </w:r>
      <w:r>
        <w:t>Jag raglar vid tanken på horderna som tragiskt nog har missat denna punkt. En andra analogi kommer att bekräfta dess centralitet.</w:t>
      </w:r>
      <w:r>
        <w:br/>
      </w:r>
      <w:r>
        <w:t>Du är fångad i ett hav av synd. Bottenlösa vatten sköljer uppåt höga klippor. Ingen kan trampa vatten för evigt. De grumliga djupen skrämmer dig, förutom för en plats. Du har hittat en plats där de dödliga vattnen verkar vackra och de sensuella vågorna utsökta. Hur kan någon ta dina rop på hjälp på allvar om du plaskar runt och njuter? Och vad är poängen med att rädda någon som är helvetesbunden på att dyka tillbaka efter varje räddningsförsök? Ingen med ett suicidalt engagemang för en synd kan räddas.</w:t>
      </w:r>
      <w:r>
        <w:br/>
      </w:r>
      <w:r>
        <w:t>Detta betyder inte att du måste initiera ett syndfritt liv för att njuta av förlåtelse. Vi är i syndens dödsgrepp. Endast Jesus kan bryta det. Men vill du att han ska göra det? Vill du bli av för evigt med din favoritsynd?</w:t>
      </w:r>
      <w:r>
        <w:br/>
      </w:r>
      <w:r>
        <w:t>Den Allsmäktige ger oss värdighet genom att respektera våra önskemål. Om vi inte vill att han ska vara vår Gud – dvs i total kontroll av våra liv – sörjer och förskräcker det honom, men i sin mildhet kommer han att tillåta oss att gå vår egen väg. Ingen har lidit smärtan av förkstad kärlek som Gud.</w:t>
      </w:r>
      <w:r>
        <w:br/>
      </w:r>
      <w:r>
        <w:t>Du kan aldrig tvingas att älska någon. Du kan inte heller tvingas att önska renhet i hjärtat. Givaren har gjort allt han kan. Det är över till dig.</w:t>
      </w:r>
      <w:r>
        <w:br/>
      </w:r>
      <w:r>
        <w:t>Att ignorera vår Skapare är höjden av själviskhet. Han är Källan till varje god sak vi någonsin njöt av. (Även syndens fräsande njutning, den hala skuggan av den verkliga saken gripen medan han trotsar honom, är möjlig endast på grund av vår Gudsgivna förmåga att uppleva njutning.) Varje underbar sak vi tar för givet kommer från honom. Han håller till och med våra atomer tillsammans. Han skyddar och vårdar även dem som ignorerar honom, ger rikligt tillfälle för dem att svara på hans häpnadsväckande kärlek. De vill inte att Gud ska lägga sig i, men han gör det ändå – duschar dem med en myriad mjuka, varma, vackra, läckra, uppfriskande, spännande och inspirerande gåvor. Vid döden får de som på jorden ville vara oberoende av Gud äntligen sin önskan. Det är den ultimata fassan. Att vara evigt avskuren från Källan till all kärlek, skönhet, uppfyllelse och glädje är en utsikt för skrämmande att överväga.</w:t>
      </w:r>
      <w:r>
        <w:br/>
      </w:r>
      <w:r>
        <w:t>Med en ångerfull attityd gentemot ogudaktiga 'nöjen' dock, och ett förlitande på den förlåtande kraften av Jesu offer, ger du Gud fria händer att göra vad han längtar efter att göra – betala din skuld till rättvisan och kreditera till ditt konto den moraliska perfektion av Kristus. Det gör dig så ren i hans ögon att du inte längre behöver vara isolerad från honom. Du kan sedan påbörja en oändlig gemenskap med den största Personen i universum.</w:t>
      </w:r>
    </w:p>
    <w:p>
      <w:pPr>
        <w:pStyle w:val="Heading2"/>
      </w:pPr>
      <w:r>
        <w:t>Kontraktet</w:t>
      </w:r>
    </w:p>
    <w:p>
      <w:r>
        <w:t>Det Gud önskar är som ett perfekt äktenskap. Han vill ha livslång hängivenhet, helt engagerad intimitet, inte en ytlig affär.</w:t>
      </w:r>
      <w:r>
        <w:br/>
      </w:r>
      <w:r>
        <w:t>Att tro på motsatta könet gör inte en gift. Inte heller ger det att tro på en bekännelse oss rätten att leva med Gud. Sant äktenskap innebär totalt engagemang av allt du har och allt du är. Det är att tro på någon så fullständigt att du anförtror hela ditt väsen till den personen för livet. Herren är ivrig att vara så hängiven dig, men för att äktenskapet ska fungera måste engagemanget vara ömsesidigt.</w:t>
      </w:r>
      <w:r>
        <w:br/>
      </w:r>
      <w:r>
        <w:t>Om en gatubarn gifte sig med en miljonär skulle hon få hans rikedom och han skulle få hennes skulder. Han skulle tjäras med hennes skam och hon skulle få hans ära. För att detta ska hända måste hon vända sig från rivaliserande relationer och binda sig själv och sina knappa ägodelar till denna man i äktenskap. Allt han äger skulle bli hennes, förutsatt att hon låter allt hennes bli hans.</w:t>
      </w:r>
      <w:r>
        <w:br/>
      </w:r>
      <w:r>
        <w:t>På samma sätt, om vi anförtror Gud allt vi har – vår tid, förmågor, relationer och ägodelar – kommer han att ge igen, omfamna oss med gudomlig överdåd. Vi överlämnar vår fördärv till Jesus, släpper till och med vår käraste synd. Det blir hans. Det är vad som dödade honom. I gengäld omsluter Jesu syndfria perfektion oss, vilket gör det möjligt för oss att vara på intima villkor med den Helige Guden. Kulmen på detta gudomliga utbyte av helighet mot fördärv kommer att ses när allt ont äntligen utplånas från denna planet – vi kommer att skonas och ingen kan anklaga Gud för orättvisa eller favorisering. Han har burit straffet själv.</w:t>
      </w:r>
      <w:r>
        <w:br/>
      </w:r>
      <w:r>
        <w:t>När vi ingår denna kärlekspakt ger vi Gud rätten att göra vad han vill med våra tillgångar, men Universums Ägare gör sina rikedomar tillgängliga för oss. Vi byter våra talanger mot hans allmakt; våra försök att köra våra liv mot hans obegränsade visdom. Vi ger honom vår tid på jorden och han ger oss evigheten.</w:t>
      </w:r>
      <w:r>
        <w:br/>
      </w:r>
      <w:r>
        <w:t>På alla sätt gynnas vi av detta förslag och Gud får den råa änden. Men Gud är kärlek. Han vill ha denna heliga förening mer än vi kan föreställa oss. Bryt inte hans hjärta genom att hålla tillbaka.</w:t>
      </w:r>
      <w:r>
        <w:br/>
      </w:r>
      <w:r>
        <w:t>Följande bön motsvarar äktenskapslöften där du lovar att älska, hedra och lyda Herren, vilket gör honom till din Gud. I sin tur gör Kungarnas Kung dig värdig andlig förening med honom och lovar att ägna sig förbehållslöst åt dig. Om följande exakt beskriver dina känslor kan du göra det till din bön genom att läsa det för Gud.</w:t>
      </w:r>
      <w:r>
        <w:br/>
      </w:r>
      <w:r>
        <w:t>Underbare Herre,</w:t>
      </w:r>
      <w:r>
        <w:br/>
      </w:r>
      <w:r>
        <w:t>Det gör ont att erkänna hur dålig jag har varit. Jag har orsakat dig sorg, ändå skickade du din Son som gav sitt liv och besegrade döden för att säkra min förlåtelse.</w:t>
      </w:r>
      <w:r>
        <w:br/>
      </w:r>
      <w:r>
        <w:t>Du har gett dig själv totalt för mig och jag längtar efter att ge igen. Jag svarar på din överväldigande kärlek genom att ägna allt jag har åt att älska dig. Jag överlämnar mig åt ditt kärleksfulla skydd och vägledning. Jag överlämnar mina synder till dig, avstår till och med de saker som lockar mig. Och i utbyte får jag din förlåtelse och renhet och din bemyndigande att leva ett liv värdigt dig.</w:t>
      </w:r>
      <w:r>
        <w:br/>
      </w:r>
      <w:r>
        <w:t>Tack för att vi nu har påbörjat en förening som inte ens döden kan bryta.</w:t>
      </w:r>
    </w:p>
    <w:p>
      <w:r>
        <w:t>Himlens och jordens Herre känner dina hemliga tankar. Om du bad hela bönen ärligt har du trätt in i ett nytt andligt rike. Det är svårt att tro. Allt verkar detsamma. Men inte från himlens perspektiv. Det andliga kontraktet är försegla t.</w:t>
      </w:r>
      <w:r>
        <w:br/>
      </w:r>
      <w:r>
        <w:t>Beviset ligger inte i dina känslor (som om du känner dig skyldig eller lycklig), utan i den Heliges integritet. Han har gett sitt ord (i Bibeln) att den som vänder sig från synd och ser till Jesus för rening har ett radikalt nytt öde. Gud är ingen lögnare!</w:t>
      </w:r>
      <w:r>
        <w:br/>
      </w:r>
      <w:r>
        <w:t>Om detta är första gången du genuint har erbjudit en sådan bön måste du brista med frågor. Tyvärr förbjuder utrymmet att utvidga denna översikt till något som förutser varje fråga. För att övervinna denna brist har jag skrivit en bok speciellt för dig. Vänligen skriv och begär en kopia. Om detta visar sig otillräckligt inbjuder jag dig att ställa dina frågor direkt till mig skriftligen. Eftersom det inte finns något viktigare än andlig återfödelse kommer alla brev om denna vitala fråga att besvaras, även om jag kanske inte kan ge denna garanti för annan korrespondens.</w:t>
      </w:r>
    </w:p>
    <w:p>
      <w:pPr>
        <w:pStyle w:val="Heading2"/>
      </w:pPr>
      <w:r>
        <w:t>Avslutning</w:t>
      </w:r>
    </w:p>
    <w:p>
      <w:r>
        <w:t>Du har fått nog av tomt levande. Äntligen är du fri att sväva över en vardaglig existens till okartlagda höjder av excellens. Du har påbörjat livet av uppfyllelse du skapades för.</w:t>
      </w:r>
    </w:p>
    <w:p>
      <w:r>
        <w:br w:type="page"/>
      </w:r>
    </w:p>
    <w:p>
      <w:pPr>
        <w:pStyle w:val="Heading1"/>
      </w:pPr>
      <w:r>
        <w:t>KAPITEL 3: EN TJÄNST GARANTERAD</w:t>
      </w:r>
    </w:p>
    <w:p>
      <w:r>
        <w:t>De flesta av oss, skickligt stödda av Satan, är onödigt hårda mot oss själva. Denna självtillfogade, sataniskt förstärkta tortyr kan såra djupt. Vi kan för närvarande vara så skadade och upprörda att vi inte kan vara tillräckligt stilla för att höra Guds kallelse, eller är för modfällda för att samla tron att omfamna hans utmaning. I detta och de kommande tre kapitlen kommer vi att se till Herren för läkning och inspiration. Med våra sår helade och trycket lättat kan vi maximera fördelarna med resten av boken och vara utrustade för att gå in i uppfyllelsen vi skapades för.</w:t>
      </w:r>
      <w:r>
        <w:br/>
      </w:r>
      <w:r>
        <w:t>Delar av denna bok är avsedda specifikt för läsare som känner att de hade sin chans till tjänst och har förlorat den för evigt, men vi kommer att börja med mer allmänna överväganden. Innan vi gör det, varför inte, åtminstone för några ögonblick, passionerat be din Helare att röra dig när du läser dessa sidor? Från honom ensam flödar allt du behöver.</w:t>
      </w:r>
    </w:p>
    <w:p>
      <w:pPr>
        <w:pStyle w:val="Heading2"/>
      </w:pPr>
      <w:r>
        <w:t>Känna Sig Värdelös</w:t>
      </w:r>
    </w:p>
    <w:p>
      <w:r>
        <w:t>Skriftens tystnad antyder att Jesus tillbringade större delen av sin tid på jorden med att göra nästan ingenting värt att nämna. Detta intryck förstärks av chocken registrerad i hans gamla bekanta vid trettioåringens under. Ännu mer förvånande är att även hans undervisning och visdom överraskade människor som hade hört honom hela sitt liv. Trettio år! Det är över nittio procent av hans jordiska liv.</w:t>
      </w:r>
      <w:r>
        <w:br/>
      </w:r>
      <w:r>
        <w:t>Vågar vi säga att under denna tid var den Suveräne Härlighetens Herre värdelös, eller ett misslyckande? Själva tanken är hädisk! Du vet att Guds Son är av oändligt värde på grund av vem han är, inte för vad han gör.</w:t>
      </w:r>
      <w:r>
        <w:br/>
      </w:r>
      <w:r>
        <w:t>Nåväl, kom ihåg att du också är Guds barn. Du har redan uppnått den högsta statusen.</w:t>
      </w:r>
      <w:r>
        <w:br/>
      </w:r>
      <w:r>
        <w:t>Verklig betydelse och uppfyllelse kan endast hittas i din förening med Kristus. Att söka dem genom vad du gör är att jaga en ånga. För det första är det en perversion besläktad med föräldrar som ser till sina barn för saker som bara ska hittas i sin äktenskapspartner. För det andra är jordisk tjänst temporal. Kommer du plötsligt att minska i värde när ålder tvingar pensionering på dig? Du skapades för den säkerhet som bara Gud kan erbjuda.</w:t>
      </w:r>
      <w:r>
        <w:br/>
      </w:r>
      <w:r>
        <w:t>Att se till något annat än Kristus för vår känsla av värde är som en vanlig människa som gjorts kunglig genom hennes äktenskap med kungen, hoppas att hennes bagateller kommer att göra henne viktig.</w:t>
      </w:r>
      <w:r>
        <w:br/>
      </w:r>
      <w:r>
        <w:t>Artister mäter ofta sin framgång genom hur mycket människor betalar för att höra dem. Härlighetens Kung betalade det högsta tänkbara priset – den häpnadsväckande kostnaden för hans Sons liv – bara för att vara nära dig. Det är hur dyrbar du är. Dessutom har han gjort dig arvtagare till himlens rikedomar, ödesbestämd att regera med evig ära. Som Guds arvinge är du av sådan sinnesslående betydelse att ingenting – inte ens den största prestationen – kunde öka din betydelse.</w:t>
      </w:r>
    </w:p>
    <w:p>
      <w:pPr>
        <w:pStyle w:val="Heading2"/>
      </w:pPr>
      <w:r>
        <w:t>Gränslös Potential</w:t>
      </w:r>
    </w:p>
    <w:p>
      <w:r>
        <w:t xml:space="preserve">Om vi verkar inte uppnå någonting är det vanligt att känna sig som tuggummi av begagnat slag. Oavsett hur verklig känslan är, är det att ge trovärdighet åt illusionen att kasta bort sina hjärnor. Det är mänskligt att lida irrationella känslor men bara de hopplöst vansinniga är tvungna att </w:t>
      </w:r>
      <w:r>
        <w:rPr>
          <w:i/>
        </w:rPr>
        <w:t>tro</w:t>
      </w:r>
      <w:r>
        <w:t xml:space="preserve"> på dessa känslor. Endast människor som lever i ett land av feer och troll har rätt att överlämna sig åt känslor av underlägsenhet. Även om du känner dig lika omhuldad som en tvål på ett pojkläger, är du ovärderlig för Gud. Du kan verka lika användbar som ett uppblåsbart ankare, men med Gud är ingen värdelös.</w:t>
      </w:r>
      <w:r>
        <w:br/>
      </w:r>
      <w:r>
        <w:t>Vår mäktige Herre kan använda vad som helst för vilket syfte som helst. Se på den lilla boken Jona. Gud använde en storm, hedniska sjömän, en havsvarelse, en växt och en larv, såväl som nyckfull, hjärtlös, upprorisk Jona. Århundraden senare gjorde Herren till och med en Messiansk profet av mannen som dömde Jesus till döden.</w:t>
      </w:r>
      <w:r>
        <w:br/>
      </w:r>
      <w:r>
        <w:t>En av de saker som förvandlade den stora evangelisten D. L. Moody var den plötsliga insikten att 'Det var inte [den berömda predikanten, Charles Haddon] Spurgeon som gjorde det arbetet: det var Gud. Och om Gud kunde använda Spurgeon, varför skulle han inte använda mig?'</w:t>
      </w:r>
      <w:r>
        <w:br/>
      </w:r>
      <w:r>
        <w:t>Var den samme Gud som mäktigt verkade i Spurgeon och sedan i Moody plötsligt handikapperad när han tog bostad i dig? Vågar du hävda att din svaghet kunde försvaga Gud?</w:t>
      </w:r>
      <w:r>
        <w:br/>
      </w:r>
      <w:r>
        <w:t>Om Herren bara kunde arbeta genom människor av en viss kaliber skulle den Högste vara maktlös och beroende av mänskliga förmågor. Det är otänkbart. Antingen kan Gud flytta världen genom dig eller så är han inte Gud. Inkompetens smälter i närvaron av allmakt.</w:t>
      </w:r>
      <w:r>
        <w:br/>
      </w:r>
      <w:r>
        <w:t>Så om Herren verkar inte använda dig kan det inte vara för att du saknar förmåga. Faktum är att Gud fröjdar sig i att visa sitt majestät genom att använda dem som verkar hopplöst otillräckliga.</w:t>
      </w:r>
      <w:r>
        <w:br/>
      </w:r>
      <w:r>
        <w:t>Och jag hoppas att du vet tillräckligt om Gud för att inse att det inte kan vara för att han inte älskar dig! Vad mer kunde Den som dog för dig göra för att bevisa sin kärlek? Låt oss inte förtala den Helige genom att föreställa oss att oändlig kärlek är så nyckfull att den fluktuerar enligt en persons fysiska attraktionskraft, popularitet eller talang.</w:t>
      </w:r>
      <w:r>
        <w:br/>
      </w:r>
      <w:r>
        <w:t>Genom att få dig att känna som om Gud älskar dig mindre än vissa andra kristna verkar det som om Satan attackerar din självkänsla, men det gör han inte. Han attackerar Guds integritet. Han väser att Guds kärlek är så otillräcklig att det bara är människor som har vissa egenskaper som Gud kan älska eller vara nådig mot. Det är en lögn! Guds kärlek mot dig är perfekt. GUD ÄR FÖR DIG. Han hejar på dig. Han är på din sida!</w:t>
      </w:r>
      <w:r>
        <w:br/>
      </w:r>
      <w:r>
        <w:t xml:space="preserve">I denna värld är framgång ofta relativ – ju närmare släkting, desto högre går du. Förkasta inte systemet: kom ihåg vem </w:t>
      </w:r>
      <w:r>
        <w:rPr>
          <w:i/>
        </w:rPr>
        <w:t>du</w:t>
      </w:r>
      <w:r>
        <w:t xml:space="preserve"> kallar Fader.</w:t>
      </w:r>
      <w:r>
        <w:br/>
      </w:r>
      <w:r>
        <w:t>Kristen, du är fokus för gudomlig kärlek; fylld med den Allsmäktige Gudens majestät; andligen tronande med Kristus i hans himmelska palats; beviljad den högsta nivån av tillgång till den största Personen och den heligaste platsen. Du är verket av gudomliga händer, gjort perfekt i Kristus Jesus. Och innesluten inom ditt väsen bor den suveräna Herrens oändliga kraft. Hur vågar du tro att du är värdelös!</w:t>
      </w:r>
      <w:r>
        <w:br/>
      </w:r>
      <w:r>
        <w:t>Toppmodemodellen Claudia Schiffer har nominerats till världens vackraste kvinna. Ändå drog hon som tonåring slutsatsen från sin brist på popularitet i skolan att hon inte var vacker. Vi gör ett liknande misstag i att anta att om vi inte är populära bland människor saknar vi vad som krävs för att göra det stort med Gud.</w:t>
      </w:r>
      <w:r>
        <w:br/>
      </w:r>
      <w:r>
        <w:t>År 1943 försökte fem missionärer etablera länkar med en onådd stam i Bolivia. Inte bara misslyckades de, det kostade dem livet. Det tog Joe Morenos visdom och uthållighet, med en helt annan taktik, att uppnå vad de fem inte kunde göra. Joe var en sjätteklassare som hoppade av; en medelålders lantarbetare med tre barn som hade övergivits av hans hustru. Han ansåg sig ovärdig titeln 'missionär' ändå uppnådde han mer än de han vördade. Ju lägre du är, desto starkare är Guds drift att lyfta dig högt.</w:t>
      </w:r>
      <w:r>
        <w:br/>
      </w:r>
      <w:r>
        <w:t>Om du hittills har uppnått lite säger det ingenting om Guds planer för dig, inte heller hans utvärdering av ditt värde. Prisad silverservis är reserverad för speciella tillfällen. Det faktum att den sällan används betyder knappast att den är av litet värde. En hantverkare kommer att använda vissa verktyg mer än andra, helt enkelt för att de har olika funktioner. Frekvensen av användning indikerar på intet sätt kvalitet, inte heller hantverkarens stolthet i verktyget. Ingen i en rätt relation med Gud har en förnuftig anledning att känna sig underlägsen människor som används ofta.</w:t>
      </w:r>
    </w:p>
    <w:p>
      <w:pPr>
        <w:pStyle w:val="Heading2"/>
      </w:pPr>
      <w:r>
        <w:t>Omprogrammera Våra Sinnen</w:t>
      </w:r>
    </w:p>
    <w:p>
      <w:r>
        <w:t>Tyvärr är intellektuellt samtycke lättare än att känna sig innerligt övertygad.</w:t>
      </w:r>
      <w:r>
        <w:br/>
      </w:r>
      <w:r>
        <w:t>Man behöver bara betrakta magra flickors svåra situation som ser sig själva som feta för att inse att en felaktig mental bild av oss själva kan vara så kraftfull att den motstår all logik. Anorexi kan gripa sina offer så hårt att den trotsar vad deras ögon berättar för dem, vad vågen berättar för dem, vad andra människor berättar för dem. Ett sådant tankesätt kan döda. Andligt är de vilseledande krafterna uppsatta mot oss inte mindre intensiva och insatserna kan vara eviga.</w:t>
      </w:r>
      <w:r>
        <w:br/>
      </w:r>
      <w:r>
        <w:t>Under hela våra liv utsätts vi för hjärntvätten från en gudlös värld som värderar till och med sina egna inte för vem de är utan för vad de gör. Det är avgörande att vi motangriper, ständigt expanderar våra sinnen med Guds uppskattning av vårt värde; ihärdigt förkastar den mänskliga utsiktspunkten. Flitig uppmärksamhet på att omprogrammera våra sinnen kommer sakta att lossa strypgreppet från dessa vilseledande känslor av värdelöshet.</w:t>
      </w:r>
      <w:r>
        <w:br/>
      </w:r>
      <w:r>
        <w:t>Vi behöver mer än detta dock.</w:t>
      </w:r>
      <w:r>
        <w:br/>
      </w:r>
      <w:r>
        <w:t>Medan vissa mentalsjukhuspatienter har storhetsvansinne lider vi av motsatt psykos. I förhållande till vem vi är, Guds barn – även de med farligt uppblåsta egon – har vanföreställningar om obetydlighet.</w:t>
      </w:r>
      <w:r>
        <w:br/>
      </w:r>
      <w:r>
        <w:t>I samma ögonblick som vi blev pånyttfödda raketade vår status och potential ut ur denna värld, och lämnade vår självbild famlade någonstans mellan jorden och verkligheten. Klyftan mellan vem vi verkligen är och vem vi tror att vi är är så allvarlig och så bortom vår normala förståelse att vi bokstavligen behöver gudomlig psykiatrisk hjälp. En viktig uppgift för den Helige Ande är att hjälpa oss förstå storheten av vad som har hänt oss. Det är avgörande att vi fortsätter att sondera Skrifterna och vädja om andlig uppenbarelse. Vi är som fattighjon extatiska för att vi tror att vi har ärvt 10 000 dollar, när vi faktiskt har fått 1 miljard dollar. Vi lever kroniskt fattiga liv och ju mindre vi vet om vårt andliga arv, desto större tragedi.</w:t>
      </w:r>
      <w:r>
        <w:br/>
      </w:r>
      <w:r>
        <w:t>Så till mental disciplin lägg de andliga terapierna av tro, bön, studium, uppenbarelse och underkastelse till den Helige Rådgivaren. Genom att dra på dessa enorma resurser, förvisa varje tanke att ha en tjänst kunde öka ditt personliga värde. Dränk tvivlen, osäkerheterna och skuldkänslorna. Klamra dig fast vid det emfatiska Guds Ord som bekräftar att Guds uppskattning av dig är alltför enorm för mänsklig berömmelse eller skam att rubba den. Oavsett om höjdpunkten på dina söndagar är att räkna själarna du har vunnit eller räkna fläckarna på din bänk, fröjdar sig Kungen i dig.</w:t>
      </w:r>
    </w:p>
    <w:p>
      <w:pPr>
        <w:pStyle w:val="Heading2"/>
      </w:pPr>
      <w:r>
        <w:t>Ödesbestämd för Tjänst: En Skriftlig Säkerhet</w:t>
      </w:r>
    </w:p>
    <w:p>
      <w:r>
        <w:t>Trots detta, som en örn är gjord för att sväva, och en yacht att segla, skapades du för tjänst. Som varje fader värdig namnet har en dröm för sina barn, har Gud en dröm för dig. En kraftfull tjänst har varit Guds plan för dig sedan före världens skapelse. Och Kristus kom för att släppa loss dig till allt du föddes för. Lika säkert som Guds Son dog för att ge dig evigt liv, dog han för att ge dig en vital tjänst. Det är lika säkert som din frälsning att du kommer att bidra till den majestätiske Herrarnas Herres ära.</w:t>
      </w:r>
      <w:r>
        <w:br/>
      </w:r>
      <w:r>
        <w:t>Vi trakasseras ofta av rädslan att våra liv kommer att vara improduktiva. Så låt oss skämma bort oss själva, hölja anledning på befriande anledning varför sådana rädslor är grundlösa.</w:t>
      </w:r>
      <w:r>
        <w:br/>
      </w:r>
      <w:r>
        <w:t>Genom Kristus har Gud härligt utrustat oss för att möta alla hans krav, det största av vilka är att vi älskar. Ändå är kärlek en värdelös frustration om vi inte kan uttrycka den genom att genuint hjälpa människor. Så vi kan vara säkra på att Kristus, som vill att vi ska älska, kommer att bemyndiga oss att bidra väsentligt till andras och Guds eget goda.</w:t>
      </w:r>
      <w:r>
        <w:br/>
      </w:r>
      <w:r>
        <w:t xml:space="preserve">Gud har investerat för högt i din tjänst för att låta den fizzla. Den oövervinneliga Herren har omringat dig med andliga hjälpmedel, inte för att kela, utan för att forma dig till en nyckelperson i Rikets framfart. Gud har gett dig en Bibel, till exempel, för att han vill träna dig för tjänst. Och detta är varför han har utsett pastorer, lärare och liknande. Din Fader etablerade dessa positioner inte för att göra all tjänst utan för att utrusta </w:t>
      </w:r>
      <w:r>
        <w:rPr>
          <w:i/>
        </w:rPr>
        <w:t>dig</w:t>
      </w:r>
      <w:r>
        <w:t xml:space="preserve"> för tjänst. Om kyrkan är en armé är prästerskapet, i bästa fall, taktiker och instruktörer. Jag känner inte till många framgångsrika arméer där taktikerna går till krig, och alla andra stannar i sängen. Varje individ i Kristi armé har ett vitalt bidrag i de intrikat komplexa och härliga syftena av Gud.</w:t>
      </w:r>
      <w:r>
        <w:br/>
      </w:r>
      <w:r>
        <w:t>Paulus uttryckte Guds hjärta i en gudomligt inspirerad bön att hans läsare skulle vara 'fruktbara i varje gott verk.' Detta är Guds vilja för dig; lidelsen hos Den för vilken ingenting är för svårt.</w:t>
      </w:r>
      <w:r>
        <w:br/>
      </w:r>
      <w:r>
        <w:t>Även om Herren är fullständigt osjälvisk, för ett ögonblick ska vi se förbi detta obestridliga faktum för att skymta en annan sanning. Även om det på något sätt vore möjligt för Givaren av varje god gåva att vara självisk, skulle han fortfarande ge dig en fruktbar tjänst eftersom det upphöjer honom. 'Häri förhärligas min Fader,' sa Jesus, 'att ni bär mycket frukt.'</w:t>
      </w:r>
      <w:r>
        <w:br/>
      </w:r>
      <w:r>
        <w:t>Varje fysiklag beror på Guds integritet. Hela universums tyg hålls samman av hans ord. Ändå kunde du misstro hans orubbliga engagemang för att hålla sitt ord och fortfarande inte ha någon ursäkt för att tvivla på att han längtar efter att göra ditt liv produktivt. Din fruktbarhet förhärligar Gud. Om han inte anställde dig för hans ära skulle han skada sig själv.</w:t>
      </w:r>
      <w:r>
        <w:br/>
      </w:r>
      <w:r>
        <w:t>Måla i ditt sinne en ensamstående far som så älskar sitt utvecklingsstörda barn att han investerar sitt liv i det barnet, gör allt i sin makt för att uppmuntra, träna och föra upp det barnet perfekt. Se människor förlöjliga fadern för att slösa sin tid på barnet. Se andra kritisera hans metoder. Ju mer det barnet lyckas, desto mer är fadern försvarad och hedrad, eller hur? Och ju mer du lyckas, desto mer hedras Gud som förde dig in i denna värld, närde och tränade dig.</w:t>
      </w:r>
      <w:r>
        <w:br/>
      </w:r>
      <w:r>
        <w:t>Om ens en pip, begravd i smuts och glömd, kan producera en riklig skörd, kommer ditt liv definitivt att vara fruktbart. Herren som lastar vinstocken med frukt som fröjdar ätaren, kommer att säkerställa att du bär frukt som uppfriskar världen.</w:t>
      </w:r>
      <w:r>
        <w:br/>
      </w:r>
      <w:r>
        <w:t>Det är inte mitt syfte att ge mig in på tunga bibeltolkningar. (Även i de sista få styckena är de bästa delarna i fotnoterna.) Bär bara med mig för en sida medan vi får våra fakta rätt. Vi kan sedan skrinka framåt i förtröstan.</w:t>
      </w:r>
      <w:r>
        <w:br/>
      </w:r>
      <w:r>
        <w:t>Vi börjar med den mest komplexa.</w:t>
      </w:r>
    </w:p>
    <w:p>
      <w:r>
        <w:t>'Åt var och en av oss är given nåd . . .' Detta är den typ av vers du kunde gå förbi tusen gånger och aldrig hitta den dolda skatten. Dold inom det nyfikna ordet 'nåd' är något betydelsefullt.</w:t>
      </w:r>
      <w:r>
        <w:br/>
      </w:r>
      <w:r>
        <w:t>Paulus hade använt termen bara ögonblick tidigare. En reträtt till dessa förekomster är mest upplysande.</w:t>
      </w:r>
      <w:r>
        <w:br/>
      </w:r>
      <w:r>
        <w:t xml:space="preserve">'Jag </w:t>
      </w:r>
      <w:r>
        <w:rPr>
          <w:i/>
        </w:rPr>
        <w:t>gjordes en tjänare</w:t>
      </w:r>
      <w:r>
        <w:t xml:space="preserve">, enligt den </w:t>
      </w:r>
      <w:r>
        <w:rPr>
          <w:i/>
        </w:rPr>
        <w:t>nåd</w:t>
      </w:r>
      <w:r>
        <w:t xml:space="preserve"> Gud gav mig genom hans krafts effektiva arbete. Till mig . . . är denna </w:t>
      </w:r>
      <w:r>
        <w:rPr>
          <w:i/>
        </w:rPr>
        <w:t>nåd</w:t>
      </w:r>
      <w:r>
        <w:t xml:space="preserve"> given, </w:t>
      </w:r>
      <w:r>
        <w:rPr>
          <w:i/>
        </w:rPr>
        <w:t>att jag skulle predika</w:t>
      </w:r>
      <w:r>
        <w:t xml:space="preserve"> . . .'</w:t>
      </w:r>
      <w:r>
        <w:br/>
      </w:r>
      <w:r>
        <w:t>Kan du se det? I detta sammanhang är 'nåd' en kallelse och bemyndigande för tjänst.</w:t>
      </w:r>
      <w:r>
        <w:br/>
      </w:r>
      <w:r>
        <w:t>Att lägga till vår nya förståelse av 'nåd' till vår text låser upp vad Paulus sa: var och en av oss ges en övernaturlig kallelse och bemyndigande för tjänst. Dessutom fortsätter versen, den utrustning för tjänst varje troende mottar distribueras, inte enligt vår värdighet (tack Gud), eller våra förmågor, utan 'enligt måttet av Kristi gåva'.</w:t>
      </w:r>
      <w:r>
        <w:br/>
      </w:r>
      <w:r>
        <w:t>Jag tror att du håller med om att det inte finns något snålt med Kristus! Om han för dig inte undanhöll ens sin sista droppe blod, kan det finnas något han skulle hålla från dig? Dessutom är hans rikedomar outsinliga. Vilket mått, då, tror du att Gud använde när han infiltrerade dig med sin kraft för tjänst?</w:t>
      </w:r>
      <w:r>
        <w:br/>
      </w:r>
      <w:r>
        <w:t>Jag vågar dra slutsatsen att du måste vara extravagant utrustad för bedrifter värdiga Herrarnas Herre. Din osynliga förening med Gudomligheten har öppnat en flodport. Att underskatta konsekvenserna är en förolämpning mot den eviga Källan till all kärlek, kraft, visdom, förmåga och prakt.</w:t>
      </w:r>
      <w:r>
        <w:br/>
      </w:r>
      <w:r>
        <w:t>Om Paulus har förvirrat din hjärna, prova Petrus för sinnesblåsande enkelhet:</w:t>
      </w:r>
      <w:r>
        <w:br/>
      </w:r>
      <w:r>
        <w:t>'Som varje person har fått en gåva, tjäna densamma till varandra, som goda förvaltare av Guds mångfaldiga nåd.'</w:t>
      </w:r>
      <w:r>
        <w:br/>
      </w:r>
      <w:r>
        <w:t>Wow! Det är värt att läsa en andra gång.</w:t>
      </w:r>
      <w:r>
        <w:br/>
      </w:r>
      <w:r>
        <w:t xml:space="preserve">För att lämna oss utan tvivel dunkar en tredje epistel poängen, bekräftande att bosatt inom varje troende är en ministerial gåva. Dessutom är det inte Guds avsikt att vi fyller vår grav med denna enorma potential fortfarande slumrande. </w:t>
      </w:r>
      <w:r>
        <w:rPr>
          <w:i/>
        </w:rPr>
        <w:t>Romarbrevet</w:t>
      </w:r>
      <w:r>
        <w:t xml:space="preserve">, liksom </w:t>
      </w:r>
      <w:r>
        <w:rPr>
          <w:i/>
        </w:rPr>
        <w:t>1 Petrus</w:t>
      </w:r>
      <w:r>
        <w:t>, befaller var och en av oss att använda vår gåva i tjänst. Det är elektrifierande! Vi har var och en en gåva, vars källa är den allsmäktige Härlighetens Herre, och han förväntar sig att vi anställer den heliga gåvan i gudomligt betydande tjänst. Sådd inom dig är en gudomlig begåvning för tjänst; en tidsinställd bomb inställd på att dusha alla nära dig med Guds härlighet.</w:t>
      </w:r>
      <w:r>
        <w:br/>
      </w:r>
      <w:r>
        <w:t>Guds åsikt om våra förmågor överträffar vida vad de flesta av oss skulle våga föreställa oss. Genom dig vill den suveräne Herren uttrycka sin gudamod, avslöja sin prakt och rädda en behövande värld – genom dina händer, dina ord, din personlighet. Han längtar efter att släppa loss dig till allt du föddes för – Skapare och skapelse arbetande i förening för att åstadkomma det omöjliga. Om det inom dig finns någon otillräcklighet, något som hindrar dig från lysande tjänst, någon genuin anledning att känna sig underlägsen, lades det inte där av den Allsmäktige och han längtar efter att borsta bort det så att du kan visa hans skönhet. Med din Herre löses oöverstigliga barriärer upp i spindelnät.</w:t>
      </w:r>
      <w:r>
        <w:br/>
      </w:r>
      <w:r>
        <w:t>Du kan känna dig oförmögen att väsentligt bidra till Kristi kropp; dömd att krafsa ut en dyster existens på himlens arbetslöshetskö. Men du har nu sund skriftlig auktoritet för att förkasta dessa föreställningar som enkelt obehagliga, vilseledande känslor.</w:t>
      </w:r>
    </w:p>
    <w:p>
      <w:pPr>
        <w:pStyle w:val="Heading2"/>
      </w:pPr>
      <w:r>
        <w:t>Subjektiv Försäkran</w:t>
      </w:r>
    </w:p>
    <w:p>
      <w:r>
        <w:t>En längtan efter tjänst kan vara plågsamt manipulerad av Satan. Den kan frustrera oss och lämna oss känsla smärtsamt ouppfyllda. Trots detta är dess existens ännu ett bevis på att Gud har en tjänst uppradad för oss.</w:t>
      </w:r>
      <w:r>
        <w:br/>
      </w:r>
      <w:r>
        <w:t>Herren har skrivit en blankocheck för sina barn: 'Fortsätt be, och ni skall få . . .' Det är hans heliga löfte till dig – det obrytbara löftet från den oföränderliga Herren. Vårt enda krav är att fortsätta be. Det enda sättet vår Frälsare kunde begränsa oss utan att vanhelga sin heliga ed skulle vara genom att tyg la våra önskningar så att vi inte fortsätter be. Den rena existensen av en stark önskan indikerar att dess uppfyllelse är oundviklig, om den driver oss att ihärda i obeveklig tro och bön.</w:t>
      </w:r>
      <w:r>
        <w:br/>
      </w:r>
      <w:r>
        <w:t>Vår kärleksfulla Fader är inte i branschen att frustrera sina barn. Han fröjdar sig inte bara i att ge våra hjärtans önskningar, han gav oss förmodligen dessa önskningar från början.</w:t>
      </w:r>
      <w:r>
        <w:br/>
      </w:r>
      <w:r>
        <w:t>Inte varje nyck är från Gud. (Jag kanske inte blir miljonär trots allt.) Emellertid, ju längre våra liv har varit överlämnade till Gud, desto större säkerhet att våra oavbrutna längtan inte är självgenererade, utan av gudomligt ursprung.</w:t>
      </w:r>
      <w:r>
        <w:br/>
      </w:r>
      <w:r>
        <w:t>När vi ger efter för honom formar vår Skapare och Frälsare våra passioner för att passa, med ökande snughet, tjänsten vi föddes för. Och om han har placerat längtan inom oss kommer han att föra den till mognad. I Paulus ord, 'Gud . . . verkar i er, både att vilja och att verka av hans goda behag.' Gud aktiverar sitt verk genom detonationen av en önskan gudomligt planterad inom dig (en 'vilja') och den kulminerar i en övernaturlig bemyndigande att uppnå den önskan (ett 'verk'). Anden inbäddar i dina önskningar hans ritning för ditt liv, sedan sakta, kraftfullt bygger den in i betongen av ditt liv.</w:t>
      </w:r>
      <w:r>
        <w:br/>
      </w:r>
      <w:r>
        <w:t>Säger John Haggai, 'Om Gud har satt en önskan i ditt hjärta, acceptera närvaron av önskan som hans ed att den kan förverkligas . . .'</w:t>
      </w:r>
      <w:r>
        <w:br/>
      </w:r>
      <w:r>
        <w:t>Rena motiv – inte söka tjänst för att vinna prestige eller ett lättare liv – ger bekräftelse på att Gud är bakom våra längtan. Många människor skulle vara exalterade om de erbjöds en bra lön för att tillbringa fyrtio timmar i veckan med att tillbe, be, njuta av kristen musik och få bibelundervisning. Ändå ge dem en iphone och ett lastbilsjobb där de kan göra dessa saker medan de kör . . . Romantiken försvinner – tillsammans med kön som vill ha jobbet.</w:t>
      </w:r>
      <w:r>
        <w:br/>
      </w:r>
      <w:r>
        <w:t>Kliar vi för att tjäna, bara för att vi knappt har skrapat ytan i att bedöma den personliga kostnaden?</w:t>
      </w:r>
      <w:r>
        <w:br/>
      </w:r>
      <w:r>
        <w:t>Jag hänvisar ofta i denna bok till framgång och uppfyllelse, inte för att skämma bort ett beroende av självbelåtna känslor utan för att, för genuina kristna, framgång och uppfyllelse är oskiljakligt kopplade till Guds upphöjelse. De är därför värda enorma offer.</w:t>
      </w:r>
      <w:r>
        <w:br/>
      </w:r>
      <w:r>
        <w:t>'När Gud använder dig,' varnade Bob Mumford, 'kommer du att känna dig använd.'</w:t>
      </w:r>
      <w:r>
        <w:br/>
      </w:r>
      <w:r>
        <w:t>Jakob arbetade sju hårda år för kvinnan i sina drömmar, bara för att upptäcka i slutet av sin period att om han fortfarande ville ha henne, lika många mödosamma år av arbete låg framför honom som han trodde att han stod inför i början. Ragglade under det sjuka slaget, kunde han lätt ha gett efter för förtvivlan eller raseri. Men grymt lurad eller inte, räknade han sin dröm värdig kostnaden.</w:t>
      </w:r>
      <w:r>
        <w:br/>
      </w:r>
      <w:r>
        <w:t>Vi borde längta efter en tjänst som en kvinna längtar efter ett barn, vetandes att det kommer att innebära ångest och intensivt engagemang såväl som glädje och tillfredsställelse. Om du tror att bibelhjältar hade en bal har du rätt, men du kommer aldrig att vinna stavningstävlingen. De hade en bawl så ofta att de behövde vattentätt bläck för att skriva Bibeln. Kom ihåg Jeremia, stadsskrikaren? Om han inte fyllde hinkar över sin nations svåra situation, tjöt han över tjänsten himlen hade landat honom med. Om Jeremia var en riktig stick-i-leran i botten av ett hål, hade Paulus – somnade ett stenkast från döden – stenar i huvudet. Han gjorde många en hastig exit och vissa människor saknade honom genuint. Andra var mer exakta. Från början visste han att förföljelse skulle skugga hans tjänst. Tårar och prövningar var hans ständiga följeslagare. Jesaja, från ögonblicket av hans kallelse, visste att hans generation skulle avvisa hans budskap. Abraham fick uthärda plågan att nästan döda sitt eget kött och blod. Jeremia tilläts inte en hustru, än mindre barn. Hesekiel tilläts inte sörja sin älskades död. Hosea dömdes till hjärtesorg, befallde av himlen att gifta sig med en äktenskapsbrytare. Som Gideon mötte många sådan fara att det tog allt de hade att inte kura i skräck. Jesaja fick strippa och vandra offentligt med sin kropp exponerad år efter år. Många fick inte bara uthärda ständig förödmjukelse, utan fysisk plåga och en hemsk död. Inte överraskande, i blomman av sina tjänster verkade självmord attraktivt för inte bara Job, utan för Mose, Elia, Jona och Jeremia. Hoppas på mjölken av mänsklig vänlighet, allt de fick var stel ost. Ändå solderade var och en vidare, så provande renheten av sina motiv.</w:t>
      </w:r>
      <w:r>
        <w:br/>
      </w:r>
      <w:r>
        <w:t>Om deras beslutsamhet speglar din drift att tjäna är du på målet.</w:t>
      </w:r>
    </w:p>
    <w:p>
      <w:r>
        <w:t>Jag hörde en gång en vacker man av Gud skickligt förklara hur kärlek för människor måste vara vår motivation för tjänst. Han hade fel. Även om kärlek för andra tornar över själviska önskemål är det fortfarande underlägsen motivation.</w:t>
      </w:r>
      <w:r>
        <w:br/>
      </w:r>
      <w:r>
        <w:t>Hur skulle du vilja Jesajas kallelse?</w:t>
      </w:r>
    </w:p>
    <w:p>
      <w:r>
        <w:t>'Gå, berätta för detta folk, Hör verkligen, men förstå inte; och se verkligen, men uppfatta inte. Gör detta folks hjärta fett, och gör deras öron tunga, och stäng deras ögon; för att de inte . . . konverterar och blir helade.'</w:t>
      </w:r>
    </w:p>
    <w:p>
      <w:r>
        <w:t>Kärlek för Gud måste vara vår besatthet.</w:t>
      </w:r>
    </w:p>
    <w:p>
      <w:r>
        <w:t>Ytterligare bekräftelse av våra förhoppningar kommer ofta från människor som erkänner att Gud har gett oss gåvor lämpliga för vad vi misstänker är vår kallelse. I sig är detta test inte ofelbart. Vi kommer att möta människor i denna bok som uppnådde fastän ingen såg deras potential, och vi kommer att upptäcka att Gud inte är bortom att förbigå en talang. Trots detta är närvaron eller frånvaron av en gåva urskiljbar för andra människor ofta en användbar ledtråd.</w:t>
      </w:r>
    </w:p>
    <w:p>
      <w:pPr>
        <w:pStyle w:val="Heading2"/>
      </w:pPr>
      <w:r>
        <w:t>Föra Ihop Det</w:t>
      </w:r>
    </w:p>
    <w:p>
      <w:r>
        <w:t>Om du har överlämnat kontrollen av ditt liv, kastat det på Kristus, piffas du gudomligt för uppdrag av evig betydelse som den Allsmäktige Gudens medarbetare. Detaljerna kan vara dimmiga, men när du ser till Gud är en framtida, uppfyllande tjänst garanterad.</w:t>
      </w:r>
      <w:r>
        <w:br/>
      </w:r>
      <w:r>
        <w:t>'Ja, och sojamjölk kommer från kinesiska kor,' hör jag nästan dig säga. Mina ord är som ädelstenar – svåra att svälja. Ju mer du behöver denna bok, desto mindre trovärdig kommer den att verka. Våra tankar har flödat i en riktning så länge att det att ändra dem tar enormt engagemang. Låt oss granska anledningarna till att göra djärva uttalanden om din framtida tjänst.</w:t>
      </w:r>
      <w:r>
        <w:br/>
      </w:r>
      <w:r>
        <w:t>Din Skapare kommer att ge dig en tjänst av åtta obestridliga skäl:</w:t>
      </w:r>
      <w:r>
        <w:br/>
      </w:r>
      <w:r>
        <w:t xml:space="preserve"> Hans Ord förkunnar det.</w:t>
      </w:r>
      <w:r>
        <w:br/>
      </w:r>
      <w:r>
        <w:t xml:space="preserve"> Det är i hans bästa intresse.</w:t>
      </w:r>
      <w:r>
        <w:br/>
      </w:r>
      <w:r>
        <w:t xml:space="preserve"> Du skapades och återlöstes för det. Gud har satsat sin Sons liv på din framgång.</w:t>
      </w:r>
      <w:r>
        <w:br/>
      </w:r>
      <w:r>
        <w:t xml:space="preserve"> Kyrkan behöver det.</w:t>
      </w:r>
      <w:r>
        <w:br/>
      </w:r>
      <w:r>
        <w:t xml:space="preserve"> Den primära funktionen av hans Ord och hans tjänare är att utrusta dig för det.</w:t>
      </w:r>
      <w:r>
        <w:br/>
      </w:r>
      <w:r>
        <w:t xml:space="preserve"> Han har bundit sig själv till att ge ditt hjärtas önskan.</w:t>
      </w:r>
      <w:r>
        <w:br/>
      </w:r>
      <w:r>
        <w:t xml:space="preserve"> Han älskar dig och längtar efter att välsigna dig på alla tänkbara sätt.</w:t>
      </w:r>
      <w:r>
        <w:br/>
      </w:r>
      <w:r>
        <w:t xml:space="preserve"> Han har befallt dig att tjäna.</w:t>
      </w:r>
    </w:p>
    <w:p>
      <w:r>
        <w:t>Så kraftfulla är dessa skäl att någon av dem är tillräcklig för att göra tjänst säker.</w:t>
      </w:r>
    </w:p>
    <w:p>
      <w:pPr>
        <w:pStyle w:val="Heading2"/>
      </w:pPr>
      <w:r>
        <w:t>Varför Är Du Orolig För Tjänst?</w:t>
      </w:r>
    </w:p>
    <w:p>
      <w:r>
        <w:t>Betrakta vingårdens vinrankor,</w:t>
      </w:r>
      <w:r>
        <w:br/>
      </w:r>
      <w:r>
        <w:t>Hur de växer;</w:t>
      </w:r>
      <w:r>
        <w:br/>
      </w:r>
      <w:r>
        <w:t>De varken mödar sig eller strävar,</w:t>
      </w:r>
      <w:r>
        <w:br/>
      </w:r>
      <w:r>
        <w:t>Ändå säger jag er,</w:t>
      </w:r>
      <w:r>
        <w:br/>
      </w:r>
      <w:r>
        <w:t>Även människan med all sin teknologi</w:t>
      </w:r>
      <w:r>
        <w:br/>
      </w:r>
      <w:r>
        <w:t>Kan inte producera frukt som en av dessa.</w:t>
      </w:r>
      <w:r>
        <w:br/>
      </w:r>
      <w:r>
        <w:t>Om Gud så fruktar vinrankan,</w:t>
      </w:r>
      <w:r>
        <w:br/>
      </w:r>
      <w:r>
        <w:t>Som idag är levande</w:t>
      </w:r>
      <w:r>
        <w:br/>
      </w:r>
      <w:r>
        <w:t>Och imorgon kastas i elden,</w:t>
      </w:r>
      <w:r>
        <w:br/>
      </w:r>
      <w:r>
        <w:t>Kommer han inte mer säkert</w:t>
      </w:r>
      <w:r>
        <w:br/>
      </w:r>
      <w:r>
        <w:t>Producera frukt i ditt liv,</w:t>
      </w:r>
      <w:r>
        <w:br/>
      </w:r>
      <w:r>
        <w:t>O du av liten tro?</w:t>
      </w:r>
      <w:r>
        <w:br/>
      </w:r>
      <w:r>
        <w:t>Så var inte orolig, säger:</w:t>
      </w:r>
      <w:r>
        <w:br/>
      </w:r>
      <w:r>
        <w:t>'Hur ska jag uppnå något värdefullt?'</w:t>
      </w:r>
      <w:r>
        <w:br/>
      </w:r>
      <w:r>
        <w:t>Eller, 'Hur ska jag lämna mitt märke på denna värld?'</w:t>
      </w:r>
      <w:r>
        <w:br/>
      </w:r>
      <w:r>
        <w:t>För efter sådan uppfyllelse åstundar hedningarna,</w:t>
      </w:r>
      <w:r>
        <w:br/>
      </w:r>
      <w:r>
        <w:t>Och din himmelske Fader känner ditt behov av det.</w:t>
      </w:r>
    </w:p>
    <w:p>
      <w:r>
        <w:t>Vem bland er,</w:t>
      </w:r>
      <w:r>
        <w:br/>
      </w:r>
      <w:r>
        <w:t>När din son frågar om han kan hjälpa,</w:t>
      </w:r>
      <w:r>
        <w:br/>
      </w:r>
      <w:r>
        <w:t>Skulle alltid förakta hans erbjudanden?</w:t>
      </w:r>
      <w:r>
        <w:br/>
      </w:r>
      <w:r>
        <w:t>Eller, om han vill uppnå något värdefullt,</w:t>
      </w:r>
      <w:r>
        <w:br/>
      </w:r>
      <w:r>
        <w:t>Skulle du låta honom slösa bort sitt liv,</w:t>
      </w:r>
      <w:r>
        <w:br/>
      </w:r>
      <w:r>
        <w:t>Snarare än hjälpa honom att lyckas?</w:t>
      </w:r>
      <w:r>
        <w:br/>
      </w:r>
      <w:r>
        <w:t>Om ni då, vara onda,</w:t>
      </w:r>
      <w:r>
        <w:br/>
      </w:r>
      <w:r>
        <w:t>Vet hur man älskar sina barn,</w:t>
      </w:r>
      <w:r>
        <w:br/>
      </w:r>
      <w:r>
        <w:t>Hur mycket mer ska din Fader i himlen</w:t>
      </w:r>
      <w:r>
        <w:br/>
      </w:r>
      <w:r>
        <w:t>Ge en tjänst till dem som söker den.</w:t>
      </w:r>
    </w:p>
    <w:p>
      <w:r>
        <w:t>'Förbliv i Mig . . .</w:t>
      </w:r>
      <w:r>
        <w:br/>
      </w:r>
      <w:r>
        <w:t>Och ni ska bära mycket frukt . . .</w:t>
      </w:r>
      <w:r>
        <w:br/>
      </w:r>
      <w:r>
        <w:t>Och Min Fader ska förhärligas.'</w:t>
      </w:r>
    </w:p>
    <w:p>
      <w:pPr>
        <w:pStyle w:val="Heading2"/>
      </w:pPr>
      <w:r>
        <w:t>Undantaget</w:t>
      </w:r>
    </w:p>
    <w:p>
      <w:r>
        <w:t>Jag vet vad du tänker. Det måste finnas undantag. Okej, ha din vilja. Skapa i ditt sinne någon oförmögen till tjänst. Gör honom oförmögen att läsa, skriva eller tala.</w:t>
      </w:r>
      <w:r>
        <w:br/>
      </w:r>
      <w:r>
        <w:t>'Vad sägs om teckenspråk?' frågar du. Okej, uteslut det också. Bara för att vara säker, vi ska föreställa oss att han är blind och lider av allvarlig utvecklingsstörning. Om du insisterar ska vi säga att han har haft dessa begränsningar sedan födseln.</w:t>
      </w:r>
      <w:r>
        <w:br/>
      </w:r>
      <w:r>
        <w:t>Du vill stapla på ännu fler funktionshinder? Detta är löjligt. Hur är det med att göra honom spastisk – så handikappad att han inte ens kan vrigla sig ur sängen själv? Kanske kunde han använda sina händer. Vi hade bättre göra honom oförmögen att ens hålla en sked.</w:t>
      </w:r>
      <w:r>
        <w:br/>
      </w:r>
      <w:r>
        <w:t>Vid det här laget har vi säkert blockerat varje möjlighet. Han kan inte läsa, skriva, tala, tecken eller se; oförmögen att ens tänka rakt eller röra sig ordentligt. Vi har skapat i vår fantasi en hemskt handikappad person fullständigt oförmögen till tjänst, eller hur? Strunt. Jag har beskrivit Leslie Lemke, en man så kraftfullt använd av Gud att du förmodligen har hört talas om honom. Steve Bergelin – som har arbetat med Bob Hope, Robert Schuller, Paul Harvey och många andra – påstår sig ha sett ingen röra en publik som Leslie gör.</w:t>
      </w:r>
      <w:r>
        <w:br/>
      </w:r>
      <w:r>
        <w:t>Efter sexton år utan ens en glimt av den mest rudimentära potentialen för någon tjänst, blev Leslie plötsligt bemyndigad att spela piano. Med fingrar oförmögna till den enklaste uppgiften spelade han invecklade stycken som en professionell. Senare, år innan han kunde tala, började han sjunga. Han behöver bara höra ett stycke en gång innan han kan reproducera det felfritt, med skickliga utsmyckningar. Han är nu världsberömd och har varit instrumental i att leda många till Herren.</w:t>
      </w:r>
    </w:p>
    <w:p>
      <w:r>
        <w:t>Robert Reeds tal är otydligt. Han har vridna händer och värdelösa fötter. Själv kan han inte bada, äta, borsta tänder, kamma håret eller sätta på sig sina underkläder.</w:t>
      </w:r>
      <w:r>
        <w:br/>
      </w:r>
      <w:r>
        <w:t>Han är en missionär i Portugal.</w:t>
      </w:r>
    </w:p>
    <w:p>
      <w:r>
        <w:t xml:space="preserve">Bob Byers, förutom att vara plågad av total blindhet och dålig hörsel, var så förlamad att inte bara var han helt orörlig under nacken, hans framtänder fick extraheras för att tvinga likvifierad mat förbi hans låsta käke. Han kunde inte läsa, skriva, se eller röra sig. Du kunde fylla ett kapitel med detaljer om grundläggande saker denna man inte kunde göra, men du kunde fylla en bok med saker denna grundare av </w:t>
      </w:r>
      <w:r>
        <w:rPr>
          <w:i/>
        </w:rPr>
        <w:t>Mission to the Blind Overseas</w:t>
      </w:r>
      <w:r>
        <w:t xml:space="preserve"> uppnådde för Guds ära.</w:t>
      </w:r>
    </w:p>
    <w:p>
      <w:r>
        <w:t>Tjänst är för alla. Låt aldrig Satan kalla dig ett undantag.</w:t>
      </w:r>
    </w:p>
    <w:p>
      <w:r>
        <w:t>En mentalasylpatient grep en duk och målade några blommor. I sina friskare dagar hade han försökt teologiska studier och missionsarbete. Han misslyckades tydligen med båda. Lagt till detta var plågan av upprepade misslyckanden med romantisk kärlek. Nu försökte han måla. Han tycktes gilla resultatet. Men vem kunde uppskatta produkten av ett vridet sinne? Kan en torterad själ producera skönhet?</w:t>
      </w:r>
      <w:r>
        <w:br/>
      </w:r>
      <w:r>
        <w:t>År 1987 bytte en duk ägare. Den hämtade 53,9 miljoner US-dollar – ett världsrekord för någon målning. Det föregående rekordet tillhörde en annan målning av samma fattiga man. Ett tredje verk av honom bytte ägare för 20,2 miljoner US-dollar.</w:t>
      </w:r>
      <w:r>
        <w:br/>
      </w:r>
      <w:r>
        <w:t>Uppenbarligen är konstnären nu berömd. Men låt inte van Goghs nutida berömmelse blinda dig för det faktum att dessa värderade konstverk är av en mentalpatient som dog i dunkel; en oturlig galen som begick självmord efter att ha levt bara hälften av sitt liv.</w:t>
      </w:r>
      <w:r>
        <w:br/>
      </w:r>
      <w:r>
        <w:t>Från mänsklighetens slam kommer det finaste guldet.</w:t>
      </w:r>
    </w:p>
    <w:p>
      <w:r>
        <w:t>Det skulle ta ganska ett bibliotek för att detaljera prestationerna hos andliga jättar som Catherine Booth, Frances Havergal, Charlotte Elliott, David Livingstone och Amy Carmichael nedtyngda av kroniska hälsoproblem; av kristna som Alexander Cruden och William Cowper drabbade av anfall av vansinne; och av legionerna som Gladys Aylward som med Gud svävade över sina intellektuella begränsningar.</w:t>
      </w:r>
      <w:r>
        <w:br/>
      </w:r>
      <w:r>
        <w:t>Eller är du för vanlig? Det är en annan myt vi ska sänka innan denna bok slutar.</w:t>
      </w:r>
      <w:r>
        <w:br/>
      </w:r>
      <w:r>
        <w:t>Varje fysisk och mental barriär för tjänst smulas vid Jesu namn.</w:t>
      </w:r>
    </w:p>
    <w:p>
      <w:r>
        <w:br w:type="page"/>
      </w:r>
    </w:p>
    <w:p>
      <w:pPr>
        <w:pStyle w:val="Heading1"/>
      </w:pPr>
      <w:r>
        <w:t>KAPITEL 4: INTE DET MISSLYCKANDE DU TRODDE</w:t>
      </w:r>
    </w:p>
    <w:p>
      <w:r>
        <w:t>Många av våra sårigheter och frustrationer kan spåras till tre missuppfattningar:</w:t>
      </w:r>
      <w:r>
        <w:br/>
      </w:r>
      <w:r>
        <w:t>1. Om vi inte har en tjänst är vi av ringa värde</w:t>
      </w:r>
      <w:r>
        <w:br/>
      </w:r>
      <w:r>
        <w:t>2. En meningsfull tjänst kan för alltid undfly oss</w:t>
      </w:r>
      <w:r>
        <w:br/>
      </w:r>
      <w:r>
        <w:t>3. Endast ett fåtal typer av tjänst är av verkligt värde.</w:t>
      </w:r>
      <w:r>
        <w:br/>
      </w:r>
      <w:r>
        <w:t>Efter att ha krossat de två första myterna är det dags för den tredje. Den har lämnats till sist eftersom den kan lulla oss in i medelmåttighet om vi inte inser att en längtan efter en särskild tjänst troligen är av gudomligt ursprung. Vi måste gripa den nya sanningen utan att släppa taget om de andra. Jag vill inte att du nöjer dig med mindre än det bästa. Problemet är att världsliga synsätt är så förhäxande att vi kanske inte ens känner igen det bästa. Efter att ha konfronterat denna kritiska fråga kommer vi att vara redo att kasta oss in i en annan viktig del av boken: brottas med skälen till varför tjänster blir försenade.</w:t>
      </w:r>
    </w:p>
    <w:p>
      <w:pPr>
        <w:pStyle w:val="Heading2"/>
      </w:pPr>
      <w:r>
        <w:t>Tjänsten att hålla staven</w:t>
      </w:r>
    </w:p>
    <w:p>
      <w:r>
        <w:t>Kom med mig till Refidim. Följ med en skara flyende slavar som släpar sig fram genom det brända landskapet. Israeliterna har just undkommit faraos svärd. Sinai ligger fortfarande framför dem. De är knappt organiserade och ännu inte härdade för ökenförhållandena. Vissa är nära utmattning. Bedövade av den torra ödemarken stegar de vidare i kuslig tystnad.</w:t>
      </w:r>
      <w:r>
        <w:br/>
      </w:r>
      <w:r>
        <w:t>Plötsligt, från baksidan, klyvs ökenstilheten av ett blodisande skrik. Innan du hunnit återhämta dig träffas dina öron av ett tilltagande sorl av ångestfyllda rop, bräkande får, ropade order och dunkande hovar. Svärd glimmar genom det virvlande dammolnet. Pilar skymmer himlen. Blod färgar marken.</w:t>
      </w:r>
      <w:r>
        <w:br/>
      </w:r>
      <w:r>
        <w:t>De vilda amalekiterna har angripit.</w:t>
      </w:r>
      <w:r>
        <w:br/>
      </w:r>
      <w:r>
        <w:t>Med plågsam långsamhet försöker Israels krigare omgruppera sig. Nationens öde vilar på dem. Eller så verkar det.</w:t>
      </w:r>
      <w:r>
        <w:br/>
      </w:r>
      <w:r>
        <w:t>En äldre man klättrar upp för en närliggande kulle, en stav i händerna. När han når toppen håller han upp sin stav. Du känner till historien. Nyckeln till Israels överlevnad var den där lille gubben på kullen, eller hur? Fel.</w:t>
      </w:r>
      <w:r>
        <w:br/>
      </w:r>
      <w:r>
        <w:t>Åttioåringen blev snabbt trött. Staven började sjunka. Omedelbart fick amalekiterna övertaget. Israel stirrade nederlaget i ansiktet. Någon hittade hastigt en sten som Mose kunde sitta på och förde honom till den. I samma ögonblick vände striden. En hjälpare hade räddat dagen.</w:t>
      </w:r>
      <w:r>
        <w:br/>
      </w:r>
      <w:r>
        <w:t>Om det var första gången Gud använde en hjälpare, skapade han bara ett prejudikat. Det har upprepats otaliga gånger.</w:t>
      </w:r>
      <w:r>
        <w:br/>
      </w:r>
      <w:r>
        <w:t>Snart började dock Moses armar tröttna. Striden hade knappt börjat. Israel var dömt. Då fick någon ett briljant infall – knappast einsteinskt, men på det hängde den nya nationens existens. Varför inte stödja den gamle mannens armar? Detta gjorde de. Det var de, lika mycket som storkaliber Mose och den muskulöse Josua, som räddade Israel. En hel nation stod i tacksamhetsskuld till två män som hjälpte en gammal man att hålla en stav.</w:t>
      </w:r>
      <w:r>
        <w:br/>
      </w:r>
      <w:r>
        <w:t>'Vem som helst kunde göra det!' invänder du. 'Vem skulle applådera en sådan obetydlig handling?' Hur förvrängt vårt tänkande är. Vi, inte himlen, är de som upphöjer trivialiteter. Gör serafer volt när den senaste sportstjärnan sparkar eller slår ett stycke läder? Dreglar änglarna när en välformad fördelning av kroppsfett stoltserar förbi, eller suckar de av avund över en miljardärs girighet?</w:t>
      </w:r>
      <w:r>
        <w:br/>
      </w:r>
      <w:r>
        <w:t>Inte heller imponeras Gud av arten av den gåva han har gett oss – den är hans ändå. Huruvida vår förmåga är sällsynt eller vanlig spelar ingen roll för Guds bedömning av vårt värde.</w:t>
      </w:r>
      <w:r>
        <w:br/>
      </w:r>
      <w:r>
        <w:t>Med den Allsmäktige pulserande inom dig är en fantastisk seger, en jorden skakande predikan, den vackraste musiken, inte mer utom räckhåll än att polera kyrkgolvet. Allt som betyder något är vilket särskilt privilegium Herren ger dig. (Och all tjänst är ett privilegium.)</w:t>
      </w:r>
      <w:r>
        <w:br/>
      </w:r>
      <w:r>
        <w:t>Utan Gud är ingenting betydelsefullt; med honom är ingenting obetydligt.</w:t>
      </w:r>
    </w:p>
    <w:p>
      <w:pPr>
        <w:pStyle w:val="Heading2"/>
      </w:pPr>
      <w:r>
        <w:t>En kopp vatten?</w:t>
      </w:r>
    </w:p>
    <w:p>
      <w:r>
        <w:t>Nu blir det lite fri vers – ingen skulle betala för den.</w:t>
      </w:r>
    </w:p>
    <w:p>
      <w:r>
        <w:t>Jag kan inte evangelisera eller tala;</w:t>
      </w:r>
      <w:r>
        <w:br/>
      </w:r>
      <w:r>
        <w:t>Kan inte ens tvätta folks fötter.</w:t>
      </w:r>
      <w:r>
        <w:br/>
      </w:r>
      <w:r>
        <w:t>Jag sjunger som en sjösjuk kråka.</w:t>
      </w:r>
      <w:r>
        <w:br/>
      </w:r>
      <w:r>
        <w:t>När jag kommer, går folk sin väg.</w:t>
      </w:r>
      <w:r>
        <w:br/>
      </w:r>
      <w:r>
        <w:t>Som herde skulle jag tappa fåren.</w:t>
      </w:r>
      <w:r>
        <w:br/>
      </w:r>
      <w:r>
        <w:t>När jag ber, somnar himlen.</w:t>
      </w:r>
      <w:r>
        <w:br/>
      </w:r>
      <w:r>
        <w:t>Ingen kunde vara</w:t>
      </w:r>
      <w:r>
        <w:br/>
      </w:r>
      <w:r>
        <w:t>Så värdelös som jag.</w:t>
      </w:r>
      <w:r>
        <w:br/>
      </w:r>
      <w:r>
        <w:t>Jag kan ingenting alls göra.</w:t>
      </w:r>
      <w:r>
        <w:br/>
      </w:r>
      <w:r>
        <w:t>Livet för mig är så olyckligt -</w:t>
      </w:r>
      <w:r>
        <w:br/>
      </w:r>
      <w:r>
        <w:t>(Ursäkta medan jag svarar detta samtal.)</w:t>
      </w:r>
    </w:p>
    <w:p>
      <w:r>
        <w:t>Ja, herr President – eh – Statsminister.</w:t>
      </w:r>
      <w:r>
        <w:br/>
      </w:r>
      <w:r>
        <w:t>Har ni läst mer i Bibeln?</w:t>
      </w:r>
      <w:r>
        <w:br/>
      </w:r>
      <w:r>
        <w:t>Ja, jag ska be för väckelse.</w:t>
      </w:r>
      <w:r>
        <w:br/>
      </w:r>
      <w:r>
        <w:t>Prinsen vill träffa mig på söndag,</w:t>
      </w:r>
      <w:r>
        <w:br/>
      </w:r>
      <w:r>
        <w:t>Jag skulle kunna klämma in er på måndag . . .</w:t>
      </w:r>
    </w:p>
    <w:p>
      <w:r>
        <w:t>Vad var det jag sa före det samtalet?</w:t>
      </w:r>
      <w:r>
        <w:br/>
      </w:r>
      <w:r>
        <w:t>Å nu minns jag allt!</w:t>
      </w:r>
      <w:r>
        <w:br/>
      </w:r>
      <w:r>
        <w:t>Ingen kunde vara</w:t>
      </w:r>
      <w:r>
        <w:br/>
      </w:r>
      <w:r>
        <w:t>Så värdelös som jag.</w:t>
      </w:r>
      <w:r>
        <w:br/>
      </w:r>
      <w:r>
        <w:t>Jag kan ingenting alls göra.</w:t>
      </w:r>
    </w:p>
    <w:p>
      <w:r>
        <w:t xml:space="preserve">Du är säker på att du inte uppnår något, men jag undrar om himlen finner dina klagomål som ett större skämt än min poesi. Det finns inga änglaskratt över din smärta – himlen gråter – men hur löjlig är inte din logik? (Jesus sa ingenting om att ha </w:t>
      </w:r>
      <w:r>
        <w:rPr>
          <w:i/>
        </w:rPr>
        <w:t>hjärnan</w:t>
      </w:r>
      <w:r>
        <w:t xml:space="preserve"> av ett senapskorn.) Hur omedveten är du inte om dina triumfer? Det finns tusen viktiga sätt att tjäna på förutom de få som för närvarande får all uppmärksamhet.</w:t>
      </w:r>
      <w:r>
        <w:br/>
      </w:r>
      <w:r>
        <w:t>Ta gästfrihet. Fastän Skriften upphöjer denna uppskattade tjänst, nedvärderar vi den. Den har både mottagits av, och utövats av, sådana härliga varelser som änglar och till och med Kristus själv. En kopp vatten som erbjuds i kärlek? Vi kanske föraktar det. Himlen gör det inte.</w:t>
      </w:r>
      <w:r>
        <w:br/>
      </w:r>
      <w:r>
        <w:t>Av alla människor Elia kunde ha vänt sig till under hungersnöden, sökte han tjänsten hos en hopplöst fattig änka – och en icke-judisk sådan dessutom. Hennes gästfrihetstjänst var så dyrbar för Herren att han förvandlade den till ett spektakulärt mirakel.</w:t>
      </w:r>
      <w:r>
        <w:br/>
      </w:r>
      <w:r>
        <w:t>Naturligtvis är vi för andliga för att betrakta sömnad som en vacker tjänst. Vi är mer andliga än Gud! Läs den rörande berättelsen om uppväckandet av Dorkas. Vi får intrycket att hennes handarbete värmde Guds hjärta. Sömnad kan vara ett slit, en chans att skryta, eller en möjlighet att välsigna. Du känner till denna kvinnas val. Världen kanske missar det, men närhelst Gud ser en Dorkas från våra dagar, ligger skönhet i synålsögat.</w:t>
      </w:r>
      <w:r>
        <w:br/>
      </w:r>
      <w:r>
        <w:t>Mitt i den skara som strömmade till Jesus fanns ett utvalt band. Tidigt i Lukasevangeliet läser vi om dem. Det fanns Maria från Magdala, Johanna, Susanna och många andra, som materiellt stödde Jesus och hans lärjungar. Lukas hade redan uppmärksammat Jesus mor, vars oupphörliga arbete för sin son måste ha varit lika omfattande som hos de flesta mödrar. Deras led svällde för att inkludera Marta, hennes syster, och förmodligen många fler. En av dem vävde hans sömlösa mantel. En annan parfymerade hans fötter. Några lagade hans måltider. Andra gav från sin pung. Dyrbara tjänster. När det blev så tufft att även Kristi mest lojala efterföljare föll ifrån, såg världen dessa kvinnors härlighet och majestätet i deras till synes vardagliga tjänst. De var med sin Mästare till det sista, tröstande och stödjande honom. De förberedde hans kropp och besökte hans grav; tjänade när alla andra hade gett upp. Inte konstigt att det var för dem som den uppståndne Herren först visade sig.</w:t>
      </w:r>
      <w:r>
        <w:br/>
      </w:r>
      <w:r>
        <w:t>Även idag finns det dyrbara helgon som lagar Kristi måltider, tvättar hans kläder och vårdar honom genom sjukdom. De tar in hemlösa i sina hem. De klär hemlösa. De kramar AIDS-patienter. 'Så sant som ni har gjort det mot en av dessa mina minsta bröder, har ni gjort det mot mig.'</w:t>
      </w:r>
      <w:r>
        <w:br/>
      </w:r>
      <w:r>
        <w:t>Vi förbiser ständigt glädjen i till synes ringa uppgifter. När Jesus förvandlade vatten till vin, var ceremonimästaren omedveten om miraklet. Han visste inte ens att det en gång hade varit vatten. 'Men tjänarna som hade hämtat vattnet visste det.'</w:t>
      </w:r>
      <w:r>
        <w:br/>
      </w:r>
      <w:r>
        <w:t>Himlen rörs lika mycket av fröken Namnlös som städar spyor från en berusad, som av pastor Stornamn som predikar den största predikan som någonsin hörts.</w:t>
      </w:r>
      <w:r>
        <w:br/>
      </w:r>
      <w:r>
        <w:t>'Hur lyckas du göra arbetet för två män?' frågade David Livingstone C. H. Spurgeon.</w:t>
      </w:r>
      <w:r>
        <w:br/>
      </w:r>
      <w:r>
        <w:t>'Du har glömt att vi är två,' svarade predikanten, och tänkte på sin hustru, '</w:t>
      </w:r>
      <w:r>
        <w:rPr>
          <w:i/>
        </w:rPr>
        <w:t>och den du ser minst av gör ofta mest arbete</w:t>
      </w:r>
      <w:r>
        <w:t>.'</w:t>
      </w:r>
      <w:r>
        <w:br/>
      </w:r>
      <w:r>
        <w:t>Denna regel sträcker sig långt bortom familjen Spurgeon.</w:t>
      </w:r>
      <w:r>
        <w:br/>
      </w:r>
      <w:r>
        <w:t>Jag förväntar mig att de högre nivåerna i himlen kommer att domineras av kvinnor. Även om saker och ting sakta förändras, har det historiskt sett varit kvinnor som är de stora tjänarna, rikets osynliga, otackade kraft. De sista skall bli de första.</w:t>
      </w:r>
    </w:p>
    <w:p>
      <w:pPr>
        <w:pStyle w:val="Heading2"/>
      </w:pPr>
      <w:r>
        <w:t>Heliga Tjänare</w:t>
      </w:r>
    </w:p>
    <w:p>
      <w:r>
        <w:t>När kyrkan utsåg sina första diakoner letade de efter människor som skulle fördela välgörenhet. Ingenting i uppgiften var i sig andligt. I teorin kunde pålitliga hedningar ha gjort det. Ändå valde den tidiga kyrkan noggrant ut kristna av enastående kaliber. Var och en var av hög karaktär, 'full av den helige Ande och visdom'. En av dem, Stefanus, fick ytterligare beröm för att vara fylld av tro, nåd och kraft. Han hade en 'tecken och under-tjänst', och under Andens smörjelse var han en så övertygande talare att kyrkans fiender betraktade honom, snarare än någon av apostlarna, som deras största hot. Inte bara blev han martyriserad (en ära jag nådigt har erbjudit mig att skjuta upp), han uppnådde denna härlighet före någon av de andra. En annan välgörenhetsfördelningsman, Filippus, var en kraftfull evangelist med en mirakeltjänst. Han var en pionjär i arbetet i Samarien och vände hela staden rätt väg upp. Sådana var de män som valdes för att övervaka änkornas materiella behov. Så inspirerar den gudomligt auktoriserade historien om den tidiga kyrkan oss att värdesätta till synes icke-andligt administrativt arbete som upphöjd tjänst. Hur lätt det är att underskatta en tjänst.</w:t>
      </w:r>
      <w:r>
        <w:br/>
      </w:r>
      <w:r>
        <w:t>Jag fruktar att jag inte lyckas prisa den mest triviala handlingen. Eftersom det att göra det lilla vi kan för att muntra upp lidande kristna är likvärdigt med att muntra upp Kristus själv, är att tona ner sådana handlingar att förolämpa konungarnas Konung. Dessutom var en stor del av Jesus jordiska tjänst den av en tjänare. Så även i denna mening är det att betrakta en tjänares gärning som underlägsen att förolämpa vår Herre. Naturligtvis lämnade den uppståndne Kristus sina tjänargöromål bakom sig med sina gravkläder. Eller gjorde han? När Johannesevangeliet slutar får vi vår sista skymt av den triumferande Härlighetens Herre, och vad gör han? Han lagar frukost åt lärjungarna.</w:t>
      </w:r>
      <w:r>
        <w:br/>
      </w:r>
      <w:r>
        <w:t>I själva verket lärde Jesus att den förment ödmjuka tjänsten som tjänare är vägen, inte till dunkel, utan till odödlig storhet.</w:t>
      </w:r>
      <w:r>
        <w:br/>
      </w:r>
      <w:r>
        <w:t>Leviterna var tabernaklets städare, arbetare, vaktmästare och dörrvakter. Deras uppgifter var av den typ som människor köar för att undvika. Ändå var inte ens profeter mottagare av heligt tionde, som leviterna. Präster, vars uppgifter var ännu mer heliga, överlämnade sina liv åt det motbjudande strävsamma arbetet med att slakta boskap – djur efter djur efter djur. Till och med kungar var, vid vite av döden, utestängda från prästliga uppgifter. Det är nästan som om de uppgifter vi är benägna att bortse från är de som Gud väljer att upphöja.</w:t>
      </w:r>
      <w:r>
        <w:br/>
      </w:r>
      <w:r>
        <w:t>Rakt på sak, den främsta anledningen till att vi undervärderar många viktiga tjänster är världslighet. Världen söker mänskligt erkännande. Vi gör läpparnas bekännelse, till exempel, till böns kraft, men ser en evangelist som solar sig i rampljuset mer gynnsamt än bönekämparen som är gömd i bakrummet. Vi upphöjer den virila missionären och hånar den vissna gamla damen vars ynka dollar Gud multiplicerade för att bära den missionären till fältet. Om vi är förblindade av köttslighet, är himlen det inte. Att mäta framgång i termer av mänskligt erkännande är att tjäna människan, inte Gud.</w:t>
      </w:r>
      <w:r>
        <w:br/>
      </w:r>
      <w:r>
        <w:t>Den mest kraftfulla tjänsten är förmodligen förbön. Och världens största förbedjare skulle kunna vara den 'ingen' som satt bredvid dig i kyrkan förra söndagen. Endast anderiket förstår vad Kristi heliga tjänare uträttar bakom stängda dörrar och bakom fiendens linjer.</w:t>
      </w:r>
    </w:p>
    <w:p>
      <w:pPr>
        <w:pStyle w:val="Heading2"/>
      </w:pPr>
      <w:r>
        <w:t>Satans Förtal</w:t>
      </w:r>
    </w:p>
    <w:p>
      <w:r>
        <w:t>I kyrkan är det vanligtvis parkeringsvakterna som mest inspirerar mig. De flesta av oss skulle bli trogna predikanter. Vi skulle vara bönfulla, punktliga och väl förberedda om vi kallades att stoltsera med vår talang i en blixtrande tjänst. Men hur många av oss skulle ha ödmjukheten och karaktärsstyrkan att vara trogna kyrkans parkeringsvakter? Deras uppgift gör tandtrådning till ett spännande äventyr. Jag skulle känna mig som en begagnad Kleenex. Med ett ansikte så långt att det fastnar i mitt bälte skulle jag vara det ständiga målet för Satans illvilliga viskningar att denna tjänst är alltför förnedrande och pinsam; att jag måste vara kyrkans avskum. Skulle jag framgångsrikt kunna motstå sådant förtal? Hur jag beundrar dessa helgon, dessa kristuslika övervinnare, varje söndag.</w:t>
      </w:r>
      <w:r>
        <w:br/>
      </w:r>
      <w:r>
        <w:t>Vi är alla föremål för Bedragarens obevekliga beskjutning. Om han misslyckas med att berusade oss med stolthet, kommer han att göra allt han kan för att inducera en nedgång – smäda vår tjänst, säga till oss att vi inte bidrar med något till riket. Oavsett vilket kommer att överlämna sig till hans övertygande lögner att försämra Guds verk.</w:t>
      </w:r>
      <w:r>
        <w:br/>
      </w:r>
      <w:r>
        <w:t>Föreställ dig konsekvenserna om Moses medhjälpare mitt i striden hade sagt: 'Jag kan inte strida som Josua. Jag kan inte leda som Mose. Jag kan inte sjunga som Mirjam, eller gravera som Besalel. Jag är bara en rymd slav. Vem har någonsin hört talas om en stav-hållande tjänst! Livet har gått förbi mig. Glöm den där dumma staven, jag går tillbaka till mitt tält!'</w:t>
      </w:r>
    </w:p>
    <w:p>
      <w:r>
        <w:t>Dra inte slutsatsen att Gud inte har mer spektakulära saker i beredskap för dig. Det du gör just nu är dock förmodligen mycket mer värdefullt och potentiellt mer tillfredsställande än du inser. Du kanske är den enda kristna närvaron på din arbetsplats, den enda modern det dyrbara barnet någonsin kommer att ha, den enda som ber för den glömda mannen, eller den enda som är villig att uppmuntra den personen med okänd potential.</w:t>
      </w:r>
      <w:r>
        <w:br/>
      </w:r>
      <w:r>
        <w:t>Försjunken i bön, såg inte David Brainerd den rest skallerormen som var redo att hugga hans ansikte. Med spända ögon fulla av skadeglädje bevakade hatuppfyllda vildar som hade smugit sig fram till tältet i det uttalade syftet att mörda honom. Oväntat vred sig ormen plötsligt och gled iväg. De röda indianerna retirerade också tyst, fyllda av vördnad över ormens reaktion och med avsikt att sprida ordet om denna blekansiktet som så uppenbart hade den Store Andens beskydd. Omedveten om hela händelsen, bröt David upp lägret och fortsatte sin resa. Ja, det var ovanligt dramatiskt, men är du något mindre okunnig om vad som äger rum i den osynliga andevärlden och inom människors sinnes försegladevalv när du går om dina normala angelägenheter med Guds beröring över ditt liv?</w:t>
      </w:r>
    </w:p>
    <w:p>
      <w:r>
        <w:t>Vad var den största händelsen i mänsklighetens historia? Jesus död. Men i en mening var det ingenting. Människor ville ha honom dödad; han lät dem. Det var inget epos av mänsklig uthållighet. Han lyckades inte ens släpa sitt kors den nödvändiga sträckan. Det fanns ingen uppvisning av konstnärlig skicklighet. Andra religioner finner det stötande. Intellektuella hånar det. Ändå är det i Gud av oberäkneligt värde.</w:t>
      </w:r>
      <w:r>
        <w:br/>
      </w:r>
      <w:r>
        <w:t>Eftersom vi är tillräckligt upplysta för att se Jesus tjänst som Gud ser den, låt oss sträva efter att vara lika upplysta om vår egen tjänst.</w:t>
      </w:r>
      <w:r>
        <w:br/>
      </w:r>
      <w:r>
        <w:t xml:space="preserve">Kyrkan har en miljon obesjungna hjältar. Deras bedrifter, okända på jorden, är samtalsämnet i himlen. Dessa beslutsamma, kristuslika erövrare kan inte köpas. De vägrar att byta ut evig ära mot tidlig applåd. Himmelens megastjärnor kan vara så obetydliga att du skulle tro att de tränar för Årets Kyrkbänksvärmare-pris. Ingen skulle gissa chockvågorna de sänder genom Satans läger när dessa andliga gladiatorer plundrar hans rike. Alla kämpar för att komma i rampljuset, utom dessa helgon: de </w:t>
      </w:r>
      <w:r>
        <w:rPr>
          <w:i/>
        </w:rPr>
        <w:t>är</w:t>
      </w:r>
      <w:r>
        <w:t xml:space="preserve"> ljus – världens ljus.</w:t>
      </w:r>
    </w:p>
    <w:p>
      <w:pPr>
        <w:pStyle w:val="Heading2"/>
      </w:pPr>
      <w:r>
        <w:t>Myten om 'Heltidstjänsten'</w:t>
      </w:r>
    </w:p>
    <w:p>
      <w:r>
        <w:t>Vi tenderar att tro att för att en tjänst ska vara av verkligt värde måste den vara på heltid. Som varje lovsjuk farisé vet är heltidspositioner statussymbolerna i dagens kyrka. Ändå hade inte ens aposteln Paulus en heltidstjänst. Jag kan inte föreställa mig någon större tjänst än denna tältmakares. Jag föreställer mig att på hans tid skulle ekonomisk självständighet ha krävt särskilt långa arbetsdagar, men det var vägen han valde. Skriften nedtecknar hans övertygelse att en deltidstjänst (dvs självförsörjande) är, om något, överlägsen en heltidstjänst.</w:t>
      </w:r>
      <w:r>
        <w:br/>
      </w:r>
      <w:r>
        <w:t>I själva verket var det inte apostoliskt arbete, utan tältmakeri som var Paulus särskilda kärleksgåva till Gud. Han verkade betrakta sitt manuella arbete som sin enda triumf, sitt enda fria viljeuttryck till Gud och kyrkan. Att försörja sig själv var, till skillnad från hans långa böner, studier, predikningar, besök, svårigheter, misshandel och så vidare, hans enda möjlighet att arbeta utöver kallelsen, det enda som särskilt var värdigt beröm och evig belöning. Om det verkar överdriven, lyssna på mannen själv. Läs 1 Korintierbrevet 9:14-18. Du kan mycket väl dra slutsatsen att jag har tonat ner den betydelse Paulus tillskrev att vara självförsörjande.</w:t>
      </w:r>
      <w:r>
        <w:br/>
      </w:r>
      <w:r>
        <w:t>Inte alla försök att tjäna till livets uppehälle når dessa höga höjder. Det gällde för Paulus eftersom han hade både möjligheten och rätten att inte försörja sig själv. Inte desto mindre sänker det antagandet att heltidstjänst är höjdpunkten av kristen tjänst.</w:t>
      </w:r>
      <w:r>
        <w:br/>
      </w:r>
      <w:r>
        <w:t>Om jag hamnar i heltidsarbete för kristenheten kommer det förmodligen att bero på svaghet – min oförmåga att hålla två saker igång – snarare än ett tecken på prestation. Heltidstjänst är vanligtvis giltig och skriftlig, men det är ett allvarligt misstag att betrakta deltid som underlägsen. Kanske skulle ett starkt argument till och med kunna göras för deltidstjänstens överlägsenhet, men jag ifrågasätter om det är gudslikt att ägna sig åt sådana jämförelser. Det är dock värt att notera att de som ger sina tjänster utan avgift har en andra tjänst – den viktiga tjänsten att ge. Denna andra tjänst var så viktig för Paulus att för att uppnå den avstod han till och med från sin rätt till en hustru och familj.</w:t>
      </w:r>
      <w:r>
        <w:br/>
      </w:r>
      <w:r>
        <w:t xml:space="preserve">Vi har missat något betydelsefullt om vi föreställer oss att Skriften ser finansieringen av ens tjänst som ovanlig. Vi kan inte vara säkra på om de ekonomiska arrangemangen för Paulus och hans följeslagare placerade dem i minoritet </w:t>
      </w:r>
      <w:r>
        <w:rPr>
          <w:i/>
        </w:rPr>
        <w:t>bland apostlarna</w:t>
      </w:r>
      <w:r>
        <w:t>. För de flesta kristna ansåg dock Paulus att hans tillvägagångssätt var normen. Faktiskt var en av hans uttalade skäl för att försörja sig själv att etablera ett mönster som han förväntade sig att hans omvända skulle efterlikna. Han förväntade sig till och med att kyrkledare skulle följa hans finansiella exempel. 'Gör det till er ambition,' skrev Paulus vid ett annat tillfälle, '. . . att arbeta med era händer, precis som vi sa er, så att . . . ni inte ska vara beroende av någon.' Om och om igen fylls Paulus instruktioner med sådana förmaningar.</w:t>
      </w:r>
    </w:p>
    <w:p>
      <w:pPr>
        <w:pStyle w:val="Heading2"/>
      </w:pPr>
      <w:r>
        <w:t>Det Förlorade Vapnet</w:t>
      </w:r>
    </w:p>
    <w:p>
      <w:r>
        <w:t xml:space="preserve">En kristen ledare flög från Amerika till Calcutta för att lägga fram ett extraordinärt förslag för missionären Mark Buntain. Mark, som närmade sig sextio, erbjöds vad hans dotter kallade en 'fantastisk' lön </w:t>
      </w:r>
      <w:r>
        <w:rPr>
          <w:i/>
        </w:rPr>
        <w:t>för livet</w:t>
      </w:r>
      <w:r>
        <w:t xml:space="preserve"> plus ett dyrt hus i USA. I gengäld skulle han bli ombedd att ägna resten av sitt liv åt bön.</w:t>
      </w:r>
      <w:r>
        <w:br/>
      </w:r>
      <w:r>
        <w:t xml:space="preserve">Låt det spöka dig ett ögonblick och följ med mig till </w:t>
      </w:r>
      <w:r>
        <w:rPr>
          <w:i/>
        </w:rPr>
        <w:t>1 Timoteusbrevet</w:t>
      </w:r>
      <w:r>
        <w:t>.</w:t>
      </w:r>
      <w:r>
        <w:br/>
      </w:r>
      <w:r>
        <w:t>Jag brukade vara förbryllad över Paulus riktlinjer för urval av änkor som fick ekonomiskt stöd av kyrkan. I allmänhet gynnade Paulus änkor som gifte om sig. Så varför betraktades återgifte för dessa änkor som ett brutet löfte? Varför granskades deras karaktär och tidigare tjänst lika noga som deras materiella behov? Kraven läses som urvalsriktlinjer för diakonissor, inte välgörenhetsmottagare. Och varför var de 'verkliga' änkorna de som ber natt och dag? Efter år av förvirring föll plötsligt pusslet på plats: dessa äldre damer var mer än välgörenhetsmottagare, de var kyrkans avlönade personal, hängivna – som Anna i templet – åt bönens tjänst, med kanske andra uppgifter också. Därför förväntades sådana höga standarder. Därför skulle äktenskap störa.</w:t>
      </w:r>
      <w:r>
        <w:br/>
      </w:r>
      <w:r>
        <w:t>Förbön är ingen utflykt genom gårdarna. I delar av världen rasar krig för att avgöra om människomassor kommer att domineras av islam. Jag ryser. Jag skulle hellre bli dödad än döda. Men när jag funderar över de fasor soldater utstår för att döda, undrar jag vad jag borde vara villig att lida, kämpande i bön för själars befrielse. Det är den tappra tjänsten som anförtros åt kvinnor vi kanske trodde hade passerat sin användbarhet. Just den klass som idag kanske är mest frestad att se sig själva som värdelösa, utgjorde den tidiga kyrkans dyrbara kraftcentrum.</w:t>
      </w:r>
      <w:r>
        <w:br/>
      </w:r>
      <w:r>
        <w:t>Om jag förblir flitig kommer även jag att ha en heltidstjänst när jag går i pension. Liksom änkor med barn kommer jag förmodligen inte att få min finansiering från kyrkan, men det gör det inte mindre till en giltig heltidstjänst. Medan alla andra har ena foten i graven och den andra fastnad i likvagnens dörr, kunde jag bli mäktigt använd av Gud. Det kunde bli mina mest produktiva år. Eller använder Gud bara änkor?</w:t>
      </w:r>
    </w:p>
    <w:p>
      <w:pPr>
        <w:pStyle w:val="Heading2"/>
      </w:pPr>
      <w:r>
        <w:t>'Heltids'-missionärer och andra fabler</w:t>
      </w:r>
    </w:p>
    <w:p>
      <w:r>
        <w:t>Många av oss har starkt romantiserade uppfattningar om heltidstjänst.</w:t>
      </w:r>
      <w:r>
        <w:br/>
      </w:r>
      <w:r>
        <w:t>Tills jag hindrades av sjukdom var jag kort tid engagerad i vad som antogs vara heltidsarbete för kristenheten inom en missionsorganisation. Positionen var endast tillgänglig för utvalda bibelskole-studenter. Liksom de flesta av den permanenta personalen bestod mina uppgifter helt av kontorsarbete och lagerarbete. Det enda som skilde mig från en sekulär arbetare var min nästan obefintliga lönekuvert. (Säg inget till fackföreningarna.) Teoretiskt sett kunde jag ha tagit ett normalt välbetalt jobb och ekonomiskt stöttat en icke-kristen att göra mitt 'missions'-arbete. Resultatet skulle ha varit identiskt.</w:t>
      </w:r>
      <w:r>
        <w:br/>
      </w:r>
      <w:r>
        <w:t>Till och med frontlinjen-missionärer kan ofta bara bosätta sig i främmande länder genom att arbeta som heltidssjuksköterskor, skollärare, jordbruksrådgivare och liknande. Deras tid för evangelisation, bön eller bibelundervisning är kraftigt begränsad.</w:t>
      </w:r>
      <w:r>
        <w:br/>
      </w:r>
      <w:r>
        <w:t>Den 'deltids'-artade naturen hos missionsföretag var uppenbar långt innan visumrestriktioner. När Livingstone traskade över Afrika på sina stora expeditioner hade han uppenbarligen liten tid för kyrkoarbete. Hans mål var att öppna vägen för andra missionärer. Innan detta hade han dock etablerat en missionsstation och tillbringat flera år där. David beskrev en typisk hektisk dag under denna fas av sitt liv 'för att låta er veta en orsak till sorg jag har att så lite av min tid ägnas åt verkligt missionsarbete'.</w:t>
      </w:r>
      <w:r>
        <w:br/>
      </w:r>
      <w:r>
        <w:t>Från 1732 etablerades moraviska missionsstationer på Jungfruöarna, Grönland, Nordamerika, Lappland, Sydamerika och Afrika inom loppet av bara fyra år. På två decennier sände de ut fler missionärer än hela protestantismen hade producerat under de två hela århundraden före deras engagemang. (Du kanske minns att moraviska missionärer djupt påverkade den ännu ofrälsta John och Charles Wesley.) En av sextio moravare var missionär. En av fem tusen är den protestantiska normen. En huvudnyckel till denna fenomenala prestation var att moraviska missionärer var självförsörjande lekmän. De trodde att monetära donationer aldrig kunde finansiera världens evangelisation på ett adekvat sätt. Deras hantverk och affärsverksamheter släppte inte bara ut dem på missionsfältet, utan tenderade också att uppgradera ekonomin i deras adopterade land.</w:t>
      </w:r>
      <w:r>
        <w:br/>
      </w:r>
      <w:r>
        <w:t>Dr. Gutzlaff, en begåvad man med betydande förmögenhet och inflytande, var en pionjär inom evangeliseringen av avlägsna delar av Kina. Detta gjorde han, inte som en vördad sändebud buren på kuliers axlar, utan arbetande på en kinesisk jonk som kock eller sjöman.</w:t>
      </w:r>
      <w:r>
        <w:br/>
      </w:r>
      <w:r>
        <w:t>Under mycket av sin tid i Indien försörjde William Carey inte bara sig själv, utan även andra missionärer genom sekulärt arbete.</w:t>
      </w:r>
      <w:r>
        <w:br/>
      </w:r>
      <w:r>
        <w:t>Dr. Paul Brands mest värdefulla bidrag till den lidande mänskligheten är otvivelaktigt hans spetälskeforskning. Men fastän han var en heltidsmedicinsk missionär, måste denna forskning, särskilt under den kritiska tidiga perioden, begränsas till hans nästan obefintliga fritid, vilket tvingade honom att arbeta tills han var nära utmattning.</w:t>
      </w:r>
      <w:r>
        <w:br/>
      </w:r>
      <w:r>
        <w:t>Missionärer är hängivna kristna som talar det lokala språket sämre än en sexåring. De sticker ut från mängden eftersom de ser roliga ut. Förutom det skiljer sig deras liv ofta litet från våra egna om vi delar deras iver och uppoffrande hängivenhet.</w:t>
      </w:r>
    </w:p>
    <w:p>
      <w:r>
        <w:t>Låt oss flytta närmare hemmet.</w:t>
      </w:r>
      <w:r>
        <w:br/>
      </w:r>
      <w:r>
        <w:t>Följande avslöjande har inte officiellt godkänts av CIA men jag tror att jag säkert kan läcka några detaljer. Jag var en spion som använde elektronisk övervakning. Nästan. Eftersom jag är en lekman (jag tillbringar det mesta av mitt liv i sängen) lät de mig inte delta i en pastorskonferens, men jag fick tag på ett band. Jag chockades av vad det bandet avslöjade. Skulle du tro att många pastorer längtar efter pensionering när de äntligen kan engagera sig i 'verklig' tjänst?</w:t>
      </w:r>
      <w:r>
        <w:br/>
      </w:r>
      <w:r>
        <w:t>Pastor Storrulle arbetar sjuttio timmar i veckan. Med restid, administrativa uppgifter och så vidare avdraget finner vi att bara cirka trettio timmar ges åt väsentligen 'andliga' uppgifter. Fröken Smårulle, å andra sidan, ägnar förutom sitt sekulära arbete timmar åt bön, bibelstudium, kyrkbesök, att hjälpa olika kyrkoavdelningar, att vittna på jobbet och för grannar och vänner. I själva verket skulle det ibland uppgå till trettio timmar i veckan om hon räknade ihop det. Skillnaden mellan dessa människor är nittio procent illusion.</w:t>
      </w:r>
      <w:r>
        <w:br/>
      </w:r>
      <w:r>
        <w:t>Jag korsar svärd inte med de som prisar Storrulle, utan med de som misslyckas med att prisa Smårulle. Enligt min åsikt framträder fröken Smårulle från sin bönekammare som Superhelgon. Skickligt förklär som en mildmannerad reporter, bankkassör eller vad som helst, är hon kraftfullare än en hord av demoner, kan flytta höga berg med en enda bön. För sin Herre talar hon snabbare än ett lokomotiv, böjer förhärdade själar med sin bara tro, i en aldrig avslutande kamp för Sanningen – Jesus, den enda Vägen.</w:t>
      </w:r>
    </w:p>
    <w:p>
      <w:pPr>
        <w:pStyle w:val="Heading2"/>
      </w:pPr>
      <w:r>
        <w:t>Heligt eller Sekulärt?</w:t>
      </w:r>
    </w:p>
    <w:p>
      <w:r>
        <w:t>Det finns en ytterligare möjlighet, och den är så främmande för mig att jag ger den mindre uppmärksamhet än den förtjänar. För vissa utvalda individer är till synes sekulärt arbete heltidstjänst.</w:t>
      </w:r>
      <w:r>
        <w:br/>
      </w:r>
      <w:r>
        <w:t>Vad som skiljer det heliga från det sekulära är inte uppgiften utan kallelsen. Kanske kan du inte fullt ut uppskatta detta eftersom du har en annan bestämmelse. Akta dig dock för att förringa en gudomlig kallelse i någon annans liv. Att nedvärdera en kallelse är att nedvärdera Kallaren.</w:t>
      </w:r>
      <w:r>
        <w:br/>
      </w:r>
      <w:r>
        <w:t>För mig är skrivande ofta ren tillbedjan. Med ett hjärta sammansmält med Kristus häller jag mitt liv i denna bok i en ström av tillbedjan till Honom som betyder allt för mig. Men hur jag än försöker har jag misslyckats med att lyfta mitt heltidsjobb en bråkdel över statusen av irriterande distraktion. Hade Gud format mig annorlunda kunde jag dock uttrycka min hängivenhet annorlunda. Det kan till exempel vara i fabriksarbete som jag känner mig tvungen att utgjuta min kärlek, sökande att upphöja min Herre i kvaliteten på det arbete jag glatt erbjuder honom.</w:t>
      </w:r>
      <w:r>
        <w:br/>
      </w:r>
      <w:r>
        <w:t>Det är inte orgelmusik, målat glas eller att leva av andra människors pengar som gör en uppgift helig. Det heliga är varken mer eller mindre än det arbete som initierats av Herrarnas Herre, producerat i enhet med hans Ande, och erbjudet till honom i glädjefylld underkastelse, tro, kärlek och renhet. Det är därför Skriften inte förringar ens svetten från en slav, när den erbjuds till Gud av ett hjärta förlossat av Kristus. En slav såld till en hednisk tyrann kunde vara engagerad i inspirerande heltidstjänst, tjänande Kristus med helig hängivenhet och uppfyllelse medan han slet för en grym och gudlös man. Som andra tjänster skulle det dock nödvändiggöra en särskild kallelse och ett mirakulöst verk av Kristus för att nå dessa höjder.</w:t>
      </w:r>
    </w:p>
    <w:p>
      <w:r>
        <w:br w:type="page"/>
      </w:r>
    </w:p>
    <w:p>
      <w:pPr>
        <w:pStyle w:val="Heading1"/>
      </w:pPr>
      <w:r>
        <w:t>KAPITEL 5: GUDS RADIKALA SYN</w:t>
      </w:r>
    </w:p>
    <w:p>
      <w:r>
        <w:t>Det är vanligt i vårt samhälle att hänvisa till sina ledare som 'överordnade'. Inte konstigt att vi faller för lögnen att vissa yrken är överlägsna. Denna villfarelse har grumla vårt tänkande så mycket att det skulle verka krävas tusentals ord för att klargöra våra sinnen. Ändå gör nästan en enda mening från Andrew Carnegies gravskrift det. Denna man började arbeta för två cent i timmen och slutade med att ge bort 365 miljoner dollar. Hans ledarskapsförmåga var nyckeln. Innan han dog såg han till att hans gravsten skulle lyda:</w:t>
      </w:r>
      <w:r>
        <w:br/>
      </w:r>
      <w:r>
        <w:t>'Här vilar en som visste hur man samlade omkring sig män som var klokare än han själv.'</w:t>
      </w:r>
    </w:p>
    <w:p>
      <w:r>
        <w:t>När Paulus hänvisade till ledarna och de stora namnen i församlingen i Jerusalem skrev han:</w:t>
      </w:r>
      <w:r>
        <w:br/>
      </w:r>
      <w:r>
        <w:t>'. . . de som verkar vara något – vad de än var, det gör ingen skillnad för mig; Gud visar inga personliga favoriter bland människor -'</w:t>
      </w:r>
      <w:r>
        <w:br/>
      </w:r>
      <w:r>
        <w:t>Låt sanningen övermanna dig: Paulus skrev om de så kallade pelarna i församlingen, inklusive Petrus, Jakob och Johannes. Han hade i åtanke de mest intima vännerna till Jesus när han gudomligt inspirerad förkunnade att Gud inte har några favoriter.</w:t>
      </w:r>
      <w:r>
        <w:br/>
      </w:r>
      <w:r>
        <w:t>Prova Amplified Bible:</w:t>
      </w:r>
      <w:r>
        <w:br/>
      </w:r>
      <w:r>
        <w:t>'. . . de som ansågs vara något, även om vad deras individuella position var och huruvida de verkligen var av betydelse eller inte gör ingen skillnad för mig; Gud är inte imponerad av de positioner som människor innehar och han är inte partisk och erkänner inga yttre distinktioner.'</w:t>
      </w:r>
      <w:r>
        <w:br/>
      </w:r>
      <w:r>
        <w:t>En gång till, kom ihåg att Paulus hänvisade till apostlar som räknas bland de största och mest andligt begåvade ledare församlingen någonsin har känt:</w:t>
      </w:r>
      <w:r>
        <w:br/>
      </w:r>
      <w:r>
        <w:t>'. . . vad beträffar deras ansedda ledare (jag varken vet eller bryr mig om vad deras exakta position var: Gud är inte imponerad av en mans ämbete) . . .'</w:t>
      </w:r>
      <w:r>
        <w:br/>
      </w:r>
      <w:r>
        <w:t xml:space="preserve">Och vad sägs om den store aposteln själv? Paulus påminde korintierna om att han predikade Jesus som Herre och sig själv, inte bara som </w:t>
      </w:r>
      <w:r>
        <w:rPr>
          <w:i/>
        </w:rPr>
        <w:t>Kristi</w:t>
      </w:r>
      <w:r>
        <w:t xml:space="preserve"> tjänare utan som </w:t>
      </w:r>
      <w:r>
        <w:rPr>
          <w:i/>
        </w:rPr>
        <w:t>deras</w:t>
      </w:r>
      <w:r>
        <w:t xml:space="preserve"> slav/tjänare. Bränn in det i ditt medvetande.</w:t>
      </w:r>
      <w:r>
        <w:br/>
      </w:r>
      <w:r>
        <w:t>Framträdande ställning i församlingen – även av Gud förordnad framträdande ställning – innebär inte framträdande ställning i Guds hjärta. Inte ens apostlaämbetet bryter mot denna oföränderliga regel.</w:t>
      </w:r>
      <w:r>
        <w:br/>
      </w:r>
      <w:r>
        <w:t>Förutom kanske för en felfungerande kroppsdel, får vårt hår vanligtvis mer uppmärksamhet än någon annan fysisk del av oss, även om det är det minst viktiga. Denna paradox, hävdade Paulus, är typisk för det sätt på vilket Gud medvetet ordnar ära, framträdande och uppmärksamhet bland medlemmarna i sin församling.</w:t>
      </w:r>
      <w:r>
        <w:br/>
      </w:r>
      <w:r>
        <w:t>Ledarskap är värdefullt, men det finns en mångfald av tjänster av lika stor betydelse.</w:t>
      </w:r>
      <w:r>
        <w:br/>
      </w:r>
      <w:r>
        <w:t>Det är vår köttsliga sida som åtrår ledarskap. Få av oss uppvisar Franciskus av Assisis anda. När hans anhängare hade växt till tusentals började de överge hans principer. Han återvände från Egypten för att upptäcka att de män han hade lämnat kvar som ansvariga förbjöd ätandet av kött och tillät ägande av egendom. Hans svar till dem som ville tillskansa sig hans auktoritet var att ödmjukt avstå ledarskapet för orden han hade grundat. Bröderna valde en annan ledare, som Franciskus underordnade sig som en vanlig broder. Även på sin dödsbädd, ungefär åtta år senare, böjde sig Franciskus för sin 'överordnades' direktiv att sluta sjunga och möta döden på ett mer 'värdigt' sätt.</w:t>
      </w:r>
      <w:r>
        <w:br/>
      </w:r>
      <w:r>
        <w:t>Århundraden senare förklarade George Whitefield: 'Jag känner min plats . . . nämligen att vara allas tjänare.' Whitefield var den kraftfulle grundaren av den metodistiska rörelsen. Idag får han sällan erkännande för denna ära. För att främja kärlek och enhet mellan sina anhängare och Wesleys övergav han sina ledarskapsmässiga rättigheter och överlämnade hela tjänsten till Wesley. Till sina förfärade anhängare sade han: 'Låt mitt namn bli glömt, låt mig bli trampad under alla människors fötter, om Jesus därigenom kan bli förhärligad . . .'</w:t>
      </w:r>
      <w:r>
        <w:br/>
      </w:r>
      <w:r>
        <w:t>Inte allt som går för ledarskap i den kristna församlingen motsvarar Kristuslikhet.</w:t>
      </w:r>
    </w:p>
    <w:p>
      <w:pPr>
        <w:pStyle w:val="Heading2"/>
      </w:pPr>
      <w:r>
        <w:t>Dr Big-Un</w:t>
      </w:r>
    </w:p>
    <w:p>
      <w:r>
        <w:t>'Berömmelse, sade Emerson, 'är bevis på att människor är lättlurade.' Inte hela skörden kanske, men dessa ord är tunga av sanning.</w:t>
      </w:r>
      <w:r>
        <w:br/>
      </w:r>
      <w:r>
        <w:t xml:space="preserve">Till exempel är det få kristna som faktiskt skriver de böcker de krediteras för. Fröken Hårdarbetare skulle kunna skriva en biografi om Dr Stor-grabb och vara den erkända författaren. Istället skulle Stor-grabb kunna be Hårdarbetare att ändra pronomen från han/honom till jag/mig och kalla boken </w:t>
      </w:r>
      <w:r>
        <w:rPr>
          <w:i/>
        </w:rPr>
        <w:t xml:space="preserve">Stor-grabbs berättelse av </w:t>
      </w:r>
      <w:r/>
      <w:r>
        <w:rPr>
          <w:i/>
        </w:rPr>
        <w:t>Dr</w:t>
      </w:r>
      <w:r/>
      <w:r>
        <w:rPr>
          <w:i/>
        </w:rPr>
        <w:t xml:space="preserve"> Stor-grabb</w:t>
      </w:r>
      <w:r>
        <w:t>. Det skulle inte vara ovanligt att Hårdarbetares namn inte dyker upp någonstans i boken, inte ens i avsnittet där Prof. Svällhuvud tackas för att han kliade sig på näsan och Syster Jane för att hon matade katten. Och på något sätt hamnar de flesta royalties på Stor-grabbs bankkonto. Det är rättvist. Han har så mycket fler utgifter. Enkla saker som kläder kostar en förmögenhet när tiotusen ögon är på dig. Ingen ser fröken Hårdarbetare, så hennes femåriga klänning och slitna skor är helt adekvata.</w:t>
      </w:r>
      <w:r>
        <w:br/>
      </w:r>
      <w:r>
        <w:t>Jag ska ångra min cynism genom att påpeka att många konservativa bibelforskare tror att Bibeln har sin del av spökförfattare – nästan namnlösa personer som, under en apostels ledning och Andens smörjelse, använde sina egna ord för att uttrycka apostelns hjärta. Det är inte upp till oss att döma Stor-grabb. Men det finns en Domare, och till slut kommer allt att lösa sig. Under tiden, låt oss försöka att inte låta vissa människor krympa till ingenting i vår uppfattning medan några Stor-grabbar fyller hela skärmen i vårt medvetande.</w:t>
      </w:r>
      <w:r>
        <w:br/>
      </w:r>
      <w:r>
        <w:t xml:space="preserve">Nicky Cruz insisterade vänligt på att Jamie Buckinghams namn skulle synas på boken Jamie skrev åt honom. När förlaget var klart var författarens namn inte bara mindre än Nickys, utan mindre än Billy Grahams som bara 'skrev' förordet. (Egentligen skrevs förordet av Lee Fisher, Billys spökförfattare.) Jamie var irriterad över det omslaget tills han blev ödmjukad av insikten att Guds namn inte fanns någonstans på omslaget. Efter det beslutade han sig för att bli en helig spökförfattare. Hans nästa bok kallades </w:t>
      </w:r>
      <w:r>
        <w:rPr>
          <w:i/>
        </w:rPr>
        <w:t>Gud kan göra det igen av Kathryn Kuhlman</w:t>
      </w:r>
      <w:r>
        <w:t>. (Jag trodde alltid att hon skrev den.) Jamie fick sin önskan: Guds namn fanns på omslaget.</w:t>
      </w:r>
      <w:r>
        <w:br/>
      </w:r>
      <w:r>
        <w:t>Som Jamie upptäckte, i förhållande till vår Frälsare, får vi inte en så dålig behandling. Om störtregn på dåraktigt avskogad mark orsakar en översvämning, är det 'en Guds handling'. Om vädret är perfekt, vem behöver Gud? Om någon slår sin tumme med en hammare, vems namn svordas över? Om hammaren träffar rätt – prata inte med mig om Gud, jag har arbete att göra.</w:t>
      </w:r>
      <w:r>
        <w:br/>
      </w:r>
      <w:r>
        <w:t>Att följa vår Frälsare kan ta oss in i skuggorna, men tiden kommer då vi kommer att lysa som solen.</w:t>
      </w:r>
    </w:p>
    <w:p>
      <w:pPr>
        <w:pStyle w:val="Heading2"/>
      </w:pPr>
      <w:r>
        <w:t>Oändlighet</w:t>
      </w:r>
    </w:p>
    <w:p>
      <w:r>
        <w:t>En annan villfarelse jag skulle vilja krossa är föreställningen att för att en tjänst ska vara viktig måste den beröra många liv.</w:t>
      </w:r>
      <w:r>
        <w:br/>
      </w:r>
      <w:r>
        <w:t>Bibelöversättarna Des och Jenny Oatridge var så säkra på att Gud inte bara bryr sig om tusenden utan om enstaka och par att de beslöt sig för att förbigå stora språkgrupper som behövde Bibeln och hitta ett språk som endast talades av en liten minoritet. De fick sin önskan uppfylld när de hörde talas om ett språk på gränsen till utrotning i Papua Nya Guinea. Det talades av endast 111 personer. Att offra sitt liv för så få skulle vara anmärkningsvärt om den lilla befolkningen var stabil, men deras antal sjönk i fenomenal takt. Dessutom var deras behov, i förhållande till hundratals språkgrupper, mindre; stammen hade redan ett starkt kristet vittnesbörd på språk de halvvägs kunde. Ändå ägnade familjen Oatridge mer än en fjärdedels sekel åt den herkuliska uppgiften att överföra Guds Ord till modersmålet för denna döende stam. Guds hjärta och hoppet om att några få primitiva människor skulle kunna förstå evangeliet mer fullständigt sporrade dem år efter år.</w:t>
      </w:r>
      <w:r>
        <w:br/>
      </w:r>
      <w:r>
        <w:t>Många av oss skulle känna oss som misslyckanden om vår enda tjänst var till några få utvecklingsstörda personer. Ändå skulle vi tro att vi hade 'lyckats' om vår tjänst var till tre miljonärer. Vilka vrängda sinnen vi har.</w:t>
      </w:r>
      <w:r>
        <w:br/>
      </w:r>
      <w:r>
        <w:t>Låt oss skjuta undan kinkiga mänskliga begrepp och möta utmaningen att tänka som Gud.</w:t>
      </w:r>
      <w:r>
        <w:br/>
      </w:r>
      <w:r>
        <w:t xml:space="preserve">Frälsaren utgöt lika mycket blod för en utstött som han gjorde för hela världen. I de samlade änglalika och mänskliga skarorna kan det finnas en biljon objekt för Guds kärlek, ändå älskar vår fantastiske Herre en individ, inte med en biljondel av sin kärlek, utan med </w:t>
      </w:r>
      <w:r>
        <w:rPr>
          <w:i/>
        </w:rPr>
        <w:t>all</w:t>
      </w:r>
      <w:r>
        <w:t xml:space="preserve"> sin kärlek. Dessutom är hans kärlek för den personen oändlig. Du kan inte överträffa 'all', och du kan inte slå oändlighet. Det gör det omöjligt för Guds kollektiva kärlek för en miljon, eller en biljon, att överträffa hans kärlek för en enda ensam person. Det är perfekt kärlek.</w:t>
      </w:r>
      <w:r>
        <w:br/>
      </w:r>
      <w:r>
        <w:t>Så, hur häpnadsväckande det än verkar, om du ensam kan nå en viss individ, är ditt bidrag lika viktigt för Gud som någons som kan nå en miljon.</w:t>
      </w:r>
      <w:r>
        <w:br/>
      </w:r>
      <w:r>
        <w:t>Dessutom får människor som på jorden åtnjuter popularitet redan ta emot en del av sin belöning. Annat lika, om ditt arbete inte är erkänt, är du mer välsignad än personen som gjorts berömd genom den uppenbara framgången att nå en miljon. Istället för att ta emot din belöning nu, samlar du evig rikedom. Det är fantastiska nyheter eftersom himmelens räntor är ur denna värld.</w:t>
      </w:r>
      <w:r>
        <w:br/>
      </w:r>
      <w:r>
        <w:t>Glöm massorna; du är välsignad om du, genom att vara sann mot din kallelse, berör bara en person.</w:t>
      </w:r>
      <w:r>
        <w:br/>
      </w:r>
      <w:r>
        <w:t>I själva verket kan du göra till synes ännu mindre och ändå åstadkomma mycket. Betänk Scott och hans lag, som kämpade sig till Sydpolen bara för att upptäcka att deras ära att vara de första att nå polen var förlorad för alltid. Amundsen hade slagit dem med ungefär en månad. För att öka på det fåfänga, uthärdade de ytterligare snöstormar, sjukdom, förfrysningar och svält bara för att förgås; de sista tre dog bara några kilometer från säkerhet. Ändå hyllas deras eländiga nederlag som slutade med döden i frusen isolering, bevittnad av inte en levande själ, idag som en av de största eposen av mänsklig utforskning och uthållighet någonsin.</w:t>
      </w:r>
      <w:r>
        <w:br/>
      </w:r>
      <w:r>
        <w:t>Varje fiber i min kropp är övertygad om att deras ära bara är en skugga av vad du kan uppnå. Även om du lider i isolering och uppenbar fåfänga, djupet av din prövning känt av ingen på jorden, kan ditt namn lysa i himmelens ljus, ärat för evigt av himmelens skaror för din episka kamp med sjukdom, sorg, eller vad som helst. Dagen kommer då det som uthärdas i hemlighet kommer att ropas från hustaken. Se på Job: förvirrad, förtalad, missförstådd; kämpande inte mot någon heroisk fiende utan i huvudsak vanliga saker – en ekonomisk vändning, sorg, sjukdom; – inte hejad av skrikande fans, bara buad av några tidigare vänner. Om även på denna galna planet Job hedras idag, kan jag inte föreställa mig den hyllning som väntar dig när allt uppenbaras. Din kamp med livets elände kan vara lika djärv som Davids möte med Goliat. Oroa dig inte för att andra inte förstår detta för närvarande. En dag kommer de att göra det.</w:t>
      </w:r>
    </w:p>
    <w:p>
      <w:pPr>
        <w:pStyle w:val="Heading2"/>
      </w:pPr>
      <w:r>
        <w:t>Ingen kallelse?</w:t>
      </w:r>
    </w:p>
    <w:p>
      <w:r>
        <w:t>En ytterligare anledning till att några av oss undervärderar vår tjänst är för att vi inte har fått en kallelse av åska-och-blixt-sorten. Guds kallelse är hans utväljande och upprustning av en individ för en specifik uppgift. Svaret han förväntar sig är inte nödvändigtvis att göra något nytt. Du har bett om Guds vägledning, har du inte? Tror du inte att Gud kanske är smart nog att ha manövrerat händelser så att ditt gudomliga uppdrag är precis framför dig? I så fall förväntar han sig helt enkelt att du kastar dig in i det du redan gör. Dra inte slutsatsen att du har en andra rangens tjänst bara för att du inte behöver änglar i lysande nattlinnen som ska dåna något uppskakande som, 'Du borde göra något annat, O store och mäktige dumskalle.' Det finns kristna som Tomas som tror endast på grund av ett gudomligt besök. Ändå, i motsats till hur vi ofta känner, bekräftade Jesus att de människor som ska avundas är de som tror utan sådana uppvisningar.</w:t>
      </w:r>
      <w:r>
        <w:br/>
      </w:r>
      <w:r>
        <w:t>Så länge har jag pillat med den här boken att det var år efter att jag skrev ovanstående som jag sjönk ner i kanske den svartaste tiden av mitt andliga liv. Det varade i över ett år och det berodde till stor del på att jag glömde sanningen i ovanstående paragraf.</w:t>
      </w:r>
      <w:r>
        <w:br/>
      </w:r>
      <w:r>
        <w:t>Jag längtade efter större intimitet med Gud och mer andlig kraft. Min enda passion – min enda anledning att leva – var att känna Jesus och föra honom ära. För att tillåta mer tid för att söka Herren slutade jag med min vanliga revidering av boken. Jag visste att min hjärna behövde kontinuerlig påfyllning med orden i denna bok eller dess sanningar skulle sakta sippra ur mitt sinne, men jag hoppades att den resulterande frustrationen och sänkta trosnivåer helt enkelt skulle intensifiera min drift att söka Gud. Himmelens stålhårda tystnad var förödande. Nästan varje dag verkade jag sjunka djupare tills jag tvingades läsa om boken för min egen överlevnad. Det fungerade. Att meditera över boken avslöjade att mitt sökande efter ett andligt genombrott hade degenererat till en ursäkt för otro. Jag hade rört mig närmare och närmare att vägra tro att Gud har stora planer för mig eller ens att han älskar mig om han inte gav mig en obestridligt övernaturlig upplevelse att hänga min tro på. Hur kunde jag vara så dum? (Svara inte på det.) Jag var på farlig mark. Den allsmäktige Herren, vars ord är omöjligt att bryta, har gått till det extrema att sätta sina löften på skrift. Hur vågar jag antyda att ens det inte är nog!</w:t>
      </w:r>
      <w:r>
        <w:br/>
      </w:r>
      <w:r>
        <w:t>Behöver jag en flock änglar på mitt tak, eller en all-inclusive resa till himlen och tillbaka innan jag accepterar att Gud tycker att jag är viktig för honom? Kristi utgutna blod bevisar Guds löfte om totalt engagemang för mig. Ska jag förklara det offret otillräckligt och kräva ytterligare bevis? Måste Gud skicka en bult av andlig elektricitet genom mig innan jag tror att han vill använda mig kraftfullt?</w:t>
      </w:r>
      <w:r>
        <w:br/>
      </w:r>
      <w:r>
        <w:t>I sin nåd kan Gud göra något extra för mig, som han har gjort för tusentals, men att så fokusera på denna möjlighet att inte tro om han inte gör det, är höjden av oförskämdhet.</w:t>
      </w:r>
      <w:r>
        <w:br/>
      </w:r>
      <w:r>
        <w:t>Om varje icke-kristen på denna planet hade fantastiska (även om falska) andliga möten och varje kristen fick gudomliga besök varje dag, och jag ensam i hela mänskligheten upplevde ingenting, skulle det aldrig kunna minska oändligheten av Guds hängivenhet för mig. Om Gud i sin visdom beslutar att avskära mig från sådana upplevelser för att stärka min tro – den väsentliga ingrediensen i det andliga livet, mer värdefull än jordens skatter – är det ännu en demonstration av hans kärlek.</w:t>
      </w:r>
      <w:r>
        <w:br/>
      </w:r>
      <w:r>
        <w:t>Tro på Guds oföränderliga karaktär är det enda bergfasta fundamentet på vilket en persons tjänstekallelse kan grundas. Vi har inget behov av att Gud skriver på himlen eftersom han har skrivit i en bok. Och Jesus lärde att människor som misslyckas med att tro på Bibeln inte skulle tro även om de upplevde det ultimata miraklet att någon de kände återvände från de döda och varnade dem.</w:t>
      </w:r>
      <w:r>
        <w:br/>
      </w:r>
      <w:r>
        <w:t>Jag vågar inte slappna av i min strävan efter en djupare andlig upplevelse. Jag kommer att välkomna varje manifestation av Guds Ande i mitt liv och inte stolt anta att jag inte behöver det, men om Gud beslutar att inte använda sådana medel för att stötta upp mitt andliga liv, bevisar det bara djupet av hans förtroende för mig. Han tror uppenbarligen att jag har modet att klara det genom ren tro.</w:t>
      </w:r>
      <w:r>
        <w:br/>
      </w:r>
      <w:r>
        <w:t>Vår kallelse behöver inte spektakulär bekräftelse utan spektakulärt engagemang.</w:t>
      </w:r>
    </w:p>
    <w:p>
      <w:pPr>
        <w:pStyle w:val="Heading2"/>
      </w:pPr>
      <w:r>
        <w:t>En ringa tjänst?</w:t>
      </w:r>
    </w:p>
    <w:p>
      <w:r>
        <w:t>Andens gåvor utruster oss för aktiv tjänst. Anden rustar oss med just den blandning som passar vår individuella kallelse. Ändå brukar vi oftast se på sådana gåvor som evangelisation, profetia, undervisning, mirakel, och ignorera den andra hälften – att hjälpa andra, administration, att visa barmhärtighet, att ge, att tjäna. Du kan till och med känna dig tvungen att kontrollera Bibeln innan du tror att de hör hemma vid sidan av de uppmärksamhetskrävande karismatorna.</w:t>
      </w:r>
      <w:r>
        <w:br/>
      </w:r>
      <w:r>
        <w:t>Det sätt vi vördar några få gåvor och nedvärderar resten, man skulle kunna tro att den ideala Kristi kropp bestod av ett gigantiskt set av fladdrande käftar, en nagel som utstrålar gudomliga maktens blixtar, och några få utmärglade skräpbitar.</w:t>
      </w:r>
      <w:r>
        <w:br/>
      </w:r>
      <w:r>
        <w:t>Finns det verkligen något som kallas en ringa tjänst? Kan det inte vara så att det enda som kan göra en tjänst medioker är en medioker insats? I sammanhanget av tjänst talar Paulus om 'strävan att utmärka sig'. Jakten på excellens är en utmaning från Guds tron till varje bibeltroende kristen.</w:t>
      </w:r>
      <w:r>
        <w:br/>
      </w:r>
      <w:r>
        <w:t>'Gör små saker som om de vore stora, på grund av Kristi majestät,' rådde Hudson Taylor. Han sade att vi till och med borde 'hänga upp kläder, tvätta, klä på oss och kamma vårt hår på ett sätt att använda hela den förmåga som Gud har gett oss till ära för hans heliga namn.' Jag var så imponerad att jag valde en lämplig plats på golvet, rotade igenom två smutsiga skjortor, diverse böcker, tre strumpor och en sko, hittade slutligen en penna, blåste bort luddet och antecknade citatet. (Min speciella gåva är förmågan att uppmuntra – människor kommer till mig och tror att de är världens värsta och lämnar starkt uppmuntrade.)</w:t>
      </w:r>
      <w:r>
        <w:br/>
      </w:r>
      <w:r>
        <w:t>Om du är kallad att vara en städare, då möt den utmaningen med Strauss nåd, Michelangelos stil, Edisons uthållighet och Jessie Owens hängivenhet. Putsa med en moders kärlek, en kirurgs omsorg och en älskares glädje. Häll din själ i ditt arbete tills det glänser av himmelsk härlighet; tills Gud kan se på dina golv och se sitt ansikte i dem; tills hela himlen upphöjer dig som ett exempel på vad en städare borde vara.</w:t>
      </w:r>
      <w:r>
        <w:br/>
      </w:r>
      <w:r>
        <w:t>Hopplöst idealistiskt? Du behöver ett konkret exempel. (Det är en signal att greppa dina nervtabletter. Som uttryckts tidigare känner jag ingen skyldighet att begränsa illustrationer till kristna eller icke-kontroversiella figurer.)</w:t>
      </w:r>
      <w:r>
        <w:br/>
      </w:r>
      <w:r>
        <w:t>Långt innan han blev känd för tv-tittare ville Mr. T bli livvakt. Så han beslöt sig för att bli världens bästa. Några stycken kunde aldrig göra rättvisa åt hans hängivenhet för det målet.</w:t>
      </w:r>
      <w:r>
        <w:br/>
      </w:r>
      <w:r>
        <w:t>Två timmar varje dag i veckan piskade han sitt kött med en utmattande fysisk träning, med betoning på både snabbhet och uthållighet. Han köpte böcker om polisarbete och skrev till säkerhetsorganisationer för ytterligare information. Han gick på seminarier, workshops, brottsbekämpande skolor. Han studerade andra livvakter och observerade speciell säkerhetspersonal som bevakade statschefer. För ökad erfarenhet gjorde han säkerhetsjobb gratis. Nästan alla i branschen sade att första hjälpen-kunskap var onödig. Mr. T tyckte annorlunda, så han blev säkerhetsvakt på ett stadssjukhus. Han befordrades, sedan registrerade han sig med National Guard Military Police för ytterligare träning. Så häftig var hans beslutsamhet att av sextusen män nominerades han till toppelev.</w:t>
      </w:r>
      <w:r>
        <w:br/>
      </w:r>
      <w:r>
        <w:t>En av hans klienter var världsboxningsmästaren Leon Spinks. Mr. T tillbringade två dagar innan Spinks ankomst med att försäkra sig om att hotellet var säkert. Limousinen var redan parkerad i ett bevakat garage i närheten. Han placerade tio fällor runt den för ytterligare säkerhet och tog ändå tid att försäkra sig om att ingen hade närmat sig bilen. Två gånger på en natt undersökte han den. Den andra natten sov han i den så att ingen kunde tajma hans säkerhetskontroller. Detta var bara en aspekt av hans ansträngningar dessa två dagar, typiskt för hans minutiösa hängivenhet för att skydda sina klienter.</w:t>
      </w:r>
      <w:r>
        <w:br/>
      </w:r>
      <w:r>
        <w:t>Allt ner till hans klädsel och uppförande var oklanderligt. Här var en man som respekterade sin klients konfidentialitet, en man som inte kunde köpas eller distraheras, en man av solid integritet. På uppdrag skulle han omvandlas till en maskin som skannade varje fara-källa, en dator som överlistar den mest listiga angriparen, en mänsklig sköld.</w:t>
      </w:r>
      <w:r>
        <w:br/>
      </w:r>
      <w:r>
        <w:t>'Jag ger mitt liv för att skydda ditt,' garanterade han varje klient. 'Om det finns en kula, skulle min kropp ta den. Om det finns en kniv, skulle den tränga genom mig.'</w:t>
      </w:r>
      <w:r>
        <w:br/>
      </w:r>
      <w:r>
        <w:t>Hur står sig din hängivenhet i jämförelse?</w:t>
      </w:r>
    </w:p>
    <w:p>
      <w:r>
        <w:t>Standarden och statusen för omvårdnad sköt i höjden eftersom Florence Nightingale förde med sig en känsla av Guds kallelse till ett jobb som hade betraktats som lite bättre än prostitution. Edith Schaeffer, hustru till Francis och värdinna för det kristna chalet L'Abri, trodde att bordsdukningar kunde höjas till en konstform. Världen har ännu inte sett hur du kan förvandla uppgiften framför dig.</w:t>
      </w:r>
      <w:r>
        <w:br/>
      </w:r>
      <w:r>
        <w:t>Världen förundras över ett geniers verk. Den blir till och med rörd av någon som övervinner svårt handikapp för att göra något en normal person skulle kunna göra. Men även om världen missar det, är vanliga människor lika kapabla till hjältedåd.</w:t>
      </w:r>
      <w:r>
        <w:br/>
      </w:r>
      <w:r>
        <w:t xml:space="preserve">Paul White – som senare skulle bli känd genom sina </w:t>
      </w:r>
      <w:r>
        <w:rPr>
          <w:i/>
        </w:rPr>
        <w:t>Jungle Doctor</w:t>
      </w:r>
      <w:r>
        <w:t>-böcker – ville bli medicinsk missionär. Hans ekonomiska situation gjorde det avgörande att han erhöll ett stipendium för att betala för sina medicinska studier. Detta krävde att han rankades bland de tvåhundra bästa studenterna i slutexamen från gymnasiet i sin hemstat New South Wales, Australien. Han kom på plats etthundranittioåtta. För att öka på dramat, för att uppnå betyget som knappt gjorde det möjligt för honom att klara sig, hade han inte bara studerat febrilt, han hade upprepat hela sitt sista år på gymnasiet. Hans betyg första året var för dåliga. Nu för att göra detta till en thriller, läs villkoren för stipendiet: det skulle upphöra i samma ögonblick han underkändes i bara en examination, eller del därav, under något av de sex åren framför honom. Under sitt tredje år underkände över hälften av studenterna. Med gränsen satt vid femtio, fick han femtio, femtio och femtiett. Han hade pressat sig till gränsen och han hade fortfarande tre år kvar.</w:t>
      </w:r>
      <w:r>
        <w:br/>
      </w:r>
      <w:r>
        <w:t>Paul White kanske hade oansenlig förmåga men för mig är hans examen ett under lika med att en armlös kvinna använder sin mun och fötter för att byta sin babys kläder; lika sensationellt som en man som går på Mars.</w:t>
      </w:r>
      <w:r>
        <w:br/>
      </w:r>
      <w:r>
        <w:t>Sällan i livet har vi de exakta måtten på prestation som studenter har, men liksom White kan vi greppa Jesu hand och vackla på kanten av vår förmåga med en linskärmares djärvhet, till änglaskararnas tysta förtjusning.</w:t>
      </w:r>
    </w:p>
    <w:p>
      <w:pPr>
        <w:pStyle w:val="Heading2"/>
      </w:pPr>
      <w:r>
        <w:t>Guds favoritfolk</w:t>
      </w:r>
    </w:p>
    <w:p>
      <w:r>
        <w:t>'Gud måste älska vanliga människor eftersom han skapade så många av dem.' Vi skrattar. Men sanningen är djup.</w:t>
      </w:r>
      <w:r>
        <w:br/>
      </w:r>
      <w:r>
        <w:t xml:space="preserve">Från tungbundne Mose (att </w:t>
      </w:r>
      <w:r>
        <w:rPr>
          <w:i/>
        </w:rPr>
        <w:t>ö</w:t>
      </w:r>
      <w:r>
        <w:t xml:space="preserve"> är mänskligt) till grottmunne Petrus; från nedslagne Jona till högtflygande Noa; från Job i sitt bedrövelsebad till Mordokai som fick sista skrattet, myllrar Bibeln av vanligt folk som uppnådde extraordinära saker för Gud. Och du föddes för att fortsätta denna tradition.</w:t>
      </w:r>
      <w:r>
        <w:br/>
      </w:r>
      <w:r>
        <w:t>Om du för världen verkar obetydlig, intensifierar det bara Guds längtan att upphöja dig.</w:t>
      </w:r>
      <w:r>
        <w:br/>
      </w:r>
      <w:r>
        <w:t>Minns Messias födelse. Ledarna, lärarna, teologerna och prästerna var omedvetna om den. Himlen delade nyheten med herdar i arbete; med gamla, tempelbundna Anna; och med 'vise män från östern'. De sistnämnda var förmodligen inte ens judar.</w:t>
      </w:r>
      <w:r>
        <w:br/>
      </w:r>
      <w:r>
        <w:t>Det var de vanliga människorna som hörde denne Man gärna. Och det var från deras led som han handplockade dem som skulle sätta världen i brand med hans härlighet. Han valde hetsporrar med provinsiell accent, en tulltjänsteman – en småskalig förrädare som varje självrespekterande medborgare skulle spotta på – och trähuvuden med lukten av fisk på sina förhornade händer.</w:t>
      </w:r>
      <w:r>
        <w:br/>
      </w:r>
      <w:r>
        <w:t>Kristus var kontinuerligt medveten om de osynliga människorna, vare sig det var en föraktad tulltjänsteman som kikade genom löven, eller en oren kvinna som trängde sig genom folkmassan; en vildögd galning i Dekapolis avkrokar, eller en oturlig ensamvarg vid dammen; en synlös missanpassad, eller en stinkande spetälsk; en krympling, eller en stum. För en trött och hungrig Jesus var det att bli vän med en försmådd kvinna – att ge hopp till en samarit som levde i skam – viktigare än mat. Samhällets utstötta värmde hans hjärta.</w:t>
      </w:r>
      <w:r>
        <w:br/>
      </w:r>
      <w:r>
        <w:t>Det verkade som om det var en obetydlig handling av vänlighet skulle du hitta religiösa människor sjudande av förakt, och Jesus glödande av beundran. En fattiglapp som smög in en slant i kollekten, en gatkvinnas patetiska tvättande av hans fötter, en pojkes fiskmackor, hänförde honom. Maria satt bara på golvet i hänförd uppmärksamhet. Det var nog för att fylla honom med beröm.</w:t>
      </w:r>
      <w:r>
        <w:br/>
      </w:r>
      <w:r>
        <w:t>Jesus satte ständigt sina åskådare i chock genom att välja nonentiteter för särskild uppmärksamhet. Samhället såg en smutsig tiggare, en illamående fläck på grannskapet, en kuriositet för teologisk debatt (är det rätt att bota på sabbaten? vem syndade, han eller hans föräldrar?). Jesus såg en värdig mottagare av hans kraftfulla kärlek; ett dyrbart Guds verk sprudlande med skönhet, värdighet och hjärtskärande behov; någon att dö för. Medan folkmassorna rynkade på näsan hällde han ut sitt hjärta. Massorna försökte tysta blinde Bartimeus, den högröstade kryparen. De hånade Sackaios, den penninggiriga dvärggrisen som snart tornade upp sig över dem genom att visa exceptionell generositet. Hans anhängare ville skjuta undan snoriga barn. De motsatte sig den kananéiska tiken vars ständiga gnäll drev dem till förvirring. Ingen kunde gissa vem Jesus nästa skulle hedra. Det var säkert någon ansiktslös förlorare de inte ens hade lagt märke till, eller en pinsam plåga de önskade skulle smyga iväg.</w:t>
      </w:r>
      <w:r>
        <w:br/>
      </w:r>
      <w:r>
        <w:t>Jesus kom för att visa oss Fadern. Idag tittar den religiösa världen fortfarande på de stora namnen, medan Gud värdesätter de 'okända'. Han fröjdar sig åt att utrusta deras enkla tjänstehandlingar med evig storhet.</w:t>
      </w:r>
    </w:p>
    <w:p>
      <w:r>
        <w:t>Från den tid Maria, 'bara en hemmafru', födde Guds Son, och världens största lärare tillbringade fem eller sex gånger längre tid som snickare än som lärare, har mänskligheten haft levande bevis på att det vardagliga kan vara heligt.</w:t>
      </w:r>
      <w:r>
        <w:br/>
      </w:r>
      <w:r>
        <w:t>Världen är fylld av Guds hemliga agenter – evangeliets tjänare som framgångsrikt har infiltrerat fiendens territorium med hjälp av alla möjliga geniala täckmantel – hemmafru, rörmokare, busschaufför . . .</w:t>
      </w:r>
      <w:r>
        <w:br/>
      </w:r>
      <w:r>
        <w:t>En av de mest kraftfulla influenserna i evangelisten D. L. Moodys liv var det nu berömda uttalandet: 'Moody, världen har ännu inte sett vad Gud kan göra med och för och genom och i en man som är helt och fullt vigd åt honom.' Orden som rörde mannen som rörde massorna uttalades av en slaktare.</w:t>
      </w:r>
      <w:r>
        <w:br/>
      </w:r>
      <w:r>
        <w:t>I Argentina, kämpas det i bön dygnet runt i vad som möjligen är ett av de mest kraftfulla bönecentrumen jorden har sett. Vissa oberoende observatörer har dragit slutsatsen att det är blixtar från denna kontinuerliga bönestorm som driver den massiva argentinska väckelsen och spiller över till resten av världen. Deltagarna är 2 000 fångar.</w:t>
      </w:r>
      <w:r>
        <w:br/>
      </w:r>
      <w:r>
        <w:t xml:space="preserve">Broder Andrew, 'Guds smugglare', berättar om en flicka som blev kristen eftersom han lydde Andens uppmaningar att </w:t>
      </w:r>
      <w:r>
        <w:rPr>
          <w:i/>
        </w:rPr>
        <w:t>inte</w:t>
      </w:r>
      <w:r>
        <w:t xml:space="preserve"> dela evangeliet med henne. Han var i den ideala positionen att vittna, men hans Andeleddda vägran att utnyttja det, grep flickan med fruktan att hon höll på att bli bortom hopp. Detta rörde henne, som inget annat kunde, att ge sitt liv till Herren.</w:t>
      </w:r>
      <w:r>
        <w:br/>
      </w:r>
      <w:r>
        <w:t>Journalisten som fann Livingstone och omvändes av honom, fick till en början rubriker och publicerade en bok om sitt äventyr. Det är inte detta som intresserar mig, dock, utan ett brev Stanley skrev några år senare. Enligt en modern bedömning av missionshistoria, gjorde detta ensamma brev, publicerat i en tidning, mer för missionens sak än många missionärer har uppnått under en livstid.</w:t>
      </w:r>
      <w:r>
        <w:br/>
      </w:r>
      <w:r>
        <w:t xml:space="preserve">Försök att inte underskatta Guds förmåga att använda för sin härlighet, även de mest triviala saker du gör. (Jag skulle vilja säga underskatta det </w:t>
      </w:r>
      <w:r>
        <w:rPr>
          <w:i/>
        </w:rPr>
        <w:t>aldrig</w:t>
      </w:r>
      <w:r>
        <w:t>, men det är en hög order när den som lever inom dig är Den vars kraft överträffar våra vildaste förhoppningar.)</w:t>
      </w:r>
    </w:p>
    <w:p>
      <w:r>
        <w:br w:type="page"/>
      </w:r>
    </w:p>
    <w:p>
      <w:pPr>
        <w:pStyle w:val="Heading1"/>
      </w:pPr>
      <w:r>
        <w:t>KAPITEL 6: JAG MÅSTE VARA MIG SJÄLV</w:t>
      </w:r>
    </w:p>
    <w:p>
      <w:r>
        <w:t>Himmelens hedersrulla läser sig som en Vem är vem över klantskallarna. Och jag älskar det!</w:t>
      </w:r>
      <w:r>
        <w:br/>
      </w:r>
      <w:r>
        <w:t>Jag måste ha kraschat in i så många stängda dörrar i min andliga jobbsökning att hela mitt huvud blivit en återvändsgränd. Av mina legendariska hjärnfunktionsstörningar kommer du bara att få pressa fram ett enda exempel från mig. Avslöja fler, och jag skulle dömas till att bära en papperspåse över huvudet resten av mitt naturliga liv - och det är en utsikt jag inte uppskattar, oavsett hur mycket du tycker att det förbättrar mitt utseende.</w:t>
      </w:r>
      <w:r>
        <w:br/>
      </w:r>
      <w:r>
        <w:t>Jag skulle precis gå hem när en chef sa att han inte kunde starta sin bil. Någon idiot hade lämnat strålkastarna på. Plötsligt trodde mina nerver att jag fått malaria. Den morgonen hade jag testat lamporna på hela vår fordonsflotta. "Det där är konstigt," tillade en annan chef, "jag kan inte starta min bil heller - batteriet är dött." (Det var definitivt malaria, kanske gula febern också.) Upp kom ännu en chef - och var det en till bakom honom?</w:t>
      </w:r>
      <w:r>
        <w:br/>
      </w:r>
      <w:r>
        <w:t>Jag har ett mekaniskt sinne; det är bara det att kugghjulen har fastnat.</w:t>
      </w:r>
      <w:r>
        <w:br/>
      </w:r>
      <w:r>
        <w:t>När jag har misstag och lök är det varken rått eller genomstekt. Och precis när jag fått mitt fulla mått tvingas jag äta mina ord. Och det är bara förrättén. På något sätt hamnar jag alltid i soppan och måste betala för det. Ödmjukhetspaj följer med en generös portion hallon och jag skriker.</w:t>
      </w:r>
      <w:r>
        <w:br/>
      </w:r>
      <w:r>
        <w:t>Jag gör fler snedsteg än ett underklädesföretag gör slips. När mitt sinne slingrar från ett missöde till nästa fylls jag av förtvivlan. Sedan haltar jag till Bibeln och finner tröst. Jag stöter på Isak, som välsignade fel tvilling; och Jakob, den intrigerande mammans pojke, som var tvungen att gifta sig med sin svägerska för att laga sin första miss. Jag hör Job famla efter ord för att berätta tragedin som skamfilade hans barndom - han föddes levande. Jag ser Saul gömma sig bland bagaget; David gräla med sina bröder; Jona sörja döden av ett ogräs; Tomas sticka hål i Jesus sida. Jag vet inte om de hade pogo-pinnar då, men om de hade det så lekte de under bordet för länge. Hårdbullade? Dessa äggskallar var alltid i hetvatten. När de fick en hjärnvåg dök himlen för skydd. Naturligtvis hade Salomo ett bra huvud på sina axlar - en söt brunett en natt, en rödhåring nästa. Jag tror han slutade med att räkna sina hustrur och kyssa sina pengar.</w:t>
      </w:r>
      <w:r>
        <w:br/>
      </w:r>
      <w:r>
        <w:t xml:space="preserve">Jesus handplockade den tysta, intelligenta typen. När de var tysta var de intelligenta. De tillbringade resten av sin tid med att förvandla blamage till en konstform. Deras visitkort måste ha läst </w:t>
      </w:r>
      <w:r>
        <w:rPr>
          <w:i/>
        </w:rPr>
        <w:t>Blunders för Varje Tillfälle</w:t>
      </w:r>
      <w:r>
        <w:t>. Det var åskans söner, Jakob och Johannes, beväpnade med tungor programmerade att skjuta först och ställa frågor vid rättegången. Dessa åskhuvuden trodde till och med att Fredens Furste var inne på stjärnkrig. Sedan fanns det Petrus, vars mun krampade när hans hjärna dog. Han talade alltid med munnen full, och hittade ändå plats för den andra foten. (Vilken normalstor mun som helst skulle ha fått liktornar.) Du kunde vara säker på att finna denna gråtmilda skam någonstans mellan boo-boo och boo-hoo. Och medan vår silvertungade, blytyngda hjälte gjorde vad som kom naturligt, kämpade alla andra för att bevisa att de hade IQ-n på ett munkshål. Vem kunde glömma den löjliga bönestunden när pigan lämnade Petrus utelåst i kylan, de bedjande trodde att pigan hade tappat förståndet för att vara så dum att hon trodde att deras böner hade bönhörts, och de slutligen gjorde den lysande slutsatsen att killen som ser ut och låter som Petrus som dunkar på dörren måste vara Petrus ängel? De trodde på att hålla sina hjärnor i 'som nytt' skick. Minns du dåsaren med fönsterplats som föll tre våningar i sömnen under Paulus predikan? De får den avhopparen att se ut som ett geni. Paulus skämtade inte när han sa att enligt normala mått och steg var få av de korintiska kristna visa. Om de var något som resten kunde du samla deras intellekt och inte ha tillräckligt för att driva en huvudvärk.</w:t>
      </w:r>
      <w:r>
        <w:br/>
      </w:r>
      <w:r>
        <w:t>Jag kunde sätta upp fötterna med folk som det. Och det som eldar mig är att dessa spridda hjärnor är Guds sorts människor - den typ genom vilka han förändrar världen.</w:t>
      </w:r>
      <w:r>
        <w:br/>
      </w:r>
      <w:r>
        <w:t>Kristna tvistar om huruvida tungor har upphört, men ingen tvivlar på att tecken och blunders är med oss fortfarande. Århundradena har inte gjort kristna ljusare, eller mindre älskade av himlen. Min favorit är Dwight Moody. Han hatade sitt förnamn, uttalade Jerusalem i två stavelser och skrev utan ett uns av interpunktion. Kan du gissa vilka ord han försökte stava i följande: sucksead, beleave, shure, clurks, bead, hav, don, bimb bi, peter? "Jag kommer över svårigheten," sa medelålders Moody om sin stavning, "jag är alltid säker på den första bokstaven och den sista..." Sådana brister är förtjusande. Att förakta dem är att bete sig som en trettonåring som föraktar barnsligt beteende hos sin lillasyster - beteende som mer mogna människor tycker är bedårande. Hade vi ett massivt intellekt och kärlek som närmade sig vår store Kungs, skulle vi inte bara urskilja skröpligheten hos även de största jordiska sinnen, vi skulle förmodligen känna lika varmt för deras svagheter som vi gör för det gulligaste barnets.</w:t>
      </w:r>
    </w:p>
    <w:p>
      <w:pPr>
        <w:pStyle w:val="Heading2"/>
      </w:pPr>
      <w:r>
        <w:t>Het Skvaller</w:t>
      </w:r>
    </w:p>
    <w:p>
      <w:r>
        <w:t>Vem skulle ha gissat att en religion som betonar höga moraler skulle proppa in i sin heligaste bok de sliskiga detaljerna om kung 'Tjuvtittaren' David, 'älskarpojken' Salomo, Jona med fiskandedräkt, slemsiga Jakob och tvåfaldige Juda, för att bara nämna några få av den sjudande svärmen av bedragare, rygghuggare, våldtäktsmän, mördare och horor som fyller Guds Ord?</w:t>
      </w:r>
      <w:r>
        <w:br/>
      </w:r>
      <w:r>
        <w:t>Få kristna biografier är lika oförskräckt ärliga som Skriften. Om det fanns fler böcker som försiktigt skalade plasten av kända kristna skulle det vara lättare för oss att inse att vi hör hemma i den stora ligan. Till exempel hade John Wesleys gudfruktiga föräldrar ett äktenskap så stormigt att det fortfarande skrämmer folk. Hans egen rad av misslyckade romanser fortsatte tills han slutligen gifte sig vid fyrtiosju års ålder. "Äktenskapet började dåligt och gick utför därifrån," skrev Petersen. "Ständig ömsesidig förbittring" var hur en annan författare beskrev unionen som puttrade och flammade upp i tjugo plågsamma år innan den slutade i permanent separation.</w:t>
      </w:r>
      <w:r>
        <w:br/>
      </w:r>
      <w:r>
        <w:t>Dwight Moodys kristna nåder har med rätta prisats, men har du hört talas om hans humör? Offentligt knuffade han en gång någon med sådan våldsamhet att mannen sändes snubblade nerför trappan. "Detta möte är dödat," flämtade en vän till Moody, "Det stora antal som har sett hela saken kommer knappast att vara i stånd att påverkas av något mer som Mr Moody kan säga i kväll."</w:t>
      </w:r>
      <w:r>
        <w:br/>
      </w:r>
      <w:r>
        <w:t>Martin Luther skrev saker om judar som, för att säga det mildast, är mycket beklagliga. Och många av våra tidiga protestantiska hjältar i Europa, Storbritannien och Amerika förespråkade att döda sina teologiska motståndare på bål eller galgar.</w:t>
      </w:r>
      <w:r>
        <w:br/>
      </w:r>
      <w:r>
        <w:t>Det krävs ett speciellt liv för att vinna de inföddas hängivenhet på det sätt David Livingstone gjorde. Stanley klistrade sig till Livingstone dag och natt, vecka efter vecka, och upplevelsen smälte hans hårda journalisthjärta. Fyra månaders intensiv granskning ledde honom att prisa Livingstones fromhet, mildhet och nit. "Jag fann aldrig ett fel hos honom," förundrade han sig. Men även om vi kunde dröja länge vid de dygder som förgyllde Livingstones själ, berörde slagg guldet. Det sägs att genom hela hans liv plågade allvarliga personlighetsdefekter hans tjänst.</w:t>
      </w:r>
      <w:r>
        <w:br/>
      </w:r>
      <w:r>
        <w:t>John Sung har kallats ohövlig, envis, en dålig familjefar och Kinas störste evangelist.</w:t>
      </w:r>
      <w:r>
        <w:br/>
      </w:r>
      <w:r>
        <w:t>Bob Pierce, grundare av World Vision hade en enda drivande passion: "Låt mitt hjärta brytas av det som bryter Guds hjärta." En erfaren biograf och forskare lovordade honom och förklarade att "få människor i historien" har "visat större medkänsla för lidande mänsklighet än Bob Pierce." Men bara meningar senare läser vi att "kärleken som han gav så frikostigt" till andra "gavs så sparsamt till dem som behövde den mest - hans fru och hans döttrar."</w:t>
      </w:r>
      <w:r>
        <w:br/>
      </w:r>
      <w:r>
        <w:t xml:space="preserve">Om du kände C. T. Studd personligen skulle du förmodligen vara förolämpad av hans auktoritära stil, hans slägghammerfräckhet, hans hårda ultimatum. Liksom hans egen missionskommitté skulle du kanske oroa dig för hans användning av morfin och vilja undertrycka hans bok </w:t>
      </w:r>
      <w:r>
        <w:rPr>
          <w:i/>
        </w:rPr>
        <w:t>Don't Care a Damn</w:t>
      </w:r>
      <w:r>
        <w:t>. I likhet med dem som kände och älskade honom mest - även nära familjemedlemmar - kan du känna dig tvungen att dra dig tillbaka från denne store missionär.</w:t>
      </w:r>
      <w:r>
        <w:br/>
      </w:r>
      <w:r>
        <w:t>Vi kan inte idoldyrka våra hjältar utan att falla in i kätteri, såsom den sataniska lögnen att bli använd av Gud är en belöning för att leva ett föredömligt liv. Tjänst - liksom frälsning, helighet och varje annan andlig gåva - är alltid en oförtjänt gåva mottagen genom barnlik tro. Gud bröt in i Paulus liv och tilldelade honom hans enorma tjänst, inte efter att han hade bevisat sig själv, utan när mannen yrade av mördande raseri mot Kristus; medan han fortfarande var - som han senare bekände - den "främste" av syndare, torterade kristna i hopp om att få dem att häda. Även om det tog år innan han släpptes in i dess fullhet, är tidpunkten för den ursprungliga kallelsen både upplysande och befriande. Må konsekvenserna rikoschera inom våra huvuden till vår dödsdag.</w:t>
      </w:r>
      <w:r>
        <w:br/>
      </w:r>
      <w:r>
        <w:t>Ja, våra karaktärsbrister sörjer och ärekränker den Helige. Ja, vi måste röra himmel och jord för att utrota vår skam. Och ja, hur omöjligt det än låter, kan Guds heliga kraft sippra genom bristfälliga, syndfläckade kanaler till en törstig värld.</w:t>
      </w:r>
    </w:p>
    <w:p>
      <w:r>
        <w:t>Gud använder inte syntetiska helgon förstenade i målat glas eller mumifierade i ansträngda biografier. Om pappersfolket som klämts mellan bokomslag eller utställs i särskilda söndagsgudstjänster verkar verkliga för dig, kommer du att älska påskharen. Om du tänkte att du skulle få monopol på din varumärke av otillräcklighet, glöm det; himmelens databaser svämmar över av triumfer från människor med nycker som dina. Himmelens hjältar är människor med finnar och tunt hår; människor med rynkor och mopsnäsor. Om du vill se en verklig helgon-i-träning, en fräck Mästares lärling som är beredd att dynamitera Helvetets portar, någon på tröskeln till evig berömmelse, gå till din spegel.</w:t>
      </w:r>
    </w:p>
    <w:p>
      <w:pPr>
        <w:pStyle w:val="Heading2"/>
      </w:pPr>
      <w:r>
        <w:t>Fel Skor</w:t>
      </w:r>
    </w:p>
    <w:p>
      <w:r>
        <w:t>Vissa av oss lever livet i den snabba filen. Jag skulle vara glad om jag kom ut från parkeringen.</w:t>
      </w:r>
      <w:r>
        <w:br/>
      </w:r>
      <w:r>
        <w:t>Jag läste om John Wesley. Ju mer jag läste, desto mer otillräcklig kände jag mig. Liksom Luther och flera andra berömda kristna verkade Wesley ha förmågor och göra arbetet för tio män. Jag kommer att karantäna ytterligare detaljer för att inte sprida min dysterhet. Men medan jag famlade genom dimman började jag ifrågasätta mina antaganden. Är Gud så ont om arbetare att han särskilt behöver någon som gör arbetet för tio? Kunde inte du och jag vara bland de tio eller till och med tusen som tillsammans kunde motsvara en Luther eller en Wesley? Är Guds gåvor så ynkliga att de måste koncentreras i händerna på ett fåtal innan de är värdefulla? Är tidens behov fler Wesleys eller för vanliga kristna att övervinna modfälldheten och börja dra sitt strå till stacken?</w:t>
      </w:r>
      <w:r>
        <w:br/>
      </w:r>
      <w:r>
        <w:t>Låt oss vara nöjda med att uppfylla vår gudsutsedda uppgift. Den ensam gläder Faderns hjärta och ger den glädjefulla tillfredsställelse vi föddes för. Pressen att fylla någon annans skor kommer inte från Gud. Den leder bara till liktornar!</w:t>
      </w:r>
    </w:p>
    <w:p>
      <w:pPr>
        <w:pStyle w:val="Heading2"/>
      </w:pPr>
      <w:r>
        <w:t>Entalangsmannen</w:t>
      </w:r>
    </w:p>
    <w:p>
      <w:r>
        <w:t>I Jesus kraftfulla berättelse fick tre tjänare pengar. En fick fem talanger, en annan två och en tredje en. Tycker du synd om den som fick så lite? Det brukade jag. Det verkar grovt orättvist, även om jag tvingas erkänna att det stämmer med verkligheten. Gud har fördelat sina gåvor ojämnt. Dessutom, relativt sett gentemot andra, är jag den där entalangsmannen.</w:t>
      </w:r>
      <w:r>
        <w:br/>
      </w:r>
      <w:r>
        <w:t>Efter år av att känna mig orättvist behandlad, blixtrade det till ett ljus som för alltid borde förvisa min självömkan. I dåtidens valuta var en talang värd 6 000 denarer. Fortfarande förvirrad? Tja, enligt en annan liknelse var den gängse lösanställningspriset för en elva-eller-tolv-timmars dag bara en denar. Mitt sinne sputtar igång. Multiplicera din daglön med 6 000 och se om du föraktar siffran. Du kunde omedelbart åka på semester i tjugo eller trettio år, eller, på Jesus tid, kunde du investera i många slavar (som var och en skulle tjäna långt mer än deras minimala uppehälle) och tillbringa resten av ditt liv i sysslolös lyx.</w:t>
      </w:r>
      <w:r>
        <w:br/>
      </w:r>
      <w:r>
        <w:t>En talang var värd tre fjärdedelar av en miljon änkans skärvar. På den tiden skulle det täcka ett helt års hyra för femtio hus, eller köpa en kvarts miljon sparvar (med bulkrabatt kunde du förmodligen köpa varje sparv på planeten!). Judas sålde sin Frälsare för bara två procent av denna summa. Med dessa rikedomar kunde du få full tillgång till Roms magnifika offentliga bad hela dagen varje dag i hundra år och ha tillräckligt i reserv för att köpa en liter vete, eller tre av korn, varje dag för två livstider.</w:t>
      </w:r>
      <w:r>
        <w:br/>
      </w:r>
      <w:r>
        <w:t>Jag kan inte längre tycka synd om den "olycklige" som fick minst. Han var rik. Och han hade potential att fördubbla sin rikedom.</w:t>
      </w:r>
      <w:r>
        <w:br/>
      </w:r>
      <w:r>
        <w:t>Din Fader, i det gudomliga överflödet av oändlig kärlek, regnar sina rikedomar över andra människor. Men det kan inte minska storleken på din egen gåva. Och din investeringspotential är fenomenal.</w:t>
      </w:r>
      <w:r>
        <w:br/>
      </w:r>
      <w:r>
        <w:t>Vem kan klaga när den visaste Personen i universum gör vad han vill med sin egen rikedom? Istället för att förbittras på Gud för hans vänlighet mot andra, eller krypa inför dem som verkar ha mer, har du all anledning att glädjas över storheten i din egen gåva. I glädjefull tacksamhet till Gud, tänja den där dyrbara talangen så att när kungen återvänder kan du lägga vid hans fötter en gåva som har fördubblats i värde.</w:t>
      </w:r>
    </w:p>
    <w:p>
      <w:r>
        <w:t>Det finns en annan sida av denna sak. Visste du att...</w:t>
      </w:r>
      <w:r>
        <w:br/>
      </w:r>
      <w:r>
        <w:t xml:space="preserve"> De flesta skådespelare som vill ha rollen som Long John Silver är hopplöst otillräckliga? De har för många ben.</w:t>
      </w:r>
      <w:r>
        <w:br/>
      </w:r>
      <w:r>
        <w:t xml:space="preserve"> De flesta människor ser ut som löjligt överdrivna, icke-japanska, anorektiska sumobrottare?</w:t>
      </w:r>
      <w:r>
        <w:br/>
      </w:r>
      <w:r>
        <w:t xml:space="preserve"> När jag var yngre kunde jag springa fortare än Carl Lewis? Genom åren avtog min överlägsenhet gradvis, särskilt efter att baby Carl lärde sig gå.</w:t>
      </w:r>
    </w:p>
    <w:p>
      <w:r>
        <w:t>Jag vet vad du tänker: jag har äntligen gått av på övervåningen. Det var hela missförståndet. De sa att framgång var precis runt hörnet, så jag gick runt kurvan. Men innan du börjar skicka hälsningskort, låt mig försäkra dig att jag är lika frisk som alla andra här på den psykiatriska avdelningen. Min poäng är denna: huruvida du ser dig själv som begåvad eller konstig, oumbärlig eller otillräcklig, beror helt på vilken referensram du väljer. Från Guds referensram - det livsverk han har valt för dig - är ingen så perfekt utrustad som du.</w:t>
      </w:r>
      <w:r>
        <w:br/>
      </w:r>
      <w:r>
        <w:t xml:space="preserve">Om det verkar som sötaktig idealism har du inte tänkt igenom det. Gör det, och det blir en uppskattad källa till styrka och tröst. Du kunde välja vilken individ som helst och fylla volymer med vad han eller hon inte kan göra eller är hopplös på, men det är inte mer angeläget än det faktum att en mobiltelefon inte kan flyga, diska, släcka törst, knyta skosnören och förhindra karies. Förutom den oändliga listan över saker en mobiltelefon inte kan göra, gör den många av de saker den </w:t>
      </w:r>
      <w:r>
        <w:rPr>
          <w:i/>
        </w:rPr>
        <w:t>kan</w:t>
      </w:r>
      <w:r>
        <w:t xml:space="preserve"> göra dåligt. Den är en underlägsen brevpress, linjal och bokstöd. Du kunde använda den som flugsmälla - en gång. Sådana listor missar den avgörande poängen: allt som är skickligt designat är idealiskt utrustat - och vanligtvis ensamt utrustat - för det specifika och lovvärda syfte för vilket det gjordes.</w:t>
      </w:r>
      <w:r>
        <w:br/>
      </w:r>
      <w:r>
        <w:t>Hörde du talas om mannen som ärvde en gammal fiol och en oljemålning? Exalterat tog han den till en handlare för utvärdering och till sin förvåning upptäckte han att han var den stolta ägaren av en Stradivarius och en Rembrandt. Tyvärr var Stradivarius en avskyvärd målare och Rembrandts fiol var värdelös.</w:t>
      </w:r>
      <w:r>
        <w:br/>
      </w:r>
      <w:r>
        <w:t>En exceptionellt attraktiv kvinna hörde bröllopsklockor när hon tänkte på en lysande tonsättare. "Med din hjärna och mitt utseende," sa hon till honom, "vilka underbara barn skulle vi få!"</w:t>
      </w:r>
      <w:r>
        <w:br/>
      </w:r>
      <w:r>
        <w:t>Svarade tonsättaren, "Har du funderat på ett barn med mitt utseende och din hjärna?"</w:t>
      </w:r>
    </w:p>
    <w:p>
      <w:r/>
      <w:r>
        <w:rPr>
          <w:i/>
        </w:rPr>
        <w:t>Naturligtvis</w:t>
      </w:r>
      <w:r>
        <w:t xml:space="preserve"> kan du inte göra allt - det var aldrig din Designers avsikt - men att föreställa sig att din Skapare och Frälsare inte kommer att forma dig </w:t>
      </w:r>
      <w:r>
        <w:rPr>
          <w:i/>
        </w:rPr>
        <w:t>med perfektion</w:t>
      </w:r>
      <w:r>
        <w:t xml:space="preserve"> för din existens anledning, är att anklaga din Skapare för maktlöshet och inkompetens. Möt fakta: allt Gud gör är imponerande. För den exakta roll som han skapade dig för är du magnifikt utrustad.</w:t>
      </w:r>
    </w:p>
    <w:p>
      <w:pPr>
        <w:pStyle w:val="Heading2"/>
      </w:pPr>
      <w:r>
        <w:t>En Normal Tjänst?</w:t>
      </w:r>
    </w:p>
    <w:p>
      <w:r>
        <w:t>Om du tror att du är kallad till en "normal" tjänst, tänk igen.</w:t>
      </w:r>
      <w:r>
        <w:br/>
      </w:r>
      <w:r>
        <w:t>Vår Ledares beteende chockade det religiösa etablissemanget. Kristus festade med krokodiler, fyllon och slamsor. En prostituerad kysste hans fötter. Han gjorde saker på sabbaten som han inte skulle göra. Han förolämpade dignitärer och kallade dem huggormar, blinda dårar, vitkalkade gravar och andra förtjusande namn. De närmast honom hade vanligtvis ingen aning om vad han pratade om - han varnar dem för fariséerna och de tror att han klagar på att de glömt brödet - men för dem utanför hans inre krets var Kristus inte ens nästan lika begriplig. "Ät mitt kött och drick mitt blod," krävde han. Folkmassorna lämnade honom i avsky. Han hyllades av demoner och förkastades av teologer. Han talade till en feber, ett träd, till och med en storm. Han matade 5 000 människor och nästan svalt i öknen. Det dröjde inte länge innan Jesus mentala hälsa ifrågasattes och vid ett tillfälle kom hans familj för att ta hand om honom. Han förstörde ständigt begravningar, förstörde tiggares enda inkomstkälla - deras sjukdomar - och retade upp religiösa ledare. Han gjorde goja med spott och smorde det på en tiggares ögon. Han stack sina fingrar i en mans öron, spottade och grep mannens tunga. Hur många kyrkor skulle tolerera sådant löjligt beteende? Han tog en genväg över sjön - utan båt. Han sände två tusen svin störtande mot sin död. Han överfaller fysiskt tempelarbetare. Ingen - vare sig vänner, familj, beundrare; fromma, lagiska eller slappa - kunde hålla med honom länge.</w:t>
      </w:r>
      <w:r>
        <w:br/>
      </w:r>
      <w:r>
        <w:t>Är du säker på att du vill vara Kristuslik?</w:t>
      </w:r>
      <w:r>
        <w:br/>
      </w:r>
      <w:r>
        <w:t>Att vara förkroppsligandet av gudomlig perfektion gjorde vår Frälsare till en sådan kuriositet att ingen visste vad de skulle göra med honom. Men vår felaktighet kommer inte att banat en enklare väg. Kristus lovade oss sin Ande och om vi vågar följa hans order kan vi förvänta oss att regelbundet störa människors känsla av seder och intelligens, precis som han gjorde. Så har det alltid varit.</w:t>
      </w:r>
    </w:p>
    <w:p>
      <w:r>
        <w:t xml:space="preserve">Söndag efter söndag läses Skriftens hjältars verk och liv vördnadsfullt i predikstolar över hela landet. Men om Bibelns brokiga besättning återbesökte denna planet, skulle de hedras i våra kyrkor? Även fariséerna vördade döda profeter. Det är de levande som får oss att vimsa. Där är Jesus, som drack, och nasireerna som avhöll sig till och med från druvor. Salomo bar extravagant ståt. Lika heliga män bar trasor. Paulus klädsel skulle få till och med en apostel svartlistad i de flesta kyrkor. (Tja, om det inte var exakt en klänning som han bar, vad var det? Ett </w:t>
      </w:r>
      <w:r>
        <w:rPr>
          <w:i/>
        </w:rPr>
        <w:t>nattlinne</w:t>
      </w:r>
      <w:r>
        <w:t>?) Vissa bodde i palats och vissa i grottor. Vissa var fritänkare inom personlig hygien. Många var i offentlig vanära, vissa var till och med fredlösa, men de vägrade att anpassa sig. Huruvida de hade is i sina ådror eller permafrost i sina hjärnor kan du avgöra, men de etablerade nya gränser i bisarrt beteende.</w:t>
      </w:r>
      <w:r>
        <w:br/>
      </w:r>
      <w:r>
        <w:t>Om du vill sticka ut som iriserade finnar, ha andan av en gammaltestamentlig profet. Tokiga publicitetsknep var deras specialitet. Du skulle tro att Hesekiel tävlade om den konstigaste posten i Guinness rekordbok, liggande på bara ena sidan i mer än ett år, eldade sin eld med träck för att laga onödigt ransonerad mat. (Gud ville att han skulle använda mänsklig avföring, men Hesekiel var för rak för det.) Han grävde genom en mur, byggde låtsas-belägringsverk mot en tegelsten han kallade "Jerusalem", och attackerade klipp av sitt hår. Jesaja spatserade omkring nästan naken i tre år. Hosea involverade sig med en kvinna. Fromma ögonbryn måste ha skjutit genom taket. Men dessa var inte hjärnlösa scheman av religiösa dårar. Guds män lydde den heliga ledningen från den Allsmäktige.</w:t>
      </w:r>
      <w:r>
        <w:br/>
      </w:r>
      <w:r>
        <w:t>Se Simson, platt på ansiktet - snubblat över sitt hår igen. I närheten finns en nasir som desperat försöker undertrycka sitt skratt (skratta åt Simson och du skrattar hela vägen till sjukhuset). Under gudomlig ledning har nasiren rakat hela sitt huvud. Här har vi två män ledda av Anden. Den ena skulle vi förkasta eftersom hans hår aldrig sett en rakkniv, den andra eftersom hans hår har sett en rakkniv. Alla vet att helgon måste anpassa sig till våra standarder.</w:t>
      </w:r>
      <w:r>
        <w:br/>
      </w:r>
      <w:r>
        <w:t>Jag kunde prata på för evigt om de galna upptågen hos clowner som Simson, den långhårige bråkstaken som fick ner huset - ovanpå sig själv; Jakob, som hade en ängel i huvudlås; Daniel, som hamnade på lejonens meny, inte för att han bad utan för att han insisterade på att be på sina knän med fönstren vidöppna. Jag kunde parodiera hela arméer - som den som smög iväg till strid och insisterade på att kören gick först, eller Josuas trupper som vaggade runt i cirklar till (kortlivat) nöje för Jerikos invånare. (Hur pinsamt att vara i den där yra armén. De lokala måste ha dött av skratt.) Eller jag kunde slinka ut från Bibelns omslag och berätta om Luther, som kastade ett bläckhorn på djävulen; om Wesley, som bad för sin hästs ben; om Finney som fick skämtande fabriksflickor på knä genom att bara titta på dem; om 1800-talets "begravnings"-procession där en bibeltorpare bröt ut ur kistan och lanserade en verbal attack på förvånade åskådare. Jag säger dig, du och jag är de första sunda kristna som någonsin levt!</w:t>
      </w:r>
      <w:r>
        <w:br/>
      </w:r>
      <w:r>
        <w:t>Men ärligt talat, har Gud slutat uppmana människor att bryta med konventioner, eller har vi slutat lyssna på hans uppmaning? Har Gud uttömt sin kreativitet, eller uttömmer vi hans tålamod?</w:t>
      </w:r>
      <w:r>
        <w:br/>
      </w:r>
      <w:r>
        <w:t>Om vi var mer öppna för Andens ledning, skulle kyrkan ha färre söndagsskolelärare och fler clowner, serietecknare och dockspelare; färre körmedlemmar och fler jojkare, mimkonstnärer och helt nya musikformer; färre predikanter och fler underhållare, filmproducenter och datorgenier?</w:t>
      </w:r>
      <w:r>
        <w:br/>
      </w:r>
      <w:r>
        <w:t>Jag är varken radikal eller dogmatisk. Jag ber helt enkelt om en armé av Kristus-centrerade helgon, dedikerade till att låta Guds Ande uttrycka sig på det sätt han väljer, snarare än det sätt våra tomathjärnor tycker att han borde röra sig. Om din tjänst verkar intetsägande är det bra, förutsatt att det är en kallelse, inte en ursäkt.</w:t>
      </w:r>
    </w:p>
    <w:p>
      <w:pPr>
        <w:pStyle w:val="Heading2"/>
      </w:pPr>
      <w:r>
        <w:t>Tjänare eller Efterapare?</w:t>
      </w:r>
    </w:p>
    <w:p>
      <w:r>
        <w:t xml:space="preserve">Vi verkar ha tusentals för många människor som köar för 1800-talsstil tjänster som predikan, medan djävulen nästan monopoliserar moderna kommunikationsmetoder, och praktiskt taget ingen söker Kunskapens Herre för verkligt innovativa sätt att framställa Guds natur och budskap. Jag talar inte om knep, utan om att vara kanaler för Guds prakt, fria, som profeterna i gamla tider, från tvångströjan av mänsklig tradition; villiga att bära lydnad till det extrema av att framstå som den största konstigheten sedan Johannes skrev </w:t>
      </w:r>
      <w:r>
        <w:rPr>
          <w:i/>
        </w:rPr>
        <w:t>Uppenbarelseboken</w:t>
      </w:r>
      <w:r>
        <w:t xml:space="preserve">. (Johannes, förresten, låstes in innan han skrev sin bisarra bok. I vår era skulle han sättas bort </w:t>
      </w:r>
      <w:r>
        <w:rPr>
          <w:i/>
        </w:rPr>
        <w:t>efter</w:t>
      </w:r>
      <w:r>
        <w:t xml:space="preserve"> att han skrev den. Det var icke-kristna som satte bort honom. Idag skulle det vara - nej, jag säger det inte.)</w:t>
      </w:r>
      <w:r>
        <w:br/>
      </w:r>
      <w:r>
        <w:t xml:space="preserve">Om vi är mindre än tio år efter världen anses vi vara världsliga. Om vi är ett sekel efter är vi "modellkristna". Men om vi är bundna till den Tidlöse, varför är vi inte </w:t>
      </w:r>
      <w:r>
        <w:rPr>
          <w:i/>
        </w:rPr>
        <w:t>före</w:t>
      </w:r>
      <w:r>
        <w:t xml:space="preserve"> världen?</w:t>
      </w:r>
    </w:p>
    <w:p>
      <w:r>
        <w:t xml:space="preserve">En av mina universitetslektorer i psykologi jämförde människor med olika undermänskliga arter. Det är ett tecken på ointelligens, drog han slutsatsen, att alltid agera på samma sätt i ungefär identiska situationer. Låt oss inte förolämpa den outtömliga källan till kreativ genialitet, </w:t>
      </w:r>
      <w:r>
        <w:rPr>
          <w:i/>
        </w:rPr>
        <w:t>Skaparen</w:t>
      </w:r>
      <w:r>
        <w:t>, genom att antyda att han härskar från en rutin istället för en tron. Han gör inte ens två fingeravtryck likadana.</w:t>
      </w:r>
      <w:r>
        <w:br/>
      </w:r>
      <w:r>
        <w:t>En del av oss ryggrar tillbaka från en Gud så överlägsen att hans gärningar tar oss på sängen. Det är oroande att ha en Gud så levande, så full av liv och kreativitet och personlighet att i jämförelse verkar de mest dynamiska av oss livlösa och tråkiga. Vi skulle mycket hellre föredra att Gud vore en maskin; så kallt förutsägbar som en metallklump fångad av en enkel fysiklag. Det finns något lugnande med en avgud. Inom oss luras en önskan att forma en gud i bilden av en gosig nalle som säger "Jag älskar dig" när vi trycker på rätt knapp och aldrig stör oss genom att göra eller begära det oväntade.</w:t>
      </w:r>
      <w:r>
        <w:br/>
      </w:r>
      <w:r>
        <w:t xml:space="preserve">Från pärm till pärm visar Bibeln att Guds karaktär är underbart förutsägbar och hans metoder underbart </w:t>
      </w:r>
      <w:r>
        <w:rPr>
          <w:i/>
        </w:rPr>
        <w:t>o</w:t>
      </w:r>
      <w:r>
        <w:t>förutsägbara. När Jesus helade, till exempel, kunde du aldrig vara säker på om han skulle besöka, hela på avstånd eller initialt ignorera personen. Du skulle aldrig veta om han skulle tilltala demoner eller sjukdomen, tala om synd eller tro, välsigna, ställa frågor, spotta, lägga händer eller berätta för personen att tvätta eller sträcka sig eller plocka upp en säng eller se en präst. För att vi inte ska försöka begränsa Gud till det enorma utbudet av Jesus jordiska metoder, visar resten av Skriften att den Högste helar genom användning av skuggor, näsdukar, olja, fikenpasta, en död profets ben, en bild av en orm, ligga på de drabbade, doppa i Jordan - och om du vill ha en fullständig lista har du fortfarande missat poängen. För varje omöjlighet har den Allsmäktige obegränsade möjligheter.</w:t>
      </w:r>
      <w:r>
        <w:br/>
      </w:r>
      <w:r>
        <w:t>Så låt oss inte tro att tjänst måste anpassa sig till våra petitesser innan den kan glittra med gudomlig storhet. Låt oss klippa repen och låta Gud uttrycka sin gränslösa kreativitet genom oss.</w:t>
      </w:r>
      <w:r>
        <w:br/>
      </w:r>
      <w:r>
        <w:t>Vi är så traditionsbundna att vi förväxlar tjänst med mimik. Om vi inte är kallade till ett unket, andrahandskallelse drar vi slutsatsen att vi inte är kallade alls. Var inte en gam som cirklar över liket av en utsliten tjänst när du kunde vara en örn som svävar med Anden till nya uttryck för Guds storhet.</w:t>
      </w:r>
      <w:r>
        <w:br/>
      </w:r>
      <w:r>
        <w:t>Jag känner mig som predikanten som efter en rörande predikan om synd frågades hur han visste så mycket om ämnet. Trångsynt? Jag gör min kam slö när jag delar mitt hår. Loppor vajar i en enda fil över min hjärnskål.</w:t>
      </w:r>
      <w:r>
        <w:br/>
      </w:r>
      <w:r>
        <w:t>Varje mänskligt sinne är fjättrat vid etablerad praxis och sedvänja. Allt som skiljer någon av oss är längden på vårt koppel. Konsekvenserna hemsöker mig.</w:t>
      </w:r>
      <w:r>
        <w:br/>
      </w:r>
      <w:r>
        <w:t>Hade hans fromma far lyckats, skulle David Livingstone kanske aldrig ha lämnat sitt outplånliga märke på mänsklig historia. Hans far, som trodde att böcker om resor och naturvetenskap var oförenliga med kristen tjänst, försökte förhindra David från att läsa nästan allt annat än teologiska verk. För resten av sitt liv plågades denne berömde missionär av kristna som ville fjättra honom vid en mer konventionell kallelse. Han tvingades förklara, "Så kraftfullt övertygad är jag att det är Herrens vilja..., [att] jag kommer att gå oavsett vem som motsätter sig..."</w:t>
      </w:r>
      <w:r>
        <w:br/>
      </w:r>
      <w:r>
        <w:t>När William Wilberforce vaggade på kanten av omvändelse antog han att han skulle överge politiken och bli präst. Han skulle ha gjort en stor predikant, men hans barndomshjälte och faderfigur, John Newton, pratade bort honom från det. Och miljoner har gynnats. Avskaffandet av slavhandeln var bara en av denna fromma politikers prestationer som John Pollock märkte som "Västvärldens moraliska ledare".</w:t>
      </w:r>
      <w:r>
        <w:br/>
      </w:r>
      <w:r>
        <w:t>Efter att Cliff Richard blev kristen kände han att han skulle sluta med underhållningsbranschen och bli heltidslärare i religionskunskap. Någon hade insikten att visa honom att han kunde mer effektivt tjäna denna behövande värld som popstjärna. Får det ditt blod att levra sig? Det låter vettigt för mig. I himmelens ögon kunde en verkligt Andsledd underhållare vara lika mycket en ordinerad tjänare (dvs. gudomligt ordinerad att tjäna) som någon pastor, biskop eller missionär som bär imponerande kyrkliga meriter.</w:t>
      </w:r>
    </w:p>
    <w:p>
      <w:pPr>
        <w:pStyle w:val="Heading2"/>
      </w:pPr>
      <w:r>
        <w:t>Moraliskt Dilemma</w:t>
      </w:r>
    </w:p>
    <w:p>
      <w:r>
        <w:t>Jag går för långt. Jag ser dig värmas vid denna bok när den brinner i din eld. Ändå kommer jag att kliva över kanten eftersom jag värker för den lilla minoriteten vars heliga uppdrag krockar med vår anständighetskänsla.</w:t>
      </w:r>
      <w:r>
        <w:br/>
      </w:r>
      <w:r>
        <w:t>För att understryka verkligheten av detta problem citerar jag specifika exempel, även om jag inte gör anspråk på att ha Guds sinne om dem. Jag har tillräckligt med svårigheter att urskilja min egen riktning. Istället, med Gamaliels visdom, vägrar jag att kasta stenar medan ett tvivel kvarstår, för att jag inte ska befinna mig motsätta ett Guds verk.</w:t>
      </w:r>
      <w:r>
        <w:br/>
      </w:r>
      <w:r>
        <w:t>Vad skulle du tycka om en man som kände sig gudomligt förordnad att tillbringa otaliga timmar med att se hård pornografi? Dr James Dobson är en sådan man, även om han är grundligt övertygad om pornografins ondska. Ifrågasätter du Florence Nightingales kallelse till omvårdnad? Du kanske gjorde det på hennes tid, när omvårdnad var känd för grov omoral och fylleri. Simon Petrus var tvungen att kämpa med sitt samvete för att predika för Cornelius. Medkristna var förfärade.</w:t>
      </w:r>
      <w:r>
        <w:br/>
      </w:r>
      <w:r>
        <w:t>"Illvillig, ond, felaktig - förtjänar straff..." skrev den västindiska pressen om James Ramsay, en känslig kristen som hade eldat upp den offentliga anständigheten till outhärdliga nivåer. Han var skyldig till den "absurdaste fördom," vrålades av män i England. Ramsay hade publicerat en bok som föreslog att slavhandeln var fel. Tidigare hade denne präst haft fräckheten att sätta in i gudstjänsten en bön för de svartas omvändelse. Kyrkan var upprörd. Vissa stormade ut. Kyrkvärden framförde en formell protest mot Ramsays "försummelse av församlingen".</w:t>
      </w:r>
      <w:r>
        <w:br/>
      </w:r>
      <w:r>
        <w:t>Inte alla som antar den "högre moraliska grunden" bör litas på.</w:t>
      </w:r>
      <w:r>
        <w:br/>
      </w:r>
      <w:r>
        <w:t>I ett drag lika djärvt och härligt som hans ursprungliga skapande av musiken tog Handel en komposition som kanske bara hade givit gåshud till feta kristna och förvandlade den till en kanal för att översvämma de förlorade med Kristi varma kärlek. Men även detta innebar en moralisk risk.</w:t>
      </w:r>
      <w:r>
        <w:br/>
      </w:r>
      <w:r>
        <w:t xml:space="preserve">Den första framträdandet av Handels </w:t>
      </w:r>
      <w:r>
        <w:rPr>
          <w:i/>
        </w:rPr>
        <w:t>Messias</w:t>
      </w:r>
      <w:r>
        <w:t xml:space="preserve"> säkrade frigivningen av 142 personer från gäldenärsfängelse. Efterföljande framträdanden auktoriserade av Handel uppnådde så mycket i att hjälpa de fattiga att en biograf skrev, "Kanske har ingen annan kompositörs verk så till stor del bidragit till lindring av mänskligt lidande." Dessutom förde denna komposition - som av vissa tros ha gjort mer för att övertyga massor om Guds verklighet "än alla teologiska böcker som någonsin skrivits" - kraftfulla Skrifter på ett kraftfullt sätt till de okyrkoligliga. Jag skulle hylla denna användning av hans verk som en magnifik prestation, men jag saknar urskillningen hos Handels kristna samtida. Kyrkan kastiserade honom för att inte begränsa föreställningarna till dess byggnaders heliga gränser. För John Newton - av </w:t>
      </w:r>
      <w:r>
        <w:rPr>
          <w:i/>
        </w:rPr>
        <w:t>Amazing Grace</w:t>
      </w:r>
      <w:r>
        <w:t xml:space="preserve"> berömmelse - var Handels "sekulära" användning av hans </w:t>
      </w:r>
      <w:r>
        <w:rPr>
          <w:i/>
        </w:rPr>
        <w:t>Messias</w:t>
      </w:r>
      <w:r>
        <w:t xml:space="preserve"> en sådan skandal att han sägs ha predikat "varje söndag i över ett år" mot den.</w:t>
      </w:r>
      <w:r>
        <w:br/>
      </w:r>
      <w:r>
        <w:t>Liksom fariséerna i gamla tider kan vi vara förfärade över våra andliga förfäders handlingar - kategoriska att vi omöjligen kan vara så blindade av religiösa fördomar att vi motsätter oss ett Guds verk - och ändå göra allvarliga felbedömningar av samma omfattning som gudfruktige människor har gjort i årtusenden.</w:t>
      </w:r>
      <w:r>
        <w:br/>
      </w:r>
      <w:r>
        <w:t xml:space="preserve">Jag gör ingen vädjan om blind tolerans. Det är en av våra tiders modevillfarelser och även de bigotta fariséerna tolererade felaktigt tempelvexlare. Men oavsett om de felat på sidan av acceptans eller avslag, var fariséernas fel alltid detsamma: de lät de accepterade normerna i deras grupp ringa så högt i deras öron att de inte kunde höra Guds hjärtslag. Liksom oss var de säkra på att de aldrig skulle göra ett sådant misstag. Så även om jag inte predikar tanklös acceptans uppmanar jag till försiktighet - särskilt eftersom Guds primära bekymmer är att upplysa mig angående hans ledning för </w:t>
      </w:r>
      <w:r>
        <w:rPr>
          <w:i/>
        </w:rPr>
        <w:t>mitt</w:t>
      </w:r>
      <w:r>
        <w:t xml:space="preserve"> liv, inte hans personliga ledning för alla andra.</w:t>
      </w:r>
    </w:p>
    <w:p>
      <w:r>
        <w:t>Cristina, hävdade en kristen månadstidning, lyser Kristi ljus in i mörker så förtryckande att det undviks av nästan varje kristen. Hon är en regelbunden akt på en strippklubb. Nej, hon tar inte av sig kläderna - hon upprepar sin akt inför barn på cirkus. Som Australiens ledande kontortionist tar hon sin publiks andetag genom att vrida sin kropp, inte sin moral. På vad hon är övertygad om är Guds befallning vaggar Cristina på helvetets brant och plockar själar från Satans huggtänder.</w:t>
      </w:r>
      <w:r>
        <w:br/>
      </w:r>
      <w:r>
        <w:t xml:space="preserve">När jag såg den imponerande rapporten i en ledande kristen tidskrift antog jag att Cristinas djärva bedrifter, andliga kraft och själavinnande framgång hade gjort henne till en kändis i kristna kretsar. Efter månader av att känna en ovanlig bönebörda för henne, gav jag äntligen efter för lusten att kontakta henne. Jag blev chockad när Cristina anförtrodde att hon kände sig avvisad av 98% av kristna och inte kunde hitta en enda kyrka där hon kände sig accepterad. De gudfruktige behandlar henne som en samarit, även om hon ensam är granne till mannen som vallar i rännstenen. Strategiskt placerad i Satans hjärta älskar Cristina narkotikamissbrukare, ber för strippare, vittnar för transvestiter och ger bakfallna kristna en fasa. Men få uppehåller henne i bön. Gud använder predikanter, sångare, kanske till och med sjuksköterskor, men en </w:t>
      </w:r>
      <w:r>
        <w:rPr>
          <w:i/>
        </w:rPr>
        <w:t>kontortionist</w:t>
      </w:r>
      <w:r>
        <w:t xml:space="preserve">? I en </w:t>
      </w:r>
      <w:r>
        <w:rPr>
          <w:i/>
        </w:rPr>
        <w:t>strippklubb</w:t>
      </w:r>
      <w:r>
        <w:t>? Härnäst kommer du säga att Gud kunde smörja färdigheterna hos en fjärilssamlare, rädda själar genom dykdykning, bli förhärligad av dockrestaurering, hela de sjuka med en näsduk, mätta en folkmassa från en pojkes matsäck, bli en Man som fördöms av religiösa ledare för hans "låga" moral...</w:t>
      </w:r>
      <w:r>
        <w:br/>
      </w:r>
      <w:r>
        <w:t>I åratal kämpade Cristina med vad som verkade vara Guds kallelse brinnande inom och hinkar med vatten som kastades av välmenande kristna. Att vara utrustad med en sällsynt färdighet som vårdats från fyra års ålder var inte bevis på att Gud ville att hon skulle fortsätta. Jesus kallade fiskare att överge förmågor som slipats av års erfarenhet.</w:t>
      </w:r>
      <w:r>
        <w:br/>
      </w:r>
      <w:r>
        <w:t>Den moraliska härvan är skrämmande. Jag kunde inte gå in på Cristinas arbetsplats utan att sörja Gud. Skriften lär dock att ett fåtal frågor inte är avgjorda av en oföränderlig lag utan av en individs renhet i motiv, samvete och personlig ledning från den Högste. Detta gäller endast att bryta regler av mänskligt ursprung - även om, liksom fariséiska lagar, sådana regler kunde utformas av välmenande kristna för att sätta en skyddande häck runt Guds lag. Den fruktansvärt heliga Herren skulle aldrig bryta sitt skrivna ord eller smutsa sin fantastiska renhet genom att kalla Dobson till lystnad, Miss Nightingale till fylleri eller Cristina till omoral, även om flockar av gloria-besatta änglar i psykedeliska overaller hyllar kallelsen. Inte heller skulle Gud tilldela dem sådana prekära uppgifter om de inte var exceptionellt resistenta mot den typ av frestelse de skulle möta.</w:t>
      </w:r>
      <w:r>
        <w:br/>
      </w:r>
      <w:r>
        <w:t>Vi är ofta så medvetna om att synd är som jäst att vi glömmer Jesus undervisning att Guds rike också är som jäst, som börjar som en prick och förvandlar allt den rör. En kraftfull kristen på ett uppdrag från Gud är ett mycket större hot mot Fienden än Fienden är ett hot mot den Andsledda kristna. Det är en helt annan sak dock när en kristen vandrar målmedvetet eller syndigt in på fiendens territorium.</w:t>
      </w:r>
      <w:r>
        <w:br/>
      </w:r>
      <w:r>
        <w:t>Så, även om det alltid kommer att vara sällsynt och föremål för stränga villkor, kunde Guds ledning utmana en människoskapad moralkod, även en som har skyddat miljoner kristna. Jag har stått inför ett moraliskt dilemma i att ens ta upp saken. Någon kan vrida det till sin egen förstörelse för att ursäkta synd, men om jag förblir tyst kan andra kväva Guds ledning genom att anse sig heligare än Gud.</w:t>
      </w:r>
      <w:r>
        <w:br/>
      </w:r>
      <w:r>
        <w:t>Vi måste böja oss inför den Helige vars vägar inte är våra vägar. All vår glädje är att finna i perfektionen av hans vilja, oavsett hur den krockar med mänsklig tradition.</w:t>
      </w:r>
    </w:p>
    <w:p>
      <w:pPr>
        <w:pStyle w:val="Heading2"/>
      </w:pPr>
      <w:r>
        <w:t>Gudomligt Förordnad Mångfald</w:t>
      </w:r>
    </w:p>
    <w:p>
      <w:r>
        <w:t xml:space="preserve">Vi vet alla att mänsklighetens första tjänst var naken trädgårdsskötsel. Det fungerade. Det hade Guds välsignelse. Men - jag hoppas - känner vi inget tvång att efterlikna deras förhållningssätt till tjänst. Inte heller ser jag många människor försöka organisera sin egen korsfästelse för att replikera den mäktigaste tjänst jorden har sett. Så varför försöka stjäla </w:t>
      </w:r>
      <w:r>
        <w:rPr>
          <w:i/>
        </w:rPr>
        <w:t>någons</w:t>
      </w:r>
      <w:r>
        <w:t xml:space="preserve"> tjänststil? Vi skulle sluta med att se lika löjliga ut som spinkige David som klunkar en oregelbunden kurs i Sauls tunga rustning.</w:t>
      </w:r>
      <w:r>
        <w:br/>
      </w:r>
      <w:r>
        <w:t xml:space="preserve">Du är ett unikt Guds verk. Bara en dåre skulle vandalisera Leonardo da Vincis ovärderliga verk genom att försöka förvandla dem alla till </w:t>
      </w:r>
      <w:r>
        <w:rPr>
          <w:i/>
        </w:rPr>
        <w:t>Mona Lisa</w:t>
      </w:r>
      <w:r>
        <w:t>s.</w:t>
      </w:r>
      <w:r>
        <w:br/>
      </w:r>
      <w:r>
        <w:t>Gud upphöjs mest, inte av hundra imitationer av Billy Graham (eller Cliff Richard), utan av hundra vanligt folk som var och en är trogen sin unika kallelse. Resultatet kommer mycket mer exakt återspegla Guds mångfasetterade karaktär. Vår store Gud är en humorist såväl som en domare; en musiker såväl som en talare; en tjänare och en kung. Titta bara på skapelsen: Gud är en konstnär, en ingenjör, en uppfinnare, en trädgårdsmästare. Han är en biokemist, en barnmorska, en filosof, en arbetare, en arkitekt - tar listan någonsin slut?</w:t>
      </w:r>
      <w:r>
        <w:br/>
      </w:r>
      <w:r>
        <w:t>I vidsträcktheten av Guds natur måste det finnas ett litet element som du kan porträttera bättre än någon annan någonsin har gjort - om du accepterar utmaningen av en verkligt Andledd tjänst, istället för en blek imitation av någon annan.</w:t>
      </w:r>
      <w:r>
        <w:br/>
      </w:r>
      <w:r>
        <w:t>Precis som livsstilarna hos Jesus och Johannes döparen skiljde sig enormt, borde det finnas en rik mångfald inom Kristi kropp. Tyvärr leder en skev syn på helighet och/eller underkastelse ofta till trist konformitet. I verkligheten är detta köttslighet - oförmågan att älska eller uppskatta någon som skiljer sig från oss själva. Deodorerade helgon är dagens ordning. Verkliga helgon kommer upp i hyckares näsor.</w:t>
      </w:r>
      <w:r>
        <w:br/>
      </w:r>
      <w:r>
        <w:t>För att nå de många olika folkgrupperna han mötte blev Paulus "allt för alla människor". Om Paulus som en individ kunde överväga detta, föreställ dig bredden som borde vara uppenbar inom kroppen som helhet. Detta är möjligt endast om vi tillåter Anden att vårda vår individualitet. Kristna som önskar att de hade andras förmågor är näktergalar som åtrår en påfågels skönhet eller svävande örnar som avundas strutsen kraftfulla ben. Men känner vi inte alla så här ibland? (Det pinsamma med våra hjärnvågor är stavningen.)</w:t>
      </w:r>
      <w:r>
        <w:br/>
      </w:r>
      <w:r>
        <w:t>Förakta inte den unika blandningen av förmågor som skänkts dig av det skarpaste Sinnet i universum. Sluta avundas andras tjänst och börja klargöra din egen kallelse. Om, enligt ditt tänkande, den kallelsen verkar obetydlig, är saken att skämmas för inte din kallelse utan ditt tänkande!</w:t>
      </w:r>
    </w:p>
    <w:p>
      <w:pPr>
        <w:pStyle w:val="Heading2"/>
      </w:pPr>
      <w:r>
        <w:t>Hemligheter</w:t>
      </w:r>
    </w:p>
    <w:p>
      <w:r>
        <w:t>Denna bok är beströdd med illustrationer som även det trubbiga, världsliga sinnet känner igen som framgångshistorier. Målet är att inspireras av det uppenbara faktum av framgång, utan att berusas av naturen av den framgången. Prestation, ära och belöning utgör det gemensamma målet för varje Andledd pilgrimsfärd. Den gudomligt utmärkta vägen till det målet är dock unik för varje individ. För några av oss slingrar sig vägen genom framgång så uppenbar att den till och med erkänns på jorden. Mer vanligt kräver erkännandet av våra prestationer sådan andlig urskillning att de flesta åskådare missar det.</w:t>
      </w:r>
      <w:r>
        <w:br/>
      </w:r>
      <w:r>
        <w:t xml:space="preserve">Apostlagärningarna är packad med berättelser om Paulus, och Biblar svämmar över med hans brev, men om de flesta apostlarnas aktiviteter efter pingst säger Skriften ingenting. Förde Tomas evangeliet så långt som till Indien? Vi vet lite om ens de som fick avsevärd press. Är det sant att vid sitt martyrskap bad Petrus att bli korsfäst upp och ner eftersom han kände sig ovärdig att dö på ett sätt som liknade Kristus? Gick han till Rom? Hur fruktsam var Barnabas missionära ansträngningar efter att han splittrades från Paulus? Fick Paulus tillbaka sin frihet efter slutet av </w:t>
      </w:r>
      <w:r>
        <w:rPr>
          <w:i/>
        </w:rPr>
        <w:t>Apostlagärningarna</w:t>
      </w:r>
      <w:r>
        <w:t xml:space="preserve"> och uppfyllde sin dröm om att nå Spanien?</w:t>
      </w:r>
      <w:r>
        <w:br/>
      </w:r>
      <w:r>
        <w:t>Vad vi tillåts veta är lockande selektivt. Skriften bevarar de saker som är mest lärorika, inte nödvändigtvis de saker som uppnådde mest. Det är farligt kortsiktigt att anta att händelser och människor som Gud väljer att inte publicera här nere är av liten betydelse.</w:t>
      </w:r>
      <w:r>
        <w:br/>
      </w:r>
      <w:r>
        <w:t>"Herren kommer att låta andra bli hedrade och framställda," skrev berömde missionären Hudson Taylor, "och hålla dig gömd i dunkelhet, eftersom han vill ha viss utvald doftande frukt för sin kommande härlighet som endast kan produceras i skuggan."</w:t>
      </w:r>
      <w:r>
        <w:br/>
      </w:r>
      <w:r>
        <w:t>I modernt krig finns det hjältar kända för hela världen och det finns andra engagerade i uppdrag så vitala att deras hjältemod måste förbli hemligt tills efter kriget.</w:t>
      </w:r>
      <w:r>
        <w:br/>
      </w:r>
      <w:r>
        <w:t>Vilken roll vår Befälhavare än tilldelar oss kan vi fortfarande sporras av de få berättelserna som gör rubriker, utan att föreställa oss att våra triumfer måste ta samma form. I Kristi armé kan offentligt erkännande skjutas upp, men dagen kommer när allt avslöjas.</w:t>
      </w:r>
      <w:r>
        <w:br/>
      </w:r>
      <w:r>
        <w:t>Och den dagen kommer aldrig att sluta.</w:t>
      </w:r>
    </w:p>
    <w:p>
      <w:pPr>
        <w:pStyle w:val="Heading2"/>
      </w:pPr>
      <w:r>
        <w:t>Sammanfattning</w:t>
      </w:r>
    </w:p>
    <w:p>
      <w:r>
        <w:t>Vi har avslöjat tre sårade lögner från Bedragaren. Vi kan nu motattackera med tre spännande sanningar:</w:t>
      </w:r>
      <w:r>
        <w:br/>
      </w:r>
      <w:r>
        <w:t>1. Gud i Kristus har rest oss så högt att närvaron eller frånvaron av en tjänst inte kan röra vårt oändliga värde och betydelse. Guds leende strålar mot oss. Liksom den stoltaste föräldern är han förtjust i oss, oberoende av om vi går till missionsmarken eller möglar.</w:t>
      </w:r>
      <w:r>
        <w:br/>
      </w:r>
      <w:r>
        <w:t>2. Vi skapades för tjänst. Vi är så älskade och vår Fader är så mäktig att om vi tillåter honom fullt svängrum kommer ingenting att förhindra oss från prestationer som kommer att vara för evigt.</w:t>
      </w:r>
      <w:r>
        <w:br/>
      </w:r>
      <w:r>
        <w:t>3. Vår utvärdering av en tjänst skiljer sig ofta vilt från Guds. Om och om igen upphöjer Skriften tjänster och människor som de flesta av oss bortser från. Vi tenderar att värdesätta ledarskap, en dramatisk kallelse, berömmelse, konformitet med förväntade normer, naturlig talang och använder sådana mått som antalet människor som nås eller om en person lever av kyrkofonder. Vi kötsligt upphöjer vissa människor och nedvärderar andra. Precis som fienden vill att helgon ska känna sig oförlåtna vill han att kristna med blomstrande tjänster ska känna sig misslyckade. Stora mängder av oss är mer framgångsrika än vi vågar föreställa oss.</w:t>
      </w:r>
    </w:p>
    <w:p>
      <w:r>
        <w:t>Sanning helar, befriar oss från de plågsamma anklagelserna som djävulen slungar mot oss. I öknen var Jesus enda försvar mot Lögnarens angrepp sanningen i Guds Ord. Vi samlar ett arsenal av gudomliga sanningar för att bekämpa förtvivlan. Utan dem är även den starkaste helgonen sårbar.</w:t>
      </w:r>
      <w:r>
        <w:br/>
      </w:r>
      <w:r>
        <w:t>Att stilla stormen inom kommer att kräva mer än de sanningar som hittills avslöjats. Det finns mer att komma, och flera av de frågor som redan tagits upp kommer att fortsätta utforskas. Dessutom beror hur mycket Herren skriver in i ditt liv sanningarna i denna bok på hur ofta du stänger boken och ber. Icke desto mindre har vi tagit tre jättesteg på vägen till frid.</w:t>
      </w:r>
      <w:r>
        <w:br/>
      </w:r>
      <w:r>
        <w:t>Jag uppmanar dig att prayerfullt studera Skrifterna som citeras, särskilt i kapitel tre, tills de blir en del av dig. Det är hjälpsamt att minnas så många du kan. Så beväpnade kommer vi att segra över depression och letargi och surga framåt mot den utmanande framtiden kärleksfullt planerad av vår Skapare. Vi är på vägen till framgång.</w:t>
      </w:r>
    </w:p>
    <w:p>
      <w:r>
        <w:t>Du skapades för tjänst,</w:t>
      </w:r>
      <w:r>
        <w:br/>
      </w:r>
      <w:r>
        <w:t>Och räddades för tjänande.</w:t>
      </w:r>
      <w:r>
        <w:br/>
      </w:r>
      <w:r>
        <w:t>Skapad med denna ödet</w:t>
      </w:r>
      <w:r>
        <w:br/>
      </w:r>
      <w:r>
        <w:t>Återlöst för detta syfte.</w:t>
      </w:r>
      <w:r>
        <w:br/>
      </w:r>
      <w:r>
        <w:t>Inte konstigt att du vill ha det!</w:t>
      </w:r>
      <w:r>
        <w:br/>
      </w:r>
      <w:r>
        <w:t>Din ande längtar efter det,</w:t>
      </w:r>
      <w:r>
        <w:br/>
      </w:r>
      <w:r>
        <w:t>Guds Ande trängtar efter det;</w:t>
      </w:r>
      <w:r>
        <w:br/>
      </w:r>
      <w:r>
        <w:t>Ande och ande ropar efter det.</w:t>
      </w:r>
    </w:p>
    <w:p>
      <w:r>
        <w:t>Om någonsin en delfin ville simma,</w:t>
      </w:r>
      <w:r>
        <w:br/>
      </w:r>
      <w:r>
        <w:t>Eller en pungråtta klättra,</w:t>
      </w:r>
      <w:r>
        <w:br/>
      </w:r>
      <w:r>
        <w:t>Eller en falk flyga,</w:t>
      </w:r>
      <w:r>
        <w:br/>
      </w:r>
      <w:r>
        <w:t>Kommer du att längta efter att tjäna.</w:t>
      </w:r>
      <w:r>
        <w:br/>
      </w:r>
      <w:r>
        <w:t>Om någonsin en delfin kommer att simma,</w:t>
      </w:r>
      <w:r>
        <w:br/>
      </w:r>
      <w:r>
        <w:t>Eller en pungråtta klättra,</w:t>
      </w:r>
      <w:r>
        <w:br/>
      </w:r>
      <w:r>
        <w:t>Eller en falk flyga,</w:t>
      </w:r>
      <w:r>
        <w:br/>
      </w:r>
      <w:r>
        <w:t>Kommer du att tjäna.</w:t>
      </w:r>
    </w:p>
    <w:p>
      <w:r>
        <w:br w:type="page"/>
      </w:r>
    </w:p>
    <w:p>
      <w:pPr>
        <w:pStyle w:val="Heading1"/>
      </w:pPr>
      <w:r>
        <w:t>KAPITEL 7: PANIK FÖRBJUDEN – GUD I ARBETE</w:t>
      </w:r>
    </w:p>
    <w:p>
      <w:r>
        <w:t>Han såg allvarlig ut. 'Grantley, kan jag vara uppriktig?'</w:t>
      </w:r>
      <w:r>
        <w:br/>
      </w:r>
      <w:r>
        <w:t>'Jag antar att du kan vara uppriktig. Kan jag vara Harry?'</w:t>
      </w:r>
      <w:r>
        <w:br/>
      </w:r>
      <w:r>
        <w:t>Han var inte road. 'Så jag är laddad med gudomlig kraft, va? Redo att explodera i tjänst, va?'</w:t>
      </w:r>
      <w:r>
        <w:br/>
      </w:r>
      <w:r>
        <w:t>'Precis!' svarade jag.</w:t>
      </w:r>
      <w:r>
        <w:br/>
      </w:r>
      <w:r>
        <w:t>'Ja, jag måste ha världens längsta stubin! Jag har varit bortkopplad så länge att om jag vore allergisk mot damm skulle jag ha nyst ihjäl mig!' Senast jag välsignade någon var för två år sedan –'</w:t>
      </w:r>
      <w:r>
        <w:br/>
      </w:r>
      <w:r>
        <w:t>'Det kommer jag ihåg,' avbröt jag. 'Du tappade rösten på körövningen.'</w:t>
      </w:r>
      <w:r>
        <w:br/>
      </w:r>
      <w:r>
        <w:t>'Varför sa ingen något! Allt de gjorde var att muttra om min längd när de ständigt knuffade mig bakåt från mikrofonen. Och är du säker på att min lilla olycka förra månaden inte har något att göra med att mitt namn försvann från nattvardslistan?'</w:t>
      </w:r>
      <w:r>
        <w:br/>
      </w:r>
      <w:r>
        <w:t>'Det har jag inte hört. Jag vet om den där städincidenten –'</w:t>
      </w:r>
      <w:r>
        <w:br/>
      </w:r>
      <w:r>
        <w:t>'Åh, ska du ta upp det igen? Det var bara ett olyckligt slag med kvasten. Hon låg bara på sjukhus över natten.'</w:t>
      </w:r>
      <w:r>
        <w:br/>
      </w:r>
      <w:r>
        <w:t>'Kunde ha hänt vem som helst,' svarade jag. 'Och vem kunde ana att vid ditt allra första försök till själavård –'</w:t>
      </w:r>
      <w:r>
        <w:br/>
      </w:r>
      <w:r>
        <w:t>'Det är uppgjort utanför domstol.' Han log nästan. 'Bara en tidsfråga innan vi är på talande fot igen.'</w:t>
      </w:r>
      <w:r>
        <w:br/>
      </w:r>
      <w:r>
        <w:t>'Det är rätt inställning!'</w:t>
      </w:r>
      <w:r>
        <w:br/>
      </w:r>
      <w:r>
        <w:t>'Men säg inte till mig "Rom brann inte på en dag," Grantley.' Inse det, oavsett vad Skriften säger, vi kunde båda skriva våra prestationer på samma frimärke och ha plats kvar för Herrens bön, tjugotredje psalmen och hela Uppenbarelseboken.'</w:t>
      </w:r>
      <w:r>
        <w:br/>
      </w:r>
      <w:r>
        <w:t>Han har rätt. Och vi är i utmärkt sällskap.</w:t>
      </w:r>
    </w:p>
    <w:p>
      <w:r>
        <w:t xml:space="preserve">Efter att ha övervunnit enorma hinder och år av förberedelser anlände Adoniram Judson till missionsfältet. Sju hårda år följde. Allt han hade att visa upp var en enda omvänd. Det var dags att gå vidare till något mer givande – att sälja hårspolar på en </w:t>
      </w:r>
      <w:r>
        <w:rPr>
          <w:i/>
        </w:rPr>
        <w:t>Skallig är Vackert</w:t>
      </w:r>
      <w:r>
        <w:t>-konferens, utveckla vattentäta pianon för människor som sjunger i duschen, montera fallskärmar på fåglar som är rädda för höjder – vad som helst utom att försöka vinna själar i Burma.</w:t>
      </w:r>
      <w:r>
        <w:br/>
      </w:r>
      <w:r>
        <w:t>En dag kom en man till hans hus för att söka arbete och fann istället Jesus, sin Frälsare. Ännu ett nålstick. Men det här sprängde ballongen. Den nya omvände blev en kraftfull evangelist. Dussintals, sedan hundratals, sedan tusentals vände sig till Herren. Inom ett sekel var över en kvarts miljon kristna direkt eller indirekt skyldiga sina andliga liv åt Adoniram Judson.</w:t>
      </w:r>
      <w:r>
        <w:br/>
      </w:r>
      <w:r>
        <w:t>Men det är evighetens perspektiv. År efter den avgörande omvändelsen verkade Adonirams liv fortfarande vara ett slöseri. Han kastades i ett dödsfängelse och kedjas fast vid ett granitblock. Varje natt hissade vakterna, före detta kriminella själva, hans fotbojor högt över hans huvud så att endast hans huvud och axlar rörde vid marken. När han låg i fruktansvärd smuts, producerade nästan varje tanke en ny anledning till förtvivlan. Det fanns då endast arton omvända. Säkert skulle de flesta, kanske alla, falla ifrån eller dödas under det nya utbrottet av förföljelse. År av kamp hade resulterat i ett enda manuskript av ett burmesiskt Nya testamentet och hans fru hade smugglat in det i fängelset. Varje ögonblick kunde det upptäckas och förstöras. Hans relationer med medmissionärer hade skadats av sårade konflikter. Han hade begravt sitt enda barn. Hans eget liv hängde på en tråd. Han fruktade för sin älskade, gravida hustru.</w:t>
      </w:r>
      <w:r>
        <w:br/>
      </w:r>
      <w:r>
        <w:t>'Jag kom för att bringa liv,' stönade han, 'och har inte medfört annat än död.'</w:t>
      </w:r>
      <w:r>
        <w:br/>
      </w:r>
      <w:r>
        <w:t>Efter ett och ett halvt år av grymhet blev han äntligen frigiven. En kort återförening med hans dyrbara hustru slutade med att han var tvungen att slita sig från henne för att bistå i politiska förhandlingar. Veckor blev till månader. Innan han kunde återvända till sin hustru var hon död. Månader senare slet döden från honom hans enda återstående barn, spädbarnet han hade kämpat så hårt för att rädda. Efter ytterligare två år av mental försämring, fortfarande bedövad av skuld över att ha varit frånvarande när hans hustru mest behövde honom, grävde han en grav och dröjde kvar vid den i dagar, hans sinne malde av sjukliga tankar. 'Gud är för mig den Store Okände,' drog han slutsatsen. 'Jag tror på honom, men jag finner honom inte.'</w:t>
      </w:r>
      <w:r>
        <w:br/>
      </w:r>
      <w:r>
        <w:t>Den mäktige Herren drog upp honom. Han blev en av de mest beundrade missionärerna genom tiderna.</w:t>
      </w:r>
    </w:p>
    <w:p>
      <w:r>
        <w:t>Tyvärr tar sig inte alla igenom de tuffa banbrytande åren. David Floods enda omvände var bara ett barn. När Davids hustru dog, vann motlösheten. Han lämnade sin lilla dotter, Aggie, hos ett missionärspar och lämnade Afrika – och Herren. Efter sammanbrottet av hans andra äktenskap tog han en älskarinna. Alkohol, fattigdom, sjukdom och förfall stramade sitt dödliga grepp.</w:t>
      </w:r>
      <w:r>
        <w:br/>
      </w:r>
      <w:r>
        <w:t>När hans övergivna dotter växte upp, gifte sig och tjänade Herren, tänkte hon ofta på fadern hon aldrig hade känt. Han var 77 när Aggie äntligen stod vid hans smutsiga sjukbädd, ignorerade stanken och kramade om honom. Hennes kärlek och Kristi kraft förde David tillbaka till Honom som hade rört honom att 'slösa bort' sitt liv i Afrika. Aggie förde också häpnadsväckande nyheter. Det lilla barnet han hade lämnat i Afrika hade byggt på den grund David och hans hustru hade lagt och hela stammen på 600 personer hade kommit till Kristus.</w:t>
      </w:r>
    </w:p>
    <w:p>
      <w:r>
        <w:t>Det är inte bara missionärer som får ha magra år.</w:t>
      </w:r>
    </w:p>
    <w:p>
      <w:r>
        <w:t>Förföljd av nederlag,</w:t>
      </w:r>
      <w:r>
        <w:br/>
      </w:r>
      <w:r>
        <w:t>Nedsänkt i dysterhet.</w:t>
      </w:r>
      <w:r>
        <w:br/>
      </w:r>
      <w:r>
        <w:t>Förbryllad av en förbannelse,</w:t>
      </w:r>
      <w:r>
        <w:br/>
      </w:r>
      <w:r>
        <w:t>Föraktad och försmådd.</w:t>
      </w:r>
      <w:r>
        <w:br/>
      </w:r>
      <w:r>
        <w:t>Hemsökt av förtvivlan,</w:t>
      </w:r>
      <w:r>
        <w:br/>
      </w:r>
      <w:r>
        <w:t>Hånad av domens ord.</w:t>
      </w:r>
      <w:r>
        <w:br/>
      </w:r>
      <w:r>
        <w:t>Mina ögon må fyllas av tårar,</w:t>
      </w:r>
      <w:r>
        <w:br/>
      </w:r>
      <w:r>
        <w:t>Men inte av skräck eller fruktan.</w:t>
      </w:r>
    </w:p>
    <w:p>
      <w:r>
        <w:t>Denna larv, vingar ska spira.</w:t>
      </w:r>
      <w:r>
        <w:br/>
      </w:r>
      <w:r>
        <w:t>Denna nedtrampade mask ska sväva;</w:t>
      </w:r>
      <w:r>
        <w:br/>
      </w:r>
      <w:r>
        <w:t>Förvandlad av återlösande kraft,</w:t>
      </w:r>
      <w:r>
        <w:br/>
      </w:r>
      <w:r>
        <w:t>Befriad av allsmäktig Herre.</w:t>
      </w:r>
      <w:r>
        <w:br/>
      </w:r>
      <w:r>
        <w:t>Ingen ser det än:</w:t>
      </w:r>
      <w:r>
        <w:br/>
      </w:r>
      <w:r>
        <w:t>Hemligheten är himmelbevarad.</w:t>
      </w:r>
      <w:r>
        <w:br/>
      </w:r>
      <w:r>
        <w:t>De hånar och gapskrattar</w:t>
      </w:r>
      <w:r>
        <w:br/>
      </w:r>
      <w:r>
        <w:t>De vet inte;</w:t>
      </w:r>
      <w:r>
        <w:br/>
      </w:r>
      <w:r>
        <w:t>Framgången är långsam, men den är säker;</w:t>
      </w:r>
      <w:r>
        <w:br/>
      </w:r>
      <w:r>
        <w:t>Om den dröjer, den ska komma.</w:t>
      </w:r>
      <w:r>
        <w:br/>
      </w:r>
      <w:r>
        <w:t>Allt Fadern rör förvandlas till guld.</w:t>
      </w:r>
      <w:r>
        <w:br/>
      </w:r>
      <w:r>
        <w:t>Det spelar ingen roll vad andra säger,</w:t>
      </w:r>
      <w:r>
        <w:br/>
      </w:r>
      <w:r>
        <w:t>Segern är vunnen;</w:t>
      </w:r>
      <w:r>
        <w:br/>
      </w:r>
      <w:r>
        <w:t>Som Fadern, så sonen!</w:t>
      </w:r>
    </w:p>
    <w:p>
      <w:r>
        <w:t>Grundad på hans Ord;</w:t>
      </w:r>
      <w:r>
        <w:br/>
      </w:r>
      <w:r>
        <w:t>Inbalsamerad av kärlek.</w:t>
      </w:r>
      <w:r>
        <w:br/>
      </w:r>
      <w:r>
        <w:t>Omgiven av hans armar;</w:t>
      </w:r>
      <w:r>
        <w:br/>
      </w:r>
      <w:r>
        <w:t>Tvättad och värmad.</w:t>
      </w:r>
      <w:r>
        <w:br/>
      </w:r>
      <w:r>
        <w:t>Beviljad allt jag behöver,</w:t>
      </w:r>
      <w:r>
        <w:br/>
      </w:r>
      <w:r>
        <w:t>Uppburen av tankar där ovan:</w:t>
      </w:r>
      <w:r>
        <w:br/>
      </w:r>
      <w:r>
        <w:t>Från fruktan finner jag befrielse,</w:t>
      </w:r>
      <w:r>
        <w:br/>
      </w:r>
      <w:r>
        <w:t>Lugnad av himlens frid.</w:t>
      </w:r>
    </w:p>
    <w:p>
      <w:r>
        <w:t>Skuggan av hans lidande föll över hans liv som en svart och bottenlös avgrund. Svajande under helvetiskt lidande, berövad alla sina barn, grymt fråntagen sitt rykte, alla sina ägodelar borta, åtrådde Job döden. Så långt ögat kunde nå fanns det inget framför honom annat än smärta, anklagelser och förtvivlan. Job hade inget att leva för. Eller det trodde alla.</w:t>
      </w:r>
      <w:r>
        <w:br/>
      </w:r>
      <w:r>
        <w:t>Framför honom låg glädje och ära, ett långt och fruktsamt liv, dubbelt upp av sin forna välstånd och faderskapet till en storartad ny familj. Job hade allt att leva för.</w:t>
      </w:r>
      <w:r>
        <w:br/>
      </w:r>
      <w:r>
        <w:t>Likt vinrankor är vi inte ständigt lastade med frukt. Det vore onaturligt. Under en betydande del av sitt liv är ett vinträd inget annat än en torr, vriden käpp; fruktlös, värdelös för skugga, oduglig som virke; till synes endast lämplig att ryckas upp ur marken och förvandlas till aska. Ändå är dessa ofruktbara tider lika avgörande i vinets liv som fruktens årstider.</w:t>
      </w:r>
      <w:r>
        <w:br/>
      </w:r>
      <w:r>
        <w:t>Om våren kunde smyga förbi naturen utan att väcka den ur sin vintersömn; om solen kunde glida över himlen utan att skingra natten; om regnet kunde falla till marken utan att bringa liv till öknen – endast då borde du frukta torra tider, mörka tider, magra tider. Fastän du känner dig lika onyttig som en päls i en värmevåg, kommer tiden då din värme är uppskattad. För allt finns det en tid.</w:t>
      </w:r>
      <w:r>
        <w:br/>
      </w:r>
      <w:r>
        <w:t>Vi skulle kunna fylla ett bibliotek med berättelser om spektakulärt misslyckade män och kvinnor som så småningom tände massiva rörelser av Gud. Många slöt sina ögon i döden utan att se frukten som deras arbeten slutligen producerade.</w:t>
      </w:r>
      <w:r>
        <w:br/>
      </w:r>
      <w:r>
        <w:t>Oavsett vad vi tycker om hans åsikter, är det häpnadsväckande att inse att Søren Kierkegaards skrifter sov i nästan ett sekel efter hans död tills de översattes till engelska och plötsligt bedövade världen. Och överväg Jim Elliots av denna värld vars till synes alltför tidiga död har inspirerat otaliga tusentals att ta upp stafettpinnen och springa i deras ställe. Fastän de dog till synes vid själva början av sitt livsverk, var slutresultatet bortom vad ett dussin liv kunde uppnå. Ännu mer lockande är himlens bäst bevarade hemligheter – triumfer av människor vi aldrig har hört talas om, eller prestationer våra tröga sinnen inte kan uppskatta tillräckligt.</w:t>
      </w:r>
      <w:r>
        <w:br/>
      </w:r>
      <w:r>
        <w:t>Likväl etablerade Gud mönstret för årtusenden sedan: Sara visste inget annat än ofruktsamhet under nittio plågsamma år, men blev ändå stammodern till mångdubblade miljoner.</w:t>
      </w:r>
      <w:r>
        <w:br/>
      </w:r>
      <w:r>
        <w:t>I just detta ögonblick kan Herren spela upp på nytt i någons sinne himlens inspelning av ett samtal du hade med den personen för flera år sedan. Du har glömt händelsen, men Gud använder den fortfarande. Vad du trodde var vanliga ord var Andefyllda. Du känner inte den varma glöd som skulle vara din om du visste att de orden fortfarande ekade genom kamrarna i någons sinne, men inse det: resultat betyder mer för dig än flyktiga känslor.</w:t>
      </w:r>
    </w:p>
    <w:p>
      <w:pPr>
        <w:pStyle w:val="Heading2"/>
      </w:pPr>
      <w:r>
        <w:t>Lärlingsskap</w:t>
      </w:r>
    </w:p>
    <w:p>
      <w:r>
        <w:t>Uppenbarligen är den avgörande frågan inte vad Gud hittills har åstadkommit i våra liv. Gud tog dubbelt så lång tid på att förbereda Mose som han gjorde att använda honom. Josuas erfarenhet var liknande. För Messias – och kanske hans föregångare Johannes Döparen – var det ungefär trettio års förberedelse för tre års tjänst. I själva verket packades mycket av Kristi tjänst in i de sista dagarna. Simson åstadkom mer i sina sista sekunder än under hela resten av sitt liv.</w:t>
      </w:r>
      <w:r>
        <w:br/>
      </w:r>
      <w:r>
        <w:t>Vin har längre hållbarhetstid än katrinplommonsaft.</w:t>
      </w:r>
      <w:r>
        <w:br/>
      </w:r>
      <w:r>
        <w:t>Även för den kristne kan livet verka som ett sadistiskt skämt. I verkligheten bestäms våra omständigheter av oändlig kärlek möter oändlig visdom bemyndigad av oändlig makt. (Tappa bort det ur sikte och livet är en müslibar – allt blandat och galet.)</w:t>
      </w:r>
      <w:r>
        <w:br/>
      </w:r>
      <w:r>
        <w:t>Vi behöver inte rygga tillbaka för svårigheter. I ett blötdjurs slemmiga mage blir ett stoftkorn en pärla. I jordens innandöme förvandlar tryckande förhållanden klumpar till diamanter.</w:t>
      </w:r>
      <w:r>
        <w:br/>
      </w:r>
      <w:r>
        <w:t>Om våra tjänster för närvarande är mindre än enastående, finns det en anledning till det. En god anledning. Möjligheterna är många, men vanligtvis förvånansvärt enkla. Sällan är Guds vägar så bortom oss att vi inte kan, åtminstone i efterhand, förundras över hans visdom. Att upptäcka anledningarna till din situation bör översvämma ditt liv med ljus, befria dig till den glädjetyngda förväntan, det förtroende och den tillit din Herre vill att du ska njuta av. Låt oss utforska möjligheterna. Jag tror att du kommer att finna den pusselbiten du har saknat.</w:t>
      </w:r>
      <w:r>
        <w:br/>
      </w:r>
      <w:r>
        <w:t>Eftersom varje blockering kommer att stoppa flödet, kommer vi inte att försöka rangordna dem i någon särskild ordning.</w:t>
      </w:r>
    </w:p>
    <w:p>
      <w:pPr>
        <w:pStyle w:val="Heading2"/>
      </w:pPr>
      <w:r>
        <w:t>Härligt Misslyckande</w:t>
      </w:r>
    </w:p>
    <w:p>
      <w:r>
        <w:t>Mose var i 'öknen avkrok', säger King James Bibeln. Jag skulle undvika det uttrycket, men det kan ha funnits tillfällen när Mose var frestad att använda det. Ökenens avhoppare stod inför den brinnande busken som en bruten man, förföljd av sin otillräcklighet. Han var så gammal att elfenbenstjuvarna måste ha börjat fråga efter hans hälsa. Och ursäkter! När Gud kallade honom var denna ordkvasares comeback fullpackad med fler 'men' än en kyrkbänk på påskmorgonen. När han försökte stamma fram sin poäng hade han till och med fräckheten att antyda att hans brister var större än Gud. Vad är en stamning för Honom som formar munnar? Vad är ett mentalt block för Skaparen av sinnen?</w:t>
      </w:r>
      <w:r>
        <w:br/>
      </w:r>
      <w:r>
        <w:t>Stackars gamle tungvrickare – en fot i graven och den andra i munnen. Ändå var det Mose den ordslukande geriatriske, inte Mose den egensinnige kunglighet, som stod på tröskeln till storhet.</w:t>
      </w:r>
      <w:r>
        <w:br/>
      </w:r>
      <w:r>
        <w:t>Fyrtio år tidigare, nyutkommen från sin egyptiska utbildning, stark i kroppen, hög i status och politisk påverkan, var han ivrig att hjälpa Guds folk. Men himlen hade ingen användning för en spirande superstjärna. Himlen väntade på en fumlig fåraherde.</w:t>
      </w:r>
      <w:r>
        <w:br/>
      </w:r>
      <w:r>
        <w:t>Sett från gravens andra sida, faller allt som tacklas i egen kraft platt. Endast genom Gud kunde Moses plask i tiden rippla i all evighet. Kanske tog det hela fyrtio år för att denna insikt skulle bli en orubblig övertygelse, men det var värt att vänta på. Det blev hemligheten bakom Moses styrka, befriande honom från det arroganta oberoende som annars skulle ha förstört hans tjänst. Han var den ödmjukaste mannen på jorden. Denna dyrbara egenskap är prydd med utsökta löften.</w:t>
      </w:r>
      <w:r>
        <w:br/>
      </w:r>
      <w:r>
        <w:t>'De ödmjuka ska han vägleda . . .</w:t>
      </w:r>
      <w:r>
        <w:br/>
      </w:r>
      <w:r>
        <w:t xml:space="preserve"> De ödmjuka ska han lära sin väg.'</w:t>
      </w:r>
      <w:r>
        <w:br/>
      </w:r>
      <w:r>
        <w:t>'De ödmjuka ska öka sin glädje i Herren.'</w:t>
      </w:r>
      <w:r>
        <w:br/>
      </w:r>
      <w:r>
        <w:t>'De ödmjuka ska ärva jorden.'</w:t>
      </w:r>
      <w:r>
        <w:br/>
      </w:r>
      <w:r>
        <w:t>Ödmjukhet – glädjefyllt beroende av Herren – är vägen till heder. Glittret i slutet av andra vägar är en hägring.</w:t>
      </w:r>
    </w:p>
    <w:p>
      <w:r>
        <w:t>Det var en ung man med utslag;</w:t>
      </w:r>
      <w:r>
        <w:br/>
      </w:r>
      <w:r>
        <w:t>Allt han rörde förvandlades till aska.</w:t>
      </w:r>
      <w:r>
        <w:br/>
      </w:r>
      <w:r>
        <w:t>Ändå ringblommor, azaleor,</w:t>
      </w:r>
      <w:r>
        <w:br/>
      </w:r>
      <w:r>
        <w:t>Liljelökar och dahlior,</w:t>
      </w:r>
      <w:r>
        <w:br/>
      </w:r>
      <w:r>
        <w:t>Alla växte i den underbara askan.</w:t>
      </w:r>
    </w:p>
    <w:p>
      <w:r>
        <w:t>(Om du skrev poesi som denna skulle du också vara ödmjuk.)</w:t>
      </w:r>
    </w:p>
    <w:p>
      <w:r>
        <w:t>Frågan om stolthet och ödmjukhet är en dödsfälla översållad med förvirring och falska begrepp. Låt oss röja detta minfält innan någon mer skadas. Vi börjar med liknelsen om ett lamm i bibliska tider.</w:t>
      </w:r>
      <w:r>
        <w:br/>
      </w:r>
      <w:r>
        <w:t>Det finns en stolthet som säger, 'Jag kan hitta bättre betesmark än Herden. Jag kommer alltid hitta vatten. Jag kan hantera björnar, och lejon är förmodligen en myt uppfunnen av Herden så han kan dominera mig.'</w:t>
      </w:r>
      <w:r>
        <w:br/>
      </w:r>
      <w:r>
        <w:t>Få av oss är i fara för sådan dumhet. Vår fara är den oberoende andan som säger, 'Jag älskar min underbara Herde, men det gräset över kullen ser särskilt saftigt ut. Jag ska bara vandra dit. Jag växer upp. Jag har varit utom synhåll förut och allt gick bra. Om ett lejon kommer är jag säker på att jag kan bräka tillräckligt högt och Herden kan springa tillräckligt fort . . .'</w:t>
      </w:r>
      <w:r>
        <w:br/>
      </w:r>
      <w:r>
        <w:t>Det finns en attityd som maskerar sig som ödmjukhet som slår sig själv eländig. 'Jag är dum. Jag är ful. Jag är hopplös.' Ge inget utrymme åt denna bedragare. Men det finns en ödmjukhet som fröjdar sig i visheten att Herden vet bäst. Efter att ha övergivit tro på sig själv eller på tur, lägger den allt sitt hopp på Herden, tror att lämna honom ur sikte för en sekund är att flirta med katastrofen. Denna dygd kramar Herden, fröjdar sig i hans varje viskning, festar på hans godhet. Ibland leds ödmjukheten över stenig terräng men ytterst åtnjuter den den bästa betesmarken och den högsta säkerheten. Inte bara undgår den att bli lemlästrad av rovdjur, den producerar den bästa ullen och den bästa avkomman. Den staplar ibland upp för kullar för att stanna hos sin Herde men den leker i värmen av Herdens kärlek.</w:t>
      </w:r>
    </w:p>
    <w:p>
      <w:r>
        <w:t>Även i kristna kretsar hör vi så mycket om positiv självbild att vi verkar tro på kraften hos självet snarare än ödmjukhet. 'Negativ' bekännelse verkar ha gjort liten skada på följande personer.</w:t>
      </w:r>
    </w:p>
    <w:p>
      <w:r>
        <w:t xml:space="preserve"> 'Efter mig kommer den som är mäktigare än jag, och jag är inte värdig att böja mig ner och lösa hans skoband' – Johannes Döparen.</w:t>
      </w:r>
    </w:p>
    <w:p>
      <w:r>
        <w:t xml:space="preserve"> 'Jag är inte värdig att du kommer in under mitt tak' – officeren som berömdes för sin tro.</w:t>
      </w:r>
    </w:p>
    <w:p>
      <w:r>
        <w:t xml:space="preserve"> 'Jag kan inte göra något av mig själv' – Herren Jesus.</w:t>
      </w:r>
    </w:p>
    <w:p>
      <w:r>
        <w:t xml:space="preserve"> '. . . Kristus Jesus kom in i världen för att frälsa syndare; av vilka jag är den värste.'</w:t>
      </w:r>
      <w:r>
        <w:br/>
      </w:r>
      <w:r>
        <w:t>'Jag är den minste av apostlarna och förtjänar inte att kallas apostel.'</w:t>
      </w:r>
      <w:r>
        <w:br/>
      </w:r>
      <w:r>
        <w:t>'[Jag] är mindre än den minste av alla heliga [dvs troende] . . .' – aposteln Paulus.</w:t>
      </w:r>
    </w:p>
    <w:p>
      <w:r>
        <w:t xml:space="preserve"> 'Jag skriver till dig angående rättfärdighet, inte för att jag tar något på mig själv . . . För varken jag, eller någon annan, kan komma upp till visheten hos den välsignade och förhärligade Paulus' – Polykarpus, vördad biskop av Smyrna, martyrdöd cirka 166 e.Kr.</w:t>
      </w:r>
    </w:p>
    <w:p>
      <w:r>
        <w:t xml:space="preserve"> 'Jag, Patrick, en syndare, den råaste och minsta av alla troende, och mest föraktvärd för många . . .' skrev den femte seklets kristen som riskerade döden för att återvända till det gudlösa landet från vilket han hade flytt slaveriet. Innan han dog sägs han ha döpt över etthundratusen irländare, etablerat mer än trehundra kyrkor och förändrat historiens gång.</w:t>
      </w:r>
    </w:p>
    <w:p>
      <w:r>
        <w:t xml:space="preserve"> '[Jag är kallad] att vara en ny sorts enfaldspinne' – Franciskus av Assisi.</w:t>
      </w:r>
    </w:p>
    <w:p>
      <w:r>
        <w:t xml:space="preserve"> 'Jag är intet alls' – Madame Guyon.</w:t>
      </w:r>
    </w:p>
    <w:p>
      <w:r>
        <w:t xml:space="preserve"> 'O, att jag må . . . önska att vara ingenting och att anse det mitt högsta privilegium att vara en medhjälpare åt alla, men ledare för ingen' – George Whitefield.</w:t>
      </w:r>
    </w:p>
    <w:p>
      <w:r>
        <w:t xml:space="preserve"> '. . . fastän jag är till liten nytta, känner jag en nöje i att göra det lilla jag kan göra,' skrev en av kristenhetens mest uppenbara presterare, William Carey. 'När jag är borta,' sa han tolv år senare, 'säg inget om Carey. Tala istället om Careys Frälsare.'</w:t>
      </w:r>
    </w:p>
    <w:p>
      <w:r>
        <w:t xml:space="preserve"> '[Jag är] den mest överskattade mannen i Amerika' – D. L. Moody.</w:t>
      </w:r>
    </w:p>
    <w:p>
      <w:r>
        <w:t xml:space="preserve"> 'Jag har ofta funnit att platsen där jag har sett mest av min egen obetydlighet, lågheten, otro och fördärv har varit platsen där jag har fått en välsignelse . . .' – Charles Spurgeon.</w:t>
      </w:r>
    </w:p>
    <w:p>
      <w:r>
        <w:t xml:space="preserve"> Efter att ha blivit introducerad som 'vår illustre gäst', svarade Hudson Taylor, 'Kära vänner, jag är den lille tjänaren till en illustre herre.'</w:t>
      </w:r>
    </w:p>
    <w:p>
      <w:r>
        <w:t xml:space="preserve"> 'Det är inte Mary Slessor som gör någonting, utan Något utanför henne helt och hållet använder henne i den mån hennes ringa förmåga tillåter.'</w:t>
      </w:r>
      <w:r>
        <w:br/>
      </w:r>
      <w:r>
        <w:t>'Jag är . . . inget mer och ingen annan än den ovärdiga, onyttiga – men mest villiga – tjänaren till Konungarnas Konung.'</w:t>
      </w:r>
      <w:r>
        <w:br/>
      </w:r>
      <w:r>
        <w:t>'Jag vet vad det är att be i långa år och aldrig få ett svar . . .'</w:t>
      </w:r>
      <w:r>
        <w:br/>
      </w:r>
      <w:r>
        <w:t>'Jag lever inte upp till hälften av idealet av missionärsliv. . . . Vi är mycket mänskliga och inte alls fromma.' – Mary Slessor, enastående missionär till Afrika.</w:t>
      </w:r>
    </w:p>
    <w:p>
      <w:r>
        <w:t xml:space="preserve"> Amy Carmichaels personlighet och ledarskapskraft var sådana att, enligt en biograf, hon lätt kunde ha blivit en kultfigur, om hon så hade valt. Istället, när hennes namn dök upp på den Kungliga Födelsedagshederslistan bad hon att få sitt namn borttaget, insisterande att hon inte hade gjort något värdigt äran. Det sägs att närhelst det fanns en uppgift ingen annan ville göra, sa folk, 'Fråga Amy.'</w:t>
      </w:r>
    </w:p>
    <w:p>
      <w:r>
        <w:t xml:space="preserve"> Fram till sin döende dag, även efter att ha blivit en världsberömd kändis och mottagit mer beröm än någon enskild kvinnlig missionär i modern historia, trodde Gladys Aylward att hon omöjligen kunde ha varit Guds förstahandsval för den tjänst han gav henne. Guds preferens, anförtrodde hon till en vän, måste säkerligen ha varit någon bättre utbildad och av det andra könet.</w:t>
      </w:r>
    </w:p>
    <w:p>
      <w:r>
        <w:t>Sådan självförnedring är så karakteristisk för verkligt stora kristna att hitta ovanstående citat var nästan lika lätt som att hitta näsor i ett gruppporträtt. Att så många människor kunde åstadkomma så mycket samtidigt som de hade ett sådant tankesätt är en gåta för guruerna av positivt tänkande. Det kokar ner till detta: att lyckas i situationer där andra skulle ge upp, kräver trotsig tro på antingen dig själv eller på Gud – och vilken av de två du spenderar din tro på avgör om din prestation blir timlig eller evig. Du kan bygga ett imperium genom att tro på dig själv, men du kan bygga i Guds rike endast genom att överge tro på självet.</w:t>
      </w:r>
      <w:r>
        <w:br/>
      </w:r>
      <w:r>
        <w:t>I termer av massiv påverkan, misstänker jag att positivt mani har varit i momentum och smygit över jorden endast under de senaste generationerna och den moderna rörelsen verkar ha graviterat särskilt till Amerika. En världsomfattande undersökning av matematisk förmåga hos trettonåringar var mest avslöjande. Av de sex länderna som studerades kom Amerika sist, ändå bedömde 68% av amerikanerna sig själva som 'bra i matematik', medan endast 23% från det toppskiktet land (Korea) bedömde sig själva så högt. De amerikanska ungdomarna hade en underbart positiv attityd när de haltade hem sist.</w:t>
      </w:r>
      <w:r>
        <w:br/>
      </w:r>
      <w:r>
        <w:t>I Gud räknas medfödd förmåga och förtroende för självet till ingenting. En skör gammal dam med barnslig tro på Kristus kan få en muskulös, positiv-bekännelse-tokig muskelkarl att se ut som en krypande kräk. Hon kunde förvandla en intellektuell jätte till en dåre.</w:t>
      </w:r>
      <w:r>
        <w:br/>
      </w:r>
      <w:r>
        <w:t>En radios användbarhet vilar helt på vilken frekvens den är inställd på. Vem som helst som försöker ställa in på en punkt någonstans mellan tro på Gud och tro på sig själv, kommer att producera lite mer än brus, oavsett volymen på dess output. När inställningen glider något från Gud blir positivt tänkande humanism. Tro på sig själv är så berusande och de två typerna av tro är så lätt förvirrade eller sammansmälta, att vi är osannolika att se felet i våra vägar medan vår felvägledda tro verkar producera resultat. Det är därför totalt misslyckande ofta är en nödvändig förberedelse för enastående framgång.</w:t>
      </w:r>
    </w:p>
    <w:p>
      <w:pPr>
        <w:pStyle w:val="Heading2"/>
      </w:pPr>
      <w:r>
        <w:t>Den Ljuva Doften av Nederlag</w:t>
      </w:r>
    </w:p>
    <w:p>
      <w:r>
        <w:t>Hemligheten bakom en jordskakande tjänst är att förbigå våra begränsningar och koppla direkt in i kraften hos Honom som håller stjärnorna. Vi är i förening med Skaparen av safirer och serafer, molekyler och galaxer. I honom finns all makt, all visdom, all kärlek. Varför agerar vi då som de som inte har någon Gud? Bemyndigade av honom borde våra prestationer överträffa allt som gudlös mänsklighet kunde föreställa sig. Ändå ju mer nöjda vi är med att enbart dra på mänskliga resurser, desto mer är 'Guds verk' genomsyrat av mänsklig svaghet.</w:t>
      </w:r>
      <w:r>
        <w:br/>
      </w:r>
      <w:r>
        <w:t>Kärlek och goda avsikter är aldrig tillräckligt. Det var kärlek till Jesus som fick Petrus att flämta ut ord som hade en så motsatt effekt till Petrus önskningar att Jesus svarade, 'Gå bakom mig Satan.' Jobs rådgivare verkade ha blivit motiverade av djup omsorg för Job och genuin kärlek för Gud när de ovetande blev Jobs plågoandar och syndade mot den Gud de trodde de försvarade.</w:t>
      </w:r>
      <w:r>
        <w:br/>
      </w:r>
      <w:r>
        <w:t>Vi kan vara som små barn som dekorerar om huset åt Pappa utan att vänta på instruktioner eller hjälp. Pappa kanske inte ens vill att teven ska målas. Tyvärr kan våra kärleksfulla, entusiastiska ansträngningar visa sig vara värre än ingenting. Åh, vi kanske tror att vi har gjort ett fantastiskt jobb – tills vi möter Fadern ansikte mot ansikte.</w:t>
      </w:r>
      <w:r>
        <w:br/>
      </w:r>
      <w:r>
        <w:t>Ett katastrofalt misslyckande kan därför vara en stor välsignelse. Det finns inget som det för att utskära tendensen att dra på mänskliga, snarare än gudomliga resurser. Om det tillåts sprida sig skulle den kräftan förstöra en annars frisk tjänst.</w:t>
      </w:r>
      <w:r>
        <w:br/>
      </w:r>
      <w:r>
        <w:t>Varje skada som får mig att klinga mer fast vid Kristus är en skada som jag för alltid kommer att vara tacksam för. Varje 'nederlag' som har detta resultat är en seger. Vad som verkar vara ett hinder för tjänst blir till sist en väsentlig trappsten. Bragt till Gud blir en rad misslyckanden en regnbåge, vid vars slut ligger gyllene framgång.</w:t>
      </w:r>
      <w:r>
        <w:br/>
      </w:r>
      <w:r>
        <w:t>Om följande rader speglar dina känslor, är du på väg mot härligheten.</w:t>
      </w:r>
    </w:p>
    <w:p>
      <w:r>
        <w:t>Jag behöver Herren, min Skapare,</w:t>
      </w:r>
      <w:r>
        <w:br/>
      </w:r>
      <w:r>
        <w:t>Som floder behöver flöda;</w:t>
      </w:r>
      <w:r>
        <w:br/>
      </w:r>
      <w:r>
        <w:t>Som blommor behöver solljuset;</w:t>
      </w:r>
      <w:r>
        <w:br/>
      </w:r>
      <w:r>
        <w:t>Och plantor behöver växa;</w:t>
      </w:r>
      <w:r>
        <w:br/>
      </w:r>
      <w:r>
        <w:t>Som skytt behöver ett mål,</w:t>
      </w:r>
      <w:r>
        <w:br/>
      </w:r>
      <w:r>
        <w:t>Och pilar behöver en båge.</w:t>
      </w:r>
      <w:r>
        <w:br/>
      </w:r>
      <w:r>
        <w:t>Jag har låtsats vara oberoende,</w:t>
      </w:r>
      <w:r>
        <w:br/>
      </w:r>
      <w:r>
        <w:t>Men misslyckats med att improvisera.</w:t>
      </w:r>
      <w:r>
        <w:br/>
      </w:r>
      <w:r>
        <w:t>Jag behöver Honom jag är gjord för,</w:t>
      </w:r>
      <w:r>
        <w:br/>
      </w:r>
      <w:r>
        <w:t>Som örnar behöver himlen.</w:t>
      </w:r>
      <w:r>
        <w:br/>
      </w:r>
      <w:r>
        <w:t>Du är mitt andetag och mitt ljus,</w:t>
      </w:r>
      <w:r>
        <w:br/>
      </w:r>
      <w:r>
        <w:t>Min mat och mitt vin.</w:t>
      </w:r>
      <w:r>
        <w:br/>
      </w:r>
      <w:r>
        <w:t>Jag är penseln, du är konstnären,</w:t>
      </w:r>
      <w:r>
        <w:br/>
      </w:r>
      <w:r>
        <w:t>Jag är strängen och du är harpisten.</w:t>
      </w:r>
      <w:r>
        <w:br/>
      </w:r>
      <w:r>
        <w:t>Stäm mig för din härlighet.</w:t>
      </w:r>
    </w:p>
    <w:p>
      <w:r>
        <w:t>Jag behöver Herren, min Skapare,</w:t>
      </w:r>
      <w:r>
        <w:br/>
      </w:r>
      <w:r>
        <w:t>Som falkar behöver se;</w:t>
      </w:r>
      <w:r>
        <w:br/>
      </w:r>
      <w:r>
        <w:t>Som lera behöver en skulptör,</w:t>
      </w:r>
      <w:r>
        <w:br/>
      </w:r>
      <w:r>
        <w:t>Och ett lås behöver en nyckel.</w:t>
      </w:r>
      <w:r>
        <w:br/>
      </w:r>
      <w:r>
        <w:t>Som ett skepp behöver ett roder;</w:t>
      </w:r>
      <w:r>
        <w:br/>
      </w:r>
      <w:r>
        <w:t>Och korall behöver havet.</w:t>
      </w:r>
      <w:r>
        <w:br/>
      </w:r>
      <w:r>
        <w:t>Jag är färdig med tomt levande;</w:t>
      </w:r>
      <w:r>
        <w:br/>
      </w:r>
      <w:r>
        <w:t>Framgång som är skensken.</w:t>
      </w:r>
      <w:r>
        <w:br/>
      </w:r>
      <w:r>
        <w:t>Jag behöver Honom jag är gjord för,</w:t>
      </w:r>
      <w:r>
        <w:br/>
      </w:r>
      <w:r>
        <w:t>Som varelser behöver andas.</w:t>
      </w:r>
      <w:r>
        <w:br/>
      </w:r>
      <w:r>
        <w:t>Du är min styrka och mitt hopp,</w:t>
      </w:r>
      <w:r>
        <w:br/>
      </w:r>
      <w:r>
        <w:t>Min frid och min sköld.</w:t>
      </w:r>
      <w:r>
        <w:br/>
      </w:r>
      <w:r>
        <w:t>Jag är händerna, du är helaren,</w:t>
      </w:r>
      <w:r>
        <w:br/>
      </w:r>
      <w:r>
        <w:t>Jag är svärdet och du är segraren.</w:t>
      </w:r>
      <w:r>
        <w:br/>
      </w:r>
      <w:r>
        <w:t>Hantera mig för din härlighet.</w:t>
      </w:r>
    </w:p>
    <w:p>
      <w:r>
        <w:t>Jag behöver Herren, min Skapare,</w:t>
      </w:r>
      <w:r>
        <w:br/>
      </w:r>
      <w:r>
        <w:t>Som en arm behöver en hand;</w:t>
      </w:r>
      <w:r>
        <w:br/>
      </w:r>
      <w:r>
        <w:t>Som ett barn behöver sin mor;</w:t>
      </w:r>
      <w:r>
        <w:br/>
      </w:r>
      <w:r>
        <w:t>Och en duva behöver landa;</w:t>
      </w:r>
      <w:r>
        <w:br/>
      </w:r>
      <w:r>
        <w:t>Som en bil behöver en förare</w:t>
      </w:r>
      <w:r>
        <w:br/>
      </w:r>
      <w:r>
        <w:t>Och en handske behöver en hand.</w:t>
      </w:r>
      <w:r>
        <w:br/>
      </w:r>
      <w:r>
        <w:t>Jag är trött på 'stora prestationer',</w:t>
      </w:r>
      <w:r>
        <w:br/>
      </w:r>
      <w:r>
        <w:t>På liv som bara är ett spel.</w:t>
      </w:r>
      <w:r>
        <w:br/>
      </w:r>
      <w:r>
        <w:t>Jag behöver Honom jag är gjord för,</w:t>
      </w:r>
      <w:r>
        <w:br/>
      </w:r>
      <w:r>
        <w:t>Som öknar behöver regnet.</w:t>
      </w:r>
      <w:r>
        <w:br/>
      </w:r>
      <w:r>
        <w:t>Du är mitt liv och min glädje,</w:t>
      </w:r>
      <w:r>
        <w:br/>
      </w:r>
      <w:r>
        <w:t>Min sanning och min vägledare.</w:t>
      </w:r>
      <w:r>
        <w:br/>
      </w:r>
      <w:r>
        <w:t>Jag är sången, du är Sångaren,</w:t>
      </w:r>
      <w:r>
        <w:br/>
      </w:r>
      <w:r>
        <w:t>Jag är en brunn och du är vattnet.</w:t>
      </w:r>
      <w:r>
        <w:br/>
      </w:r>
      <w:r>
        <w:t>Fyll mig för din härlighet.</w:t>
      </w:r>
    </w:p>
    <w:p>
      <w:r>
        <w:t>Välsignade är de som vet att deras arbeten har misslyckats, ty de ska lära sig att tjäna Gud på hans sätt. Men ve dem som fåfängt inbillar sig att Gud godkänner deras arbeten. De har redan fått sin belöning.</w:t>
      </w:r>
      <w:r>
        <w:br/>
      </w:r>
      <w:r>
        <w:t>Falskt förtroende leder till kaos.</w:t>
      </w:r>
    </w:p>
    <w:p>
      <w:pPr>
        <w:pStyle w:val="Heading2"/>
      </w:pPr>
      <w:r>
        <w:t>Han Förvandlar Din Rost Till Guld</w:t>
      </w:r>
    </w:p>
    <w:p>
      <w:r>
        <w:t>Skräcken med arbetslöshet är att den kan korrodera kompetenta, dynamiska människor till slarvig, tvekande vrak. Såvida vi inte medvetet motstår Herren, är dock sådan förfall antingen en illusion eller reversibel.</w:t>
      </w:r>
      <w:r>
        <w:br/>
      </w:r>
      <w:r>
        <w:t>Jag har blivit avvisad så ofta att jag ser ut som ett dragspel. I flera år har min motivation och mitt självförtroende verkat rasa. Närmare granskning visar dock motsatsen.</w:t>
      </w:r>
      <w:r>
        <w:br/>
      </w:r>
      <w:r>
        <w:t>Neka dig själv mat och vid en viss punkt bortom din normala måltid kan din aptit tillfälligt avta. Så småningom ersätts dock önskan om mat för dess sensoriska njutning av en begär efter dess livsgivande egenskaper. Motiv rensas och till sist intensifieras.</w:t>
      </w:r>
      <w:r>
        <w:br/>
      </w:r>
      <w:r>
        <w:t>Vi misslyckas ofta med att uppskatta saker tills vi berövas dem. Aspekter av tjänst som en gång skulle ha verkat vardagliga, kanske till och med mödosamma, har skjutit i höjden i min uppskattning till ett underbart privilegium. Min potentiella glädje i tjänst växer faktiskt. Vad som minskade var egoistisk motivation. Jag förväntar mig inte längre ego-boosts.</w:t>
      </w:r>
      <w:r>
        <w:br/>
      </w:r>
      <w:r>
        <w:t>Även mitt sönderskingrade självförtroende har tagit en oväntad vändning. Tills jag påbörjade denna bok var jag säker på att jag aldrig kunde komponera den enklaste dikt. Sedan blev jag tillfrågad att hjälpa till att skriva en musikal. Jag vägrade nästan, övertygad om att jag omöjligen kunde bidra. Likväl skrev jag texterna. Så säker är jag på att Gud hade överträffat mina medfödda förmågor att jag nu finner det absurt att hävda att jag inte kunde användas av Gud för att göra lika omöjliga saker.</w:t>
      </w:r>
      <w:r>
        <w:br/>
      </w:r>
      <w:r>
        <w:t>Efter år på himlens bidrag hade förtroendet för min förmåga dykt. Det kan drunkna, för allt jag bryr mig. Vad som har stigit från djupen är inte självförtroende, utan en förhöjd medvetenhet om längderna som härlighets Herre kommer att gå för att dela sina oändliga förmågor med mig. Och detta är inte längre ett teoretiskt koncept. Jag kan nu peka på de texterna som konkret bevis. Om min självkänsla inte hade varit så lemlästad av smällda dörrar, kunde jag ha tolkat sådana prestationer som produkten av min egen förmåga. Om så, istället för att texterna skulle vara en språngbräda till nya höjder i Gud, skulle jag ha förblivit plaskande på nivån av min egen medelmåttighet, grundad av tanken att mina förmågor sätter taket för vilket kall jag skulle kunna ha.</w:t>
      </w:r>
      <w:r>
        <w:br/>
      </w:r>
      <w:r>
        <w:t xml:space="preserve">För den person som förstår Guds vägar rymmer brustenhet ingen skräck. Att reduceras till obetydlighet i våra egna ögon är ett säkert sätt att locka till sig gudomlig uppmärksamhet. 'Du kan lätt vara för stor för att Gud ska använda dig,' anmärkte Dwight Moody, 'men du kan aldrig vara för liten.' Peter Sumner har destillerat en fantastisk sanning från sättet Kristus mättade folkmassan: vad Gud än bryter, välsignar han; vad han än välsignar, använder han; vad han än använder, mångfaldigar han. För Sumner är detta sanning hamrad ut på livets stålstäd. Han blev permanent förblindad i en märklig olycka medan han gav upp sin semester för att hjälpa till att renovera en byggnad för kristet bruk. Ur detta sönderslagna liv växte </w:t>
      </w:r>
      <w:r>
        <w:rPr>
          <w:i/>
        </w:rPr>
        <w:t>Christian Foundation for the Blind</w:t>
      </w:r>
      <w:r>
        <w:t>.</w:t>
      </w:r>
      <w:r>
        <w:br/>
      </w:r>
      <w:r>
        <w:t>Var inte alltför hastig med att förakta vad du föreställer dig vara dina brister och svagheter.</w:t>
      </w:r>
      <w:r>
        <w:br/>
      </w:r>
      <w:r>
        <w:t>Bespottaren glor på dig. 'Sprucken kruka!' morrar han. Du krymper inombords, oförmögen att höra tillbedjan från människor i den kommande tidsåldern. 'Utsökt kärl, perfekt format för att röra våra liv!' ropar de till dig. 'Genom den sprickan flödade Guds olja ut till oss.'</w:t>
      </w:r>
      <w:r>
        <w:br/>
      </w:r>
      <w:r>
        <w:t>Vi verkar vara föremålet för löje, ändå är vi fokus för oändlig kärlek. Vi är frukt som blir sötare, vin som ökar i värde; inte mjölk som blir sur. Vi är inte kartong som faller samman, färger som bleknar, under tidens tyngd; vi är betong som torkar starkare, träd som växer högre, gryning som lyser klarare.</w:t>
      </w:r>
      <w:r>
        <w:br/>
      </w:r>
      <w:r>
        <w:t>Om ditt liv är på 'paus', bär händerna som håller dig kärleksmärken och de gömmer dig nära Faderns hjärta.</w:t>
      </w:r>
      <w:r>
        <w:br/>
      </w:r>
      <w:r>
        <w:t>Härliga ting är framför.</w:t>
      </w:r>
    </w:p>
    <w:p>
      <w:r>
        <w:br w:type="page"/>
      </w:r>
    </w:p>
    <w:p>
      <w:pPr>
        <w:pStyle w:val="Heading1"/>
      </w:pPr>
      <w:r>
        <w:t>KAPITEL 8: ATT SOLA SIG I OÄNDLIG KÄRLEK</w:t>
      </w:r>
    </w:p>
    <w:p>
      <w:r>
        <w:t>Guds rike, sa Jesus, är som ett frö som börjar smått och växer sig enormt. Det är därför knappast förvånande att tjänster som tillhör det riket börjar smått, begravda, obemärkta. I själva verket börjar nästan allt vår Skapare gör i det lilla. Även Världens Frälsare började sitt jordiska besök som ett embryo dolt i en kvinna.</w:t>
      </w:r>
    </w:p>
    <w:p>
      <w:r>
        <w:t>Sedan vi etablerat normaliteten i ospektakulära begynnelser, började vi undersöka orsakerna till varför du kanske ännu inte upplevt den tjänstegångsframgång som gudomligt planerats för dig. Den första möjligheten vi undersökte är att Herren kan arbeta med att bryta den naturliga benägenheten att sprida din tillit mellan olika mänskliga aktörer och Gud själv. De vilsekomna trosgrepp som fortfarande klamrar sig fast vid det ändliga måste ryckas loss och sättas fast i det oändliga där resten av din tro är förankrad. Du kan inte skjuta iväg mot det okända medan du klamrar dig fast vid det kända.</w:t>
      </w:r>
    </w:p>
    <w:p>
      <w:r>
        <w:t>Det kan vara vad som håller dig tillbaka, men det finns andra möjligheter.</w:t>
      </w:r>
    </w:p>
    <w:p>
      <w:r>
        <w:t>Den som känner sig något så när värdig gudomlig kärlek har inte haft mer än en ytlig beröring med den majestätiska och heliga Herren över himmel och jord. Om du inte är överväldigad av tanken att en fullkomlig Gud kan älska dig, då är du antingen så avtrubbad för sanningen eller så förälskad i din egen betydelse, så förblindad för verkligheten, att ditt behov av andlig uppenbarelse är desperat.</w:t>
      </w:r>
    </w:p>
    <w:p>
      <w:r>
        <w:t>Himlen håller ibland inne med tjänstemöjligheter så att vi kan lära oss att det inte är vårt arbete eller vår flit eller vår användbarhet som gör oss dyrbara för Gud. Om ditt barn blev sjukt och inte längre kunde göra sina sysslor, skulle din kärlek till henne minska? Tja, tänk inte att denna gnutta mänsklig kärlek överträffar den Allsmäktiges kärlek.</w:t>
      </w:r>
    </w:p>
    <w:p>
      <w:r>
        <w:t>Skulle du försöka skjuta ett jumboplan för att hjälpa det flyga över Atlanten? Det skulle vara visare än att försöka göra din del för att hjälpa Kristus säkra din frälsning eller överbrygga den oändliga klyftan mellan vem du är och vad en person skulle behöva vara för att förtjäna Guds leende. Den som är tillräckligt dåraktig för att fortsätta försöka kommer att lämnas kvar på startbanan när avgångstiden kommer. I kärlek kommer Herren inte att ta oss långt i tjänsten förrän denna fråga är löst.</w:t>
      </w:r>
    </w:p>
    <w:p>
      <w:r>
        <w:t>Vi får ofta frälsningsdelen ganska rätt, men föreställer oss ändå att vi måste förtjäna Guds leende genom att tjäna honom. Det är svårt att tro att Härlighetens Kung skulle skatta vår vänskap. Fast vi fortsätter trycka ner den, flyter nära ytan av vårt medvetande tanken, 'Herren räddade mig på grund av de saker jag kan göra för honom.'</w:t>
      </w:r>
    </w:p>
    <w:p>
      <w:r>
        <w:t>Den falska föreställningen att tjänst kunde köpa Guds godkännande kan höja motivationen, men himlen kommer inte att utnyttja den. Ingenting är viktigare för Gud än vårt andliga välbefinnande.</w:t>
      </w:r>
    </w:p>
    <w:p>
      <w:r>
        <w:t>De hade precis tagit in tvätten när det knackade på dörren. 'Åh nej! Huset är i oordning! Och titta bara på mig...!' utbrast Marta.</w:t>
      </w:r>
    </w:p>
    <w:p>
      <w:r>
        <w:t>'Jag öppnar,' ropade Maria. Hon öppnade dörren och hennes hjärta hoppade ett slag. Där stod Jesus med alla sina lärjungar.</w:t>
      </w:r>
    </w:p>
    <w:p>
      <w:r>
        <w:t>'Kom in!' sa hon uppsluppen. 'Marta! Det är Jesus!'</w:t>
      </w:r>
    </w:p>
    <w:p>
      <w:r>
        <w:t>Marta var i panik. Hur skulle hon kunna mata dem alla? Om hon bara hade fått mer förvarning. Hon hade velat att allt skulle vara så trevligt för Jesus. 'Var är Maria? Hon tar sin tid!'</w:t>
      </w:r>
    </w:p>
    <w:p>
      <w:r>
        <w:t>Hon sprang till grannen för att låna lite mat. Fortfarande ingen Maria. Hon eldade i ugnen och tog fram tallrikarna. Fortfarande ingen Maria. Hon kikade ut och där satt Maria vid Jesu fötter utan en enda bekymmer i världen! Marta exploderade. Men det var Maria som Frälsaren försvarade.</w:t>
      </w:r>
    </w:p>
    <w:p>
      <w:r>
        <w:t>Jag ifrågasätter inte Martas kärlek, men hennes syster var mer lyhörd. Maria hade insett att Jesu längtan inte främst var att bli tjänad. Han längtade efter intimitet. Kakor kunde aldrig smaka så gott att Jesus ansåg det värt att bli berövad Martas närvaro.</w:t>
      </w:r>
    </w:p>
    <w:p>
      <w:pPr>
        <w:pStyle w:val="Heading2"/>
      </w:pPr>
      <w:r>
        <w:t>Kärlekens Vila</w:t>
      </w:r>
    </w:p>
    <w:p>
      <w:r>
        <w:t>Att sola sig i Jesu kärlek verkar självupptaget. Vi känner oss tvungna att glida ur hans famntag och piska upp oss själva till att springa ärenden för honom. Att sitta med Kungen i salongen kan vara acceptabelt för kungligheter, men inte för den klass av människor vi ser oss själva som. Att slava i köket verkar mer passande.</w:t>
      </w:r>
    </w:p>
    <w:p>
      <w:r>
        <w:t>Gud är dock en givare, inte en tagare. Om härskarornas Herre ville ha slavar kunde han tvinga hela människosläktet att tjäna honom. Han längtar efter kärlek, inte arbete. En timme spenderad i att njuta av Kungens närvaro betyder mer för honom än en livstid av rädslemotiverad tjänst. Om det är ett genuint uttryck för kärlek, är svett vackert. Men tjänst som ett uttryck av en slavmentalitet bedrövar honom. Gud längtar efter att lyfta oss från att se oss själva som himmelens andra klassens medborgare. Han har gjort oss till kungligheter och han vill att vi ska veta det.</w:t>
      </w:r>
    </w:p>
    <w:p>
      <w:r>
        <w:t>Vare sig det är denna särskilda uppenbarelse, eller något annat budskap han vill dela, ibland är det enda sättet vår Herre kan få vår uppmärksamhet att blockera alla tjänstemöjligheter. Annars skulle vi vara i alltför mycket frenesi för att höra honom. Vi kan bara ge till andra det vi först har mottagit från ovan. Att vila i Guds närvaro gör det möjligt för oss att ta emot.</w:t>
      </w:r>
    </w:p>
    <w:p>
      <w:r>
        <w:t>Låsta dörrar är frustrerande. Jag rasar. Jag yrar. Jag sparkar på dörren. Men när jag äntligen ser klarare, inser jag att påtvingade vilostunder är en värdefull manifestation av Guds kärlek. Hur jag tackar Gud för att han inte lät mig slå sönder dörren. Vilka tragedier han räddar oss från! Fadern ropar 'time out' och jag får möjligheten att umgås med skapelsens Herre och ta emot vad det nu är jag behöver.</w:t>
      </w:r>
    </w:p>
    <w:p>
      <w:r>
        <w:t>Vi ser fram emot den dag, dock, då vår Frälsare inte längre behöver ty sig till tvång innan vi 'kommer åt sidan... och vilar en stund.' Vi närmar oss examen när vi har lärt oss att dagligen sitta vid Jesu fötter.</w:t>
      </w:r>
    </w:p>
    <w:p>
      <w:r>
        <w:t>Tjänst är att beviljas äran av ett uppdrag värdigt Gud själv. Det är Gud som gör oss en tjänst, inte tvärtom.</w:t>
      </w:r>
    </w:p>
    <w:p>
      <w:pPr>
        <w:pStyle w:val="Heading2"/>
      </w:pPr>
      <w:r>
        <w:t>Kärlekens Bevis</w:t>
      </w:r>
    </w:p>
    <w:p>
      <w:r>
        <w:t>'Vad är ditt viktigaste uppdrag?' frågades en missionär en gång.</w:t>
      </w:r>
      <w:r>
        <w:br/>
      </w:r>
      <w:r>
        <w:t>'Underkastelse,' kom det avslöjande svaret.</w:t>
      </w:r>
    </w:p>
    <w:p>
      <w:r>
        <w:t>Nyckeln till att bli mäktigt använd av Gud imorgon är att vara underkastad honom idag. Ibland kan detta till och med innebära att man lägger tjänsteaspirationer på hyllan.</w:t>
      </w:r>
    </w:p>
    <w:p>
      <w:r>
        <w:t>Efter att ha sträckt sin tro, gav Gud äntligen Abraham en son. Sedan kom testet. När Abraham var uppslukad av föräldraskapets glädjeämnen och plikter, var Herren fortfarande hans första kärlek? Prestationer, oavsett hur magnifika, kan aldrig kompensera för en nedgång i andlig intimitet. Var Gud fortfarande hans Gud, eller bara en galjonsfigur? Lydnad är alltid bättre än 'tjänst'.</w:t>
      </w:r>
    </w:p>
    <w:p>
      <w:r>
        <w:t>Herren bad Abraham om vad han har bett otaliga människor om – att avstå från en dyrbar, gudsgivna gåva. Det verkar alltid vara ett hänsynslöst slöseri, men Fadern vet bäst.</w:t>
      </w:r>
    </w:p>
    <w:p>
      <w:r>
        <w:t>Vi har upptäckt att den allsmäktige Herren inte behöver vårt arbete. Han kan använda stenar för att sjunga hans lov och en åsna som hans talesman. Han längtar efter något stenar och fän inte kan ge – din kärlek. Och det innebär att fröjda sig i honom mer än i tjänsten.</w:t>
      </w:r>
    </w:p>
    <w:p>
      <w:r>
        <w:t>Abrahams 'tjänst' som fader började före testet. Men ordningen kan vara omvänd. För Petrus föregick Jesu sonderande fråga, 'Älskar du mig mer än dessa?' hans befallning att tjäna: 'Föd mina får.'</w:t>
      </w:r>
    </w:p>
    <w:p>
      <w:r>
        <w:t>'Älskar du mig mer än dessa?' Gud vill och förtjänar inga rivaler i våra tillgivenhet.</w:t>
      </w:r>
    </w:p>
    <w:p>
      <w:r>
        <w:t>Vi kan övertyga oss själva om att vi längtar efter frukt för Guds ära och ändå undermedvetet vilja frukt så att vi suger den för fukt, snarare än att gå direkt till Gud, vår Källa, för att släcka vår törst. Våra liv kommer att försämras närhelst vi vänder oss till en ersättning för att fylla ett behov som Gud vill fylla genom sin närvaro. Kanske är vi nervösa för sådan närhet till Gud, eller saknar försäkran om att han är stor nog eller påtaglig nog för att för alltid tillfredsställa vår törst efter kärlek och betydelse. Vad vår anledning än är för att vända oss från det ultimata till något sämre, vill vår Herre inte att vi går miste.</w:t>
      </w:r>
    </w:p>
    <w:p>
      <w:r>
        <w:t>'Älskar du mig mer än dessa?' Den som vill att vi ska ha det bästa kan besluta att hålla inne med tjänsten tills denna fråga är korrekt löst.</w:t>
      </w:r>
    </w:p>
    <w:p>
      <w:r>
        <w:t>Vi fokuserar ofta på det faktum att i samma ögonblick som han lade sin son på altaret, fick Abraham tillbaka honom igen. I verkligheten var Abrahams plåga mer utdragen än så. I hans sinne var Isak död från den stund han började sin resa till platsen för offret, tre dagar tidigare. Det måste ha känts som en evighet. Likväl var det inte länge. Många av oss utgår från detta att efter att ha överlämnat vårt kall kommer det snabbt återlämnas. Men fast Abraham fick vänta många år på sin sons befruktning, kom han denna gång lätt undan. Vår väntan kan vara lång.</w:t>
      </w:r>
    </w:p>
    <w:p>
      <w:r>
        <w:t>Vi föreställer oss också ofta att efter den första kampen kommer lydig uppoffring att översvämma oss med glädje och frid. Återigen, detta är inte alltid sant.</w:t>
      </w:r>
    </w:p>
    <w:p>
      <w:r>
        <w:t>En ung försäkringstjänsteman älskade Herren och älskade att sjunga. Varje vardag reste han sig klockan 05:30 för att sjunga på den lokala radiostationen. Kvällar var ägnade åt övning. Sedan kom hans stora genombrott: en regelbunden plats på nationell radio med dubbelt så hög lön som hans tjänstemannalön. Därefter fick han veta att han ibland måste sjunga sådana ord som 'fan ta Bourgogne'. Glädjen frös till is. Snarare än att kompromissa vägrade han erbjudandet. Med besvikelse hängande som en kvarnsten runt halsen sjönk han ner i kall förtvivlan. Månad efter månad höll depressionen honom nere.</w:t>
      </w:r>
    </w:p>
    <w:p>
      <w:r>
        <w:t>Hedrade Gud hans uppoffring, eller förblev han lika nedstämd som en rödblodad vit man på en isflak på Grönland? Den äldre generationen behöver bara höra hans namn. I själva verket behöver miljoner bara höra en enda ton från en av hans inspelningar för att veta att jag syftar på Billy Grahams berömda solist, George Beverly Shea.</w:t>
      </w:r>
    </w:p>
    <w:p>
      <w:pPr>
        <w:pStyle w:val="Heading2"/>
      </w:pPr>
      <w:r>
        <w:t>Drömkrossaren</w:t>
      </w:r>
    </w:p>
    <w:p>
      <w:r>
        <w:t>För ett halvt årtusende sedan, berättar historien, befann sig två spirande konstnärer i ett dilemma. De längtade efter att utveckla sina talanger men ingen av dem hade råd med det. Sedan kläckte de en plan. Den ene skulle skaffa ett jobb för att betala den andres väg. De skulle efteråt byta roller så att båda slutligen skulle få den undervisning de åtrådde. På sin väns uppmaning var Albrecht Durer, en beundrare av reformatorerna Luther och Melanchthon, den förste att utveckla sin färdighet. Än idag vördas han av konstvärlden. Men inte den andre. År av manuellt arbete med vilket han hade försörjt sin vän hade skadat hans händer, vilket gjorde det omöjligt att förfölja sina konstnärliga ambitioner.</w:t>
      </w:r>
    </w:p>
    <w:p>
      <w:r>
        <w:t>En tragedi? En varning mot osjälvisk tjänst? Nej. Du har sett de klumpiga händerna. De är de berömda 'Bedjande Händerna', kärleksfullt avbildade av Albrecht och reproducerade bokstavligen miljontals gånger. De knotiga händerna är kanske de mest kända händer världen har sett. I fem hundra år har de kallat generation efter generation till bön och helgelse, som inga andra händer någonsin har gjort.</w:t>
      </w:r>
    </w:p>
    <w:p>
      <w:r>
        <w:t>Om vi antar att han var pånyttfödd, förlorade denna blivande konstnär ingenting. Han hade hoppats kunna använda sina händer för att inspirera mänskligheten visuellt. Han lyckades – kraftfullt. Han har hela evigheten på sig att vara kreativ men han kommer att dela evigheten med skaror vars jordiska liv berördes av hans händer.</w:t>
      </w:r>
    </w:p>
    <w:p>
      <w:r>
        <w:t>Skulle du vara villig att följa hans väg, tillåta din tjänstedröm att krossas för att frigöra en doft som ännu underbarare förhärligar din Herre? Om inte, har du rivit sönder mitt noggrant spunna argument att en dyrbar tjänst väntar dig. Felaktiga attityder fläckar Guds ritningar.</w:t>
      </w:r>
    </w:p>
    <w:p>
      <w:r>
        <w:t>Det är ytterst sällsynt att Gud låter en tjänstedröm dö för att aldrig uppstå igen, men det måste vara ännu mer sällsynt för någon att kontinuerligt lyckas i tjänsten utan en vilja att döda den drömmen för Guds större ära. Mer än ditt arbete och mer än ditt offer vill Herren ha ditt hjärta.</w:t>
      </w:r>
    </w:p>
    <w:p>
      <w:r>
        <w:t>Fast jag inte tror det skulle hända, överväg detta scenario: tänk om du kunde ha ett spännande kall med Guds välsignelse, men det skulle glädja honom ännu mer om du valde att inte acceptera det? Skulle du avstå från din rätt till tjänst för att ge din Herre något mer nöje? Eller har en beundransvärd önskan om tjänst potentialen att bli en avskyvärd avgud? Du är alltför älskad för att Gud passivt skulle låta dig förstöra ditt liv.</w:t>
      </w:r>
    </w:p>
    <w:p>
      <w:r>
        <w:t>Genom historien har Gud valt att se sitt dyrbara namn svartas snarare än att förlora förstaplatsen i sina älskades hjärtan.</w:t>
      </w:r>
    </w:p>
    <w:p>
      <w:r>
        <w:t xml:space="preserve">Missionsorganisationen YWAM kände sig manad av Gud att köpa ett fartyg. 1973, genom generositeten hos en affärsman, betalade de handpenningen på $72,000. Den religiösa och lokala pressen flammade upp med historien om djärva kristna som trodde på Gud som skulle fullborda affären. Pengar strömmade in. En skicklig besättning kom mirakulöst samman. Inredningsarkitekten för lyxfartyget </w:t>
      </w:r>
      <w:r>
        <w:rPr>
          <w:i/>
        </w:rPr>
        <w:t xml:space="preserve">Queen Elizabeth </w:t>
      </w:r>
      <w:r/>
      <w:r>
        <w:rPr>
          <w:i/>
        </w:rPr>
        <w:t>II</w:t>
      </w:r>
      <w:r>
        <w:t xml:space="preserve"> erbjöd sina tjänster utan kostnad. Guds hand började materialiseras inför en skeptisk världs ögon. Sedan hade YWAMs ledare, Loren Cunningham, en vision. Han såg YWAM jubla över fartyget. Borta i skuggorna var Jesus, inte längre deras fokus.</w:t>
      </w:r>
    </w:p>
    <w:p>
      <w:r>
        <w:t>Missionen ångrade sig och sökte Gud, men de förlorade fartyget, hela handpenningen, tusentals timmars arbete och mycket trovärdighet. Klättra in i den kokande kitteln i Lorens kropp när han bryter nyheten för affärsmannen vars $72,000 donation var oåterkallelig. Ställ in dig på andevärldaren. Se demonerna festa. Hör änglarna gråta. Som en förödande översvämning sköljde nyheten om katastrofen runt världen. Men Herren återvann sin rättmätiga plats i sitt folks tillgivenhet.</w:t>
      </w:r>
    </w:p>
    <w:p>
      <w:r>
        <w:t>Storheten i Guds kärlek ger näring åt en enorm svartsjuka.</w:t>
      </w:r>
    </w:p>
    <w:p>
      <w:r>
        <w:t>Jesus tillrättavisade fariséerna för att använda tjänst som en ursäkt för att försumma familjeansvaret. Fast offervillig givelse är ett magnifikt kall blir det en grotesk perversion när det lämnar ens familj i nöd. Att förneka sig själv är lovvärt, men att tvinga fattigdom på ovilliga familjemedlemmar är att lämna Guds välsignelse bakom sig. En kärlek till goda gärningar får inte förmörka en kärlek till människor. Arbete utan kärlek är en fackla utan ljus; en eld utan värme.</w:t>
      </w:r>
    </w:p>
    <w:p>
      <w:r>
        <w:t>Principen demonstreras ytterligare av Skriftens direktiv till äkta makar. En iver för bön och självförnekelse, antyder den, får inte tillåtas överskugga äktenskapliga förpliktelser. Till och med bön kan bli ett monster.</w:t>
      </w:r>
    </w:p>
    <w:p>
      <w:r>
        <w:t>Människors huvuden är inte gatstenar på vägen till min bestämmelse. Inte heller är människor föremål på vilka jag ska tömma min uppdämda önskan att tjäna. Om det inte sötas av kärlek blir all tjänst sur.</w:t>
      </w:r>
    </w:p>
    <w:p>
      <w:r>
        <w:t>Det är oroväckande lätt att bli så uppslukad av 'tjänst' att man tappar siktet på viktigare frågor. Kristna som glider ner på denna stig förverkar sin födslorätt till tjänst.</w:t>
      </w:r>
    </w:p>
    <w:p>
      <w:pPr>
        <w:pStyle w:val="Heading2"/>
      </w:pPr>
      <w:r>
        <w:t>Mild Vrede</w:t>
      </w:r>
    </w:p>
    <w:p>
      <w:r>
        <w:t>Det finns tider då det mest påtagliga beviset på Guds kärlek är hans straff. Som den vise förälder han är, disciplinerar Gud kärleksfullt alla sina barn.</w:t>
      </w:r>
    </w:p>
    <w:p>
      <w:r>
        <w:t>Titta upp på stjärnorna. Skakas de från sin plats om du syndar? Är Herren över himmel och jord desperat beroende av att du gör det rätta? Varför skulle han bry sig om vad du gör? Ta bort Guds kärlek och du skulle ta bort en viktig anledning till hans vrede mot synd.</w:t>
      </w:r>
    </w:p>
    <w:p>
      <w:r>
        <w:t xml:space="preserve">Uppenbarligen har många förseningar </w:t>
      </w:r>
      <w:r>
        <w:rPr>
          <w:i/>
        </w:rPr>
        <w:t>ingenting</w:t>
      </w:r>
      <w:r>
        <w:t xml:space="preserve"> att göra med synd. Guds straff är mer sällsynt än vissa av oss tror. Men enkel olydnad försenade Jonas tjänst, och synden av otro sköt upp i fyrtio år att israeliterna skulle utföra Guds dom över de fördärvade kanaaneerna.</w:t>
      </w:r>
    </w:p>
    <w:p>
      <w:r>
        <w:t>Om vi har syndat bör vi varken vitkalka det eller piska oss själva med fördömelse. Om Gud efter att ha sökt honom bekräftar att han disciplinerar oss, behöver vi bekänna vår synd för honom, erkänna att han har rätt i att disciplinera oss och sluta med vår synd.</w:t>
      </w:r>
    </w:p>
    <w:p>
      <w:r>
        <w:t>Detta kanske inte framkallar en omedelbar återgång till tjänsten. Det gjorde det i Jonas fall. Han grät och klagade inte länge. Hans ånger förvandlade katastrofen till en ren hicka. Och vilken hicka! I ena ögonblicket var han nere och babblade, i nästa var han borta för vinden. Rypande upp på stranden reste han sig upp och återförenades med himmelens arbetskraft.</w:t>
      </w:r>
    </w:p>
    <w:p>
      <w:r>
        <w:t>Inte så med de vandrande judarna. Fast de ångrade sig i början av sin fyrtioåriga dom förkortade det inte Guds disciplin. Vissa läxor måste läras grundligt.</w:t>
      </w:r>
    </w:p>
    <w:p>
      <w:r>
        <w:t>Petrus grät bittert. Simson och kung David led svårt för sin synd. Men alla avslutade sin jordiska tjänst på en högnot. För dem som stannar med honom kommer Guds vrede att passera; hans nåd är för evigt. Vi vågar inte missbruka den nåden, som kung Saul och Salomo gjorde. De fortsatte i olydnad och förlorade. Underkasta dig dock Gud och du kommer slutligen att ta examen med hedersbetyg – och med en tjänst.</w:t>
      </w:r>
    </w:p>
    <w:p>
      <w:pPr>
        <w:pStyle w:val="Heading2"/>
      </w:pPr>
      <w:r>
        <w:t>Den Saknade Länken</w:t>
      </w:r>
    </w:p>
    <w:p>
      <w:r>
        <w:t>Vi använde tidigare Abraham som modell. Liksom Gud själv bevisade han sin kärlek genom att besluta sig för att offra sin 'ende' son. Här ser vi lydnad i dess ädlaste form och tjänst på dess rättmätiga plats. Men för att underkasta sig som Abraham måste vi tro som Abraham. Skriften är emfatisk i att Abraham trodde att Herren skulle uppväcka sin kremerade son tillbaka till liv. Gud hade lovat att pojken på altaret skulle bli en fader. Abrahams lydnad hängde på en tro på Guds vilja att utföra ett enormt mirakel för honom.</w:t>
      </w:r>
    </w:p>
    <w:p>
      <w:r>
        <w:t>Vi måste också tro på Guds iver att utföra mirakel inte för Noa eller George Müller, utan för oss. Vi bekräftar alla Guds allsmäktighet, men det är vår vardagstro, inte vår doktrinära bekännelse, som röjer vägen till tjänst. Vår uppskattning av Guds önskan att använda sin allsmäktighet för vår skull kan till och med påverka den avgörande frågan om lydnad. Det kan avgöra vår tjänst.</w:t>
      </w:r>
    </w:p>
    <w:p>
      <w:r>
        <w:t>En äldre eremit hade aldrig ett fast boende. Han kom aldrig runt till att fixa det. Hans självkänsla var urusel. Skräp hopade sig runt honom, men han verkade inte bry sig. En natt vaknade han och fann en råtta gnaga på hans öra. Förfärad jagade han bort den. Nästa natt hände samma sak. Gradvis började han vänna sig vid råttan och bar den slutligen överallt. Hela tiden levde varelsen direkt av mannen och åt honom långsamt till döds.</w:t>
      </w:r>
    </w:p>
    <w:p>
      <w:r>
        <w:t>Löjligt? Inte om jag säger att den avskyvärt 'gnagaren' är tvivel, som gradvis konsumerar mannens ande och själ. Historien blir då alltför bekant.</w:t>
      </w:r>
    </w:p>
    <w:p>
      <w:r>
        <w:t>Av någon galen anledning tolererar vi tankar som, 'Jag kommer aldrig att betyda mycket,' 'Jag är en klantskalle,' 'Gud gjorde det för henne, men det skulle aldrig hända mig,' 'Jag har dröjt för länge,' 'Jag är inte tillräckligt bra,' 'Jag kan inte...' Vi tillåter passivt sådana destruktiva tankar att orsaka förödelse inom oss.</w:t>
      </w:r>
    </w:p>
    <w:p>
      <w:r>
        <w:t>Jag skämdes nyligen av hur någons tro tydligt överträffade min. Kontrasten var fruktansvärd. Gud hade lyste med ett ljus i ett mörkt hörn av mitt hjärta. Där var den fula råttan som växte sig fet på min bekostnad. Inget under att jag har ett vänteproblem! För länge har jag tolererat den smutsiga saken. Jag har gett den alla möjliga smeknamn: 'en sund rädsla för stolthet', 'att vara realistisk', 'min personlighet', 'att inte göra mig för stora förhoppningar'. Men nu ser jag. Deprimerande tankar förorenas Guds verk och hindrar mig från den storhet jag skapades för. Min passivitet gentemot negativt tänkande borde ersättas av ilska. Hur vågar jag låta den råttan tugga hål i Guds härlighet!</w:t>
      </w:r>
    </w:p>
    <w:p>
      <w:r>
        <w:t xml:space="preserve">Vissa människor har 'större' tro än jag, bara för att jag har haft större besvikelser. Men jag är less på att vara förlamad av ursäkter. Jag bryr mig inte om hur omöjliga saker ser ut, hur många misslyckanden jag har upplevt, hur bristfällig i förmåga jag verkar vara, hur mycket Herren verkar förbise mig: Gud är fortfarande det omöjligas Gud. Hans Ord bekräftar att han är </w:t>
      </w:r>
      <w:r>
        <w:rPr>
          <w:i/>
        </w:rPr>
        <w:t>min</w:t>
      </w:r>
      <w:r>
        <w:t xml:space="preserve"> Gud och han älskar </w:t>
      </w:r>
      <w:r>
        <w:rPr>
          <w:i/>
        </w:rPr>
        <w:t>mig</w:t>
      </w:r>
      <w:r>
        <w:t>, oavsett hur övergiven, oälskad och obetydlig jag känner mig. Det gör framgång oundviklig. Allt jag behöver göra är att sluta vältras i tvivel tillräckligt länge för att ta emot mitt rättmätiga arv.</w:t>
      </w:r>
    </w:p>
    <w:p>
      <w:r>
        <w:t>Tro är nyckeln.</w:t>
      </w:r>
    </w:p>
    <w:p>
      <w:pPr>
        <w:pStyle w:val="Heading2"/>
      </w:pPr>
      <w:r>
        <w:t>Dimma i Våra Liv</w:t>
      </w:r>
    </w:p>
    <w:p>
      <w:r>
        <w:t xml:space="preserve">Guds heliga åstadkommer stora ting medan de stapplar omkring i förvirrad villrådighet. 'I tro,' säger Skriften, 'gick Abraham ut, </w:t>
      </w:r>
      <w:r>
        <w:rPr>
          <w:i/>
        </w:rPr>
        <w:t>utan att veta vart han gick</w:t>
      </w:r>
      <w:r>
        <w:t>.' 'Jag går bunden i Anden till Jerusalem,' sa Paulus, '</w:t>
      </w:r>
      <w:r>
        <w:rPr>
          <w:i/>
        </w:rPr>
        <w:t>utan att veta vad som ska hända mig där</w:t>
      </w:r>
      <w:r>
        <w:t>.' Lärjungarna var ofta förbluffade eller förbryllade av Kristi ord och beteende. Psalmförfattarna frågade ständigt, 'Varför?' Och mitt i sitt lidande hade Job inte den blekaste aning om vad som pågick.</w:t>
      </w:r>
    </w:p>
    <w:p>
      <w:r>
        <w:t>Gardinerna är ofta fördragna i Guds väntrum. Det är spännande att blicka framåt, men tro växer bäst i mörkret. Livet i solskenet är så uppfriskande att vi sällan märker att vår tro börjar hänga. Det är när det är skumt som det andliga livet svampar.</w:t>
      </w:r>
    </w:p>
    <w:p>
      <w:r>
        <w:t>Mörka mysterier för med sig stora välsignelser. Vid slutet av det år som såg död av hans nyfödda son och sedan döden av hans fru och sedan angrepp på hans egen hälsa, skrev Hudson Taylor, 'Detta var det mest sorgsna och mest välsignade året i mitt liv.' När det är soligt vill vi springa iväg och leka. Det är när det är som mörkast som vi håller Faderns hand hårdast.</w:t>
      </w:r>
    </w:p>
    <w:p>
      <w:r>
        <w:t>I dunklet sträcks egenskaper som tro, mod och hängivenhet till gränser vi aldrig tidigare har nått. Men livet verkar så förtryckande att vi är omedvetna om våra triumfer.</w:t>
      </w:r>
    </w:p>
    <w:p>
      <w:r>
        <w:t>Under kristallklara förhållanden kan troens ögon se i evighet. När stormar drar in är det en mäktig uppgift för samma ögon att ens något genomtränga det virvlande dunklet. Det är förhållandena, inte du, som har försämrats. Tvärtemot varje känsla, är du inte på tillbakagång.</w:t>
      </w:r>
    </w:p>
    <w:p>
      <w:r>
        <w:t>Fast det erbjuds med bästa avsikter, uttryckas mycket sentimentalt strunt ibland om att återvända till ens 'första kärlek', som om den stjärnögda euforin hos nya kristna är större än den mogna djupet hos din genomsnittliga äldre kristen. Skitsnack! De flesta andliga smekmånadsresenärer är strålande främst för att de tror att de har kommit in i en underbar värld av nästan perfekta kristna, omedelbara svar på själviska böner och ett liv för evigt fritt från smärta, hjärtesorg och prövningar. Deras är troligen bara valpkärlek, i förhållande till den glöd som får dig att hålla ut.</w:t>
      </w:r>
    </w:p>
    <w:p>
      <w:r>
        <w:t>Förväxla aldrig hängivenhet med känslor. Som illustration, överväg farorna som är inneboende i den mest intima mänskliga relationen. Fast kärlek och fysisk åtrå i en romans kan vara sammanflätade, hotar hjärtesorg och tragedi för den som misslyckas med att känna igen dem som separata enheter. Vad händer om en persons äktenskapsplaner påverkas av en oförmåga att skilja mellan kärlek och sexuell aptit? Vad händer om i äktenskapet en förlust av sexuell funktion ses som en nedgång i kärlek? En sådan missuppfattning kan hota hela relationen. På samma sätt, i den andliga sfären, har ett misslyckande att skilja mellan känslor och kärlek till Gud allvarliga konsekvenser.</w:t>
      </w:r>
    </w:p>
    <w:p>
      <w:r>
        <w:t>Fast jag är helt för känslomässig översvallande, mäter Bibeln kärlek, inte i kriblingar per sekund, utan i att lägga sitt liv på spel. Det är smärta uthärdad i dalen, inte klibbiga känslor i efterglöden av bergstopp-extas, som validerar kärlek. För all del, sök passionerat Guds ansikte, men anta inte att känslomässig dödhet – en normal fas av någons andliga liv – innebär andlig dödhet. Vi marscherar i tro, inte efter varma kramgoa känslor.</w:t>
      </w:r>
    </w:p>
    <w:p>
      <w:r>
        <w:t>En idrottare, mitt i ett rekordbrytande lopp, har aldrig i sitt liv varit så passad och stark. Men hans smärtfyllda kropp kan aldrig ha känt sig så svag. På samma sätt, mitt i en andlig prövning, är det inte ovanligt att vara starkare och ändå känna sig svagare än någonsin tidigare. Och för medkristna kan du verka hopplös. En ultramaraton-mästare som staplar upp den sista backen ser patetisk ut. Ett barn kunde göra bättre. Den som inte förstår vad den här mannen har gått igenom skulle dra sig bort från honom med avsmak. Bara någon med alla fakta skulle vara imponerad av hans uthållighet när han stumlar vidare.</w:t>
      </w:r>
    </w:p>
    <w:p>
      <w:r>
        <w:t>Du har stött på så många tegelmurar, det är inget under att din näsa är ur led. Livet verkar hopplöst. Varje dag känns det som om du har sjunkit ytterligare ett hack. En tjänst verkar bortom allt troende. Att bibehålla ens en gnista av tro i sådant mörker är en spektakulär seger. Det kan ta allt du har bara för att hålla ut. Men gör det. Du pumpar andligt järn.</w:t>
      </w:r>
    </w:p>
    <w:p>
      <w:r>
        <w:t>Om din blomma håller på att dö är det så att frukten kan växa. Kom ihåg den förlamade vid tempelportsen: han hoppades på allmosor och fick ben. Skaparen Gud älskar överraskningar. Och han älskar dig.</w:t>
      </w:r>
    </w:p>
    <w:p>
      <w:r>
        <w:t>Jorden ser oss plattade på brottningsringens duk i troens kamp. Himlen ser oss formas på den Store Konstnärens duk.</w:t>
      </w:r>
    </w:p>
    <w:p>
      <w:r>
        <w:t>Halvfärdiga konstverk ser fula ut. Allt som spelar roll är dock det färdiga mästerverket. Glöm utseendet. Ge efter för Konstnären. Resultatet kommer att vara hisnande.</w:t>
      </w:r>
    </w:p>
    <w:p>
      <w:pPr>
        <w:pStyle w:val="Heading2"/>
      </w:pPr>
      <w:r>
        <w:t>Nuläget</w:t>
      </w:r>
    </w:p>
    <w:p>
      <w:r>
        <w:t>Phillips Brooks gick av och an på golvet. 'Vad är problemet?' frågade en vän. 'Problemet är att jag har bråttom och Gud har inte det!'</w:t>
      </w:r>
    </w:p>
    <w:p>
      <w:r>
        <w:t>Vår Ledare fick ofta vänta. Timing var av avgörande betydelse i varje aspekt av Jesu tjänst. Hans efterföljare kan förvänta sig detsamma. I själva verket, ända sedan Adam väntade på Evas skapande – uppfyllandet av en gudomligt skapad längtan efter en make – har väntande varit en integrerad del av Guds plan för mänskligheten. Det är spännande att inse dock att fast livet verkar stå stilla rör sig saker sig långsamt, som timvisaren på en klocka. Dessutom upptäcker vi att många av de försenande faktorerna är inom våra makter att påverka.</w:t>
      </w:r>
    </w:p>
    <w:p>
      <w:r>
        <w:br w:type="page"/>
      </w:r>
    </w:p>
    <w:p>
      <w:pPr>
        <w:pStyle w:val="Heading1"/>
      </w:pPr>
      <w:r>
        <w:t>KAPITEL 9: VARFÖR HERRE?</w:t>
      </w:r>
    </w:p>
    <w:p>
      <w:r>
        <w:t>Plågan av att vänta förstärks ofta av att förseningen verkar meningslös. Jag strävar efter att klippa av widerhakarna från det plågsamma 'Varför?' som vrider sig inuti oss.</w:t>
      </w:r>
    </w:p>
    <w:p>
      <w:pPr>
        <w:pStyle w:val="Heading2"/>
      </w:pPr>
      <w:r>
        <w:t>Bönetorka</w:t>
      </w:r>
    </w:p>
    <w:p>
      <w:r>
        <w:t>I livets spel beror hur länge du sitter på bänken ofta på hur du ber i prövningarna.</w:t>
      </w:r>
      <w:r>
        <w:br/>
      </w:r>
      <w:r>
        <w:t>Israel bad och Gud kallade Mose. Israel bad och Gud kallade Otniel. Israel bad och Gud kallade Gideon. Israel bad och Gud kallade Barak och Jefta och Samuel och Saul och... Du förstår bilden.</w:t>
      </w:r>
      <w:r>
        <w:br/>
      </w:r>
      <w:r>
        <w:t>Individuella böner är också spektakulärt kraftfulla. Mose bad och Gud förordnade sjuttio äldste. Jesus bad hela natten och tolv lärjungar valdes.</w:t>
      </w:r>
      <w:r>
        <w:br/>
      </w:r>
      <w:r>
        <w:t>Som åskan följer blixten, följde tjänsten Andens nedstigning över Jesus. Hans lärjungars upplevelse var liknande. Vid båda tillfällena dominerade bönen, precis som den gjorde när Paulus och Barnabas mottog sin missionskallelse. Och jag känner att luften var tung av bön när äldste tilldelade Timoteus hans tjänstegåva.</w:t>
      </w:r>
      <w:r>
        <w:br/>
      </w:r>
      <w:r>
        <w:t>'Be skördens Herre,' instruerade Jesus, 'att han ska driva ut arbetare till sin skörd.' Bönen och framväxten av tjänster marscherar arm i arm. Himlen är lite gammaldags. 'Köp nu, be senare'-filosofin har aldrig slagit igenom där uppe.</w:t>
      </w:r>
    </w:p>
    <w:p>
      <w:r>
        <w:t>Jag hotades av en förändring som skulle ha berövat mig så mycket tid att det verkade omöjligt att fortsätta med denna bok. När jag skriver kan jag övertyga mig själv om att den här gången blir det annorlunda; den här gången kommer Gud att välja att använda mig. Möjligheten att få även det strået ryckt ifrån mig översköljde mig med nästan panik. Jag var upphetsad, orolig, nästan arg. Ångesten av livet i djupfrys är outplånligt mejslad i min hjärnbark. Vem kunde glömma månad efter månad av att åtrå döden? Jag fruktade även den kortaste återkomsten till det där mörka hålet.</w:t>
      </w:r>
      <w:r>
        <w:br/>
      </w:r>
      <w:r>
        <w:t>Jag skämdes över mina känslor. De verkade knappast kristna. Varför inte tillsätta en gnutta fördömelse till djävulens bryggd som bubblade genom min hjärna?</w:t>
      </w:r>
      <w:r>
        <w:br/>
      </w:r>
      <w:r>
        <w:t>När jag ser tillbaka är jag tacksam för mina 'okristna' känslor. De drev mig till brinnande bön. Smärta är oändligt mycket att föredra framför att bönlöst driva från Guds vilja.</w:t>
      </w:r>
    </w:p>
    <w:p>
      <w:pPr>
        <w:pStyle w:val="Heading2"/>
      </w:pPr>
      <w:r>
        <w:t>Karaktärsutveckling</w:t>
      </w:r>
    </w:p>
    <w:p>
      <w:r>
        <w:t>För att följa i fotspåren av 'Israels ljuvliga psalmist' skulle vi behöva mer än musikaliskt geni. Om vi lade till Davids omfattande teologiska förståelse och andliga insikt, skulle vi fortfarande vara hopplöst bristfälliga.</w:t>
      </w:r>
      <w:r>
        <w:br/>
      </w:r>
      <w:r>
        <w:t>Vi skulle behöva matcha hans tålmodiga, förlåtande anda, hans ödmjukhet, tro, intensiva längtan efter Gud, hans begär efter personlig helighet och iver att lyda Herren.</w:t>
      </w:r>
      <w:r>
        <w:br/>
      </w:r>
      <w:r>
        <w:t>Även då skulle det finnas en tomhet i våra texter om vi inte delade Davids umbäranden och exponering för fara. Hans lidanden lyfte hans sånger från 'samtida' till tidlösa.</w:t>
      </w:r>
      <w:r>
        <w:br/>
      </w:r>
      <w:r>
        <w:t>Enligt Paulus kommer förmågan att tjäna lidande mänsklighet inte från en lärobok utan från svårigheter. Inte ens Guds Son kunde börja sina översteprästerliga plikter förrän han hade genomgått frestelser och lidanden. Principen etablerades långt före Jesu födelse: levitiska präster, även om de var födda för tjänsten och omgivna av den hela sina liv, var tvungna att vänta till sin trettionde födelsedag innan de gick in i prästämbetet. Och principen är fortfarande i kraft: Skriften fastställer att kyrkliga tjänstemän inte får vara nyomvända.</w:t>
      </w:r>
      <w:r>
        <w:br/>
      </w:r>
      <w:r>
        <w:t>Kanske har du, liksom jag, avundats människor som på grund av en dramatisk omvändelse eller världslig berömmelse snabbt kastas in i det kristna rampljuset. Att ge en tjänst till en ny kristen är dock som att ge dina bilnycklar till en åttaåring.</w:t>
      </w:r>
      <w:r>
        <w:br/>
      </w:r>
      <w:r>
        <w:t>Nicky Cruz berättar om en man född i en drogsäljande familj. Hans omvändelse och efterföljande affärsmässiga framgång förde honom till kändisskap i kristna kretsar. När talarinbjudningarna ökade kände han sig pressad att offra sanningen i sin strävan att tillfredsställa sin spänningssökande publik. Detta bidrog uppenbarligen till att han sökte den grymma trösten av crack. Han blev tragiskt beroende.</w:t>
      </w:r>
      <w:r>
        <w:br/>
      </w:r>
      <w:r>
        <w:t>'Jag tackar Gud för att jag slogs ner på en tyst, liten, obskyr plats för att börja min tjänst; för det är vad som fördärvar hälften av er unga män,' sa Alexander Maclaren till präststuderande. 'Ni blir högafflade in i framträdande positioner på en gång, och sedan slösar ni bort er själva i alla möjliga åtaganden som ni kallar plikter... istället för att stanna hemma och läsa era biblar, och komma nära Gud.' Tillade mannen som vördades som en av de största predikanterna någonsin, 'Jag tackar Gud för åren av tidig kamp och obskyritet.'</w:t>
      </w:r>
    </w:p>
    <w:p>
      <w:r>
        <w:t>Kung Rehabeam borde ha lyssnat på sina äldste – män äldre och visare. Istället tog han dåraktigt råden från vänner i sin egen ålder. I Skriftens ord var han 'ung och oerfaren'. Trots allt var han bara fyrtioett år gammal!</w:t>
      </w:r>
      <w:r>
        <w:br/>
      </w:r>
      <w:r>
        <w:t>Vi medger gärna ungdomens dårskap – efter att noggrant ha definierat 'ungdom' som en ålder vi har passerat.</w:t>
      </w:r>
    </w:p>
    <w:p>
      <w:r>
        <w:t>I en värld av taggiga människor stack Gerald huvud och taggar över resten. Giftet han spottade skulle sätta eld på ett lik. En kyrkoarbetare inledde ett samtal med honom. Inom fem minuter, erkände han senare, kände han sig som om han ville krossa Geralds huvud.</w:t>
      </w:r>
      <w:r>
        <w:br/>
      </w:r>
      <w:r>
        <w:t>Och Don var tvungen att arbeta med den här piraya-munnen. I fem mödosamma år arbetade Don med honom. Gång på gång sprängde den där kanonen av galla Dons självkontroll. Men Don var en kristen. Han bestämde sig för att inte be om att hans plågoare skulle förändras, utan att han själv skulle lära sig kärlek och behärskning över sig själv. I åratal rasade den inre striden. Till slut vann Don igenom. Strax därefter blev han kallad till heltidstjänst.</w:t>
      </w:r>
      <w:r>
        <w:br/>
      </w:r>
      <w:r>
        <w:t>Nu en ordinerad pastor som herdar flera hundra människor, ser Don tillbaka bara två eller tre år till tiden för hans kallelse och ser en direkt koppling mellan hans karaktärsutveckling och kallelsen till hans nuvarande tjänst.</w:t>
      </w:r>
      <w:r>
        <w:br/>
      </w:r>
      <w:r>
        <w:t>Don är i femtioårsåldern.</w:t>
      </w:r>
      <w:r>
        <w:br/>
      </w:r>
      <w:r>
        <w:t>En tidning uttryckte det väl när den talade om en viss kristen konstnär som blev '... en "över natten-succé" efter en tioårig lärlingsperiod...' Gudfruktig karaktär och mogen, effektiv tjänst kommer varken snabbt eller billigt. Men Herren är värd de dyraste offren. Dessutom har han redan deponerat på Golgata det högsta möjliga priset för att säkerställa att du kommer att klara det.</w:t>
      </w:r>
      <w:r>
        <w:br/>
      </w:r>
      <w:r>
        <w:t>Ett ogräs kan kulminera på några månader. Ett mäktigt träd kommer verkligen inte göra det. Saker av stort värde produceras sällan snabbt.</w:t>
      </w:r>
    </w:p>
    <w:p>
      <w:pPr>
        <w:pStyle w:val="Heading2"/>
      </w:pPr>
      <w:r>
        <w:t>Tillväxtfaktorn</w:t>
      </w:r>
    </w:p>
    <w:p>
      <w:r>
        <w:t>När jag läste att George Müller genom hela sitt liv 'aldrig slutade lära sig' och 'alltid var villig att förändras' visste jag att jag hade hittat en vital rot till hans fruktbarhet. Medan han arbetade i nära samarbete med Henry Craik, upptäckte Müller att Henrys predikningar räddade fler själar än hans egna. Jag skulle ha antagit att min blandning av gåvor var annorlunda och resignerat mig till mindre skördar. Müller var smartare. Noggrann observation visade att Henry var mer andligt sinnad, mer brinnande i bön för själavinnande kraft och hade ett mer direkt tillvägagångssätt. George tillägnade sig bönfullt och ödmjukt dessa element i sitt eget liv och blev en lika effektiv evangelist.</w:t>
      </w:r>
      <w:r>
        <w:br/>
      </w:r>
      <w:r>
        <w:t>John Pollock skriver om D. L. Moodys fantastiska 'förmåga till tillväxt ända till slutet.'</w:t>
      </w:r>
      <w:r>
        <w:br/>
      </w:r>
      <w:r>
        <w:t>När den artonårige Moody intervjuades för kyrkomedlemskap frågades han 'vad har Kristus gjort för oss alla – för dig – som berättigar honom till vår kärlek?'</w:t>
      </w:r>
      <w:r>
        <w:br/>
      </w:r>
      <w:r>
        <w:t>'Jag vet inte,' erkände Moody, 'Jag tror att Kristus har gjort mycket för oss. Men jag kan inte tänka på något speciellt som jag vet om.'</w:t>
      </w:r>
      <w:r>
        <w:br/>
      </w:r>
      <w:r>
        <w:t>Två diakoner tilldelades att undervisa honom. Nästan ett helt år gick innan han slutligen accepterades som medlem och även då, kommenterade hans vänliga söndagsskolelärare, 'lite mer ljus framträdde.'</w:t>
      </w:r>
      <w:r>
        <w:br/>
      </w:r>
      <w:r>
        <w:t>Efter ungefär ytterligare ett år gjorde hans ogrammatiska försök till bön människor så obekväma att han ombads hålla tyst i framtiden.</w:t>
      </w:r>
      <w:r>
        <w:br/>
      </w:r>
      <w:r>
        <w:t>Till slut bestämde han sig för att även om han omöjligt kunde undervisa barn, kunde han åtminstone muta dem med godis och vänlighet för att locka dem till söndagsskolan. En gång, till sin fasa, fann han sig själv med en liten grupp barn och ingen talare. Han tvingades snubbla sig igenom en bibelberättelse. Han upptäckte gradvis att han kunde berätta en historia för barn, förutsatt att ingen präst var inom hörhåll. Att tala till vuxna var otänkbart.</w:t>
      </w:r>
      <w:r>
        <w:br/>
      </w:r>
      <w:r>
        <w:t>Vid tjugoåtta års ålder skulle han bjuda in seminarieelever att predika i en kyrka. En dag misslyckades en student att komma och han kände sig tvungen att agera som en otillräcklig ersättare. Långsamt, år efter år, årtionde efter årtionde, utvecklades han till en enastående evangelist.</w:t>
      </w:r>
      <w:r>
        <w:br/>
      </w:r>
      <w:r>
        <w:t>Han bjöd en gång teologen Henry Weston att tala på sin konferens. Moody kunde dra mycket större publik, och, genom Kristus, rädda tusentals fler själar än den här mannen. Faktiskt uppskattas det försiktigt att i en era före mikrofoner, för att inte tala om radio eller television eller jetplan, grep 100 miljoner människor tillfället att höra Moody. Av de åtta encyklopedierna, biografiska och kristna uppslagsverk jag konsulterade, ägnade alla utrymme åt Moody; Weston förtjänade inte ett omnämnande. Så omfattande var Moodys inflytande att Westons egna studenter ifrågasatte hans åsikter baserat på vad de hade hört från Moody. Men när Weston reste sig för att tala, bar Moody sin stol från plattformen, placerade den bokstavligen vid Westons fötter och satt där och uppsög varje ord. Plötsligt ropade han, 'Där går en av mina predikningar!' Förvånad bad Weston om en förklaring. Moody svarade att han nu skulle behöva dumpa en av sina favoritpredikningar eftersom Weston just hade bevisat för honom att den var baserad på en missuppfattning. Weston återupptog sitt tal bara för att avbrytas lite senare av, 'Där går en till...'</w:t>
      </w:r>
      <w:r>
        <w:br/>
      </w:r>
      <w:r>
        <w:t>Inget under att som ett högt träd, fortsatte Moody att växa och växa, och till slut fick de som ursprungligen hade överträffat honom att se ut som förkrympta buskar. Han utvecklade gåvor så enorma att det sägs att han kunde ha kandiderat till president i USA.</w:t>
      </w:r>
      <w:r>
        <w:br/>
      </w:r>
      <w:r>
        <w:t>För att förvandla en levande, växande kristen till en tragedi, övertyga honom om att han redan har lärt sig allt han behöver veta. Det är inte var du börjar som spelar roll; det är var du slutar.</w:t>
      </w:r>
    </w:p>
    <w:p>
      <w:pPr>
        <w:pStyle w:val="Heading2"/>
      </w:pPr>
      <w:r>
        <w:t>En Ny Dimension</w:t>
      </w:r>
    </w:p>
    <w:p>
      <w:r>
        <w:t>Trettio sekunder före paraden kastade menige Goodfellow (hans riktiga namn) en blick i fasa på sina stövlar. Han gnuggade snabbt sina stövlar på baksidan av sina byxor och bad att det skulle räcka.</w:t>
      </w:r>
      <w:r>
        <w:br/>
      </w:r>
      <w:r>
        <w:t>Den inspekterande officeren verkade flå alla den dagen. Och han närmade sig närmare och närmare Goodfellow. Till slut stod de näsa mot näsa. Kalla, erfarna ögon skannade honom från huvud till fot. 'Menige Goodfellow, bryt ut!' skällde han.</w:t>
      </w:r>
      <w:r>
        <w:br/>
      </w:r>
      <w:r>
        <w:t>'Ta en ordentlig titt, män,' röt han, 'så här ska ni alla se ut!' När det verkade som om de hade stirrat på Goodfellows framsida tillräckligt länge, beordrade han Goodfellow att vända sig så att de kunde beundra hans rygg. Han vände sig stolt och visade baksidan av skickligt pressade byxben täckta med svarta fläckar av skokräm.</w:t>
      </w:r>
      <w:r>
        <w:br/>
      </w:r>
      <w:r>
        <w:t>Är du så förberedd som du tror?</w:t>
      </w:r>
      <w:r>
        <w:br/>
      </w:r>
      <w:r>
        <w:t>Ett antal böcker slog igenom på den kristna marknaden om viktminskning. Jag har hört att efter publiceringen svälla några av författarna upp till en storlek som tyder på att de vet mindre om sitt ämne än de trodde. Pinsamt, men inte förvånande. De flesta av oss föreställer oss att vi har anlänt långt innan vi når vår destination.</w:t>
      </w:r>
      <w:r>
        <w:br/>
      </w:r>
      <w:r>
        <w:t>Du kanske har tillägnat dig mer andlig kunskap och kraft än någon annan på denna planet – haft så många himmelska besök att ditt hus är knädjupt i änglaffjädrar – men i Guds vidsträckthet finns det fortfarande mer. Från dagen för sin omvändelse hade Charles Finney överväldigande upplevelser med Gud och användes mäktigt. Ett helt kvartssekel senare, efter att ha deltagit i de flesta av de väckelser som han nu är känd för, gick han in på en ny nivå av Guds helighet.</w:t>
      </w:r>
      <w:r>
        <w:br/>
      </w:r>
      <w:r>
        <w:t>Även om din nuvarande gåva är enorm, är en längtan efter mer av större värde. 'Jag skulle hellre ha en man på min plattform, inte fylld av den Helige Ande,' sa den gamla pingstpredikanten Smith Wigglesworth, 'men hungrig efter Gud, än en man som har mottagit den Helige Ande men har blivit nöjd med sin upplevelse.'</w:t>
      </w:r>
      <w:r>
        <w:br/>
      </w:r>
      <w:r>
        <w:t>Bara Herren vet om det i området bortom din nuvarande erfarenhet finns något du kritiskt behöver för ditt gudomliga uppdrag. För Hudson Taylor kom en betydelsefull andlig upptäckt efter femton år av missionssträvanden. I en skribents ord, 'han förvandlades.'</w:t>
      </w:r>
      <w:r>
        <w:br/>
      </w:r>
      <w:r>
        <w:t>Denna fråga är inte det teologiska minfält som den ofta görs till. Även om många av oss tror att kristna får varje andlig gåva vid omvändelsen, är den praktiska utarbetningen att oavsett när eller hur vi tror att vi blev begåvade, behöver vi kraftfull bön, tro och uppenbarelse för resten av våra liv för att upptäcka och leva i kraften av bara en bråkdel av vårt enorma arv.</w:t>
      </w:r>
    </w:p>
    <w:p>
      <w:r>
        <w:t>Som hans närmaste vänner delade lärjungarna en unik intimitet med Guds Son. Förutom att ha främre bänkplats när han predikade, anförtrodde Kristus sig åt dem och delade andliga hemligheter dolda från folkmassan. I tre intensiva år slukade de hans dyrbara ord.</w:t>
      </w:r>
      <w:r>
        <w:br/>
      </w:r>
      <w:r>
        <w:t>Inte bara bevittnade de hans kraft, de var ofta aktiva deltagare. Petrus gick på vattnet och fångade den pengahungriga fisken. De kastade ut demoner. De drog in nätet mirakulöst vimmlande av fisk. De samlade mycket praktisk erfarenhet medan de tjänade två och två. Till slut talade de med, och till och med hanterade, sin Herre nyligen uppstånden från graven.</w:t>
      </w:r>
      <w:r>
        <w:br/>
      </w:r>
      <w:r>
        <w:t>Men ändå var de sidoställda. De behövde en ytterligare upplevelse – Andens bemyndigande – innan de var redo för effektiv tjänst.</w:t>
      </w:r>
    </w:p>
    <w:p>
      <w:r>
        <w:t>Det var knappast en tävling: två äldre damer på sina knän, mot en självsäker evangelist i mannens bästa år. De ville att Dwight Moody skulle ha Andens kraft. Han trodde att han redan hade den. Men för honom att motstå var att ställa hans kraft av positivt tänkande mot deras böner till den oövervinnelige Herren över varje universum. En utsliten leksakspistol mot ett kärnvapenarsenal kunde ha varit mindre ojämn.</w:t>
      </w:r>
      <w:r>
        <w:br/>
      </w:r>
      <w:r>
        <w:t>Den som hör de bräckligas böner gav kraft åt de 'starka'. Effekten skakade planeten. Moody predikade samma predikningar men plötsligt omvändes hundratals. Han förklarade att han inte skulle återvända till sina tidigare dagar om han erbjöds hela världen.</w:t>
      </w:r>
      <w:r>
        <w:br/>
      </w:r>
      <w:r>
        <w:t>För att vi inte ska förväxla himlens gåva med mänsklig förmåga, överväg A. B. Earle. Med 150 000 människor som bekände omvändelse i hans möten, var Earle en av de mest kraftfulla evangelisterna jorden har sett, och hans kraft trotsade naturlig förklaring. En skribent för en ledande brittisk religiös tidning analyserade Earles ansiktsuttryck, känslor, röst, retorik och naturlig visdom, och det fanns inget som kunde förklara hans påverkan. Varje aspekt av hans framförande varierade från dålig till mycket vanlig och innehållet i hans budskap var lika oanmärkningsvärt. Skribenten sa, 'När han predikade om värdet av en mänsklig själ, kommer jag inte ihåg en enda tanke eller illustration som var ny för mig; och ändå gick jag därifrån överväldigad i denna insikt om den oändliga dyrbarheten av varje barn av Adam, och fann mig själv när jag vaknade nästa morgon, gråtande i sorg och ångest för förlorade syndare.' Rörd till kärnan, den dagen ledde journalisten två personer till Herren i privata samtal.</w:t>
      </w:r>
      <w:r>
        <w:br/>
      </w:r>
      <w:r>
        <w:t>V. Raymond Edman, fjärde president för Wheaton College, ägnade en hel bok åt sin tes att verkligt effektiva kristna är de som har reducerats till modlöshet, missnöje och nederlag tills de slutligen går in i en ny andlig dimension som förvandlade deras tjänst. För att bevisa sin poäng fokuserade Edman på de andliga kriserna hos tjugo berömda kristna, inklusive Andrew Murray, John Hyde, Eugenia Price, Oswald Chambers, Charles Trumbull, Handley C. G. Moule, Walter Wilson och Major Ian Thomas. Men även hans tjugo, sa han, var bara ett litet urval från en enorm mängd.</w:t>
      </w:r>
      <w:r>
        <w:br/>
      </w:r>
      <w:r>
        <w:t>Efter tretton fullpackade år som en 'ordinerad präst' blev Francis Schaeffer så medveten om andliga brister inom sig att han ägnade en lång vinter åt att söka Gud och ompröva hela sitt andliga liv. Schaeffer hävdade att det han vann andligt från denna kris spelade en kritisk roll i fruktbarheten under hans senare år.</w:t>
      </w:r>
      <w:r>
        <w:br/>
      </w:r>
      <w:r>
        <w:t>Det är obestridligt att enorma mängder människor har exploderat in i tjänst på grund av en fullständig, inga-tungor-förhindrade, pingstupplevelse. Men det finns också otaliga tungotalare som verkar mindre effektiva än de skulle kunna vara, och verkligen mindre effektiva än tusentals enastående icke-pingstmän.</w:t>
      </w:r>
      <w:r>
        <w:br/>
      </w:r>
      <w:r>
        <w:t>Malcolm Smith – en tungotalare från sina tidiga tonår och en pastor noggrant insatt i Skriften – kunde ha fortsatt att imponera på sin lojala församling, men han avgick, överväldigad av medvetenheten om att kraften i hans predikan föll långt under den hos de första apostlarna. Till slut, efter mycket bön och ångest, bröt en sanning han hade gett läpparnas bekännelse till i år igenom hans mörker. Gud är Allt. Malcolms enda bidrag var eftergivenhet. Det gick plötsligt upp för honom att han hade försökt tjäna Gud i sin egen styrka. En enastående tjänst föddes den dagen.</w:t>
      </w:r>
      <w:r>
        <w:br/>
      </w:r>
      <w:r>
        <w:t xml:space="preserve">Jag kan inte utse vilken sanning du måste ge efter för. Den kritiska faktorn i ditt liv kan vara en upplevelse skrämmande främmande för dig, eller en sanning så bekant att du föreställer dig att du lever den. Vi kan bara maximera vår fruktbarhet genom att tillägna oss </w:t>
      </w:r>
      <w:r>
        <w:rPr>
          <w:i/>
        </w:rPr>
        <w:t>varje</w:t>
      </w:r>
      <w:r>
        <w:t xml:space="preserve"> andlig sanning.</w:t>
      </w:r>
    </w:p>
    <w:p>
      <w:pPr>
        <w:pStyle w:val="Heading2"/>
      </w:pPr>
      <w:r>
        <w:t>Mysig Tvångströja</w:t>
      </w:r>
    </w:p>
    <w:p>
      <w:r>
        <w:t>Fördelarna som vunnits genom att gå in i ett nytt område i Gud sträcker sig bortom ren kraft. Ett oroande antal kraftfulla tjänster har kollapsat, ibland tragiskt, på grund av utbrändhet.</w:t>
      </w:r>
      <w:r>
        <w:br/>
      </w:r>
      <w:r>
        <w:t>I en hilarisk historia beskriver Jamie Buckingham sitt försök att installera ett begagnat bevattningssystem. Resultatet fungerade någorlunda men han beslutade att det behövde mer tryck. Han kopplade in en ny pump och slog på strömbrytaren. Geysirer sköt plötsligt upp mot himlen. Vattenkanoner sprängde gräs och smuts upp till taket på huset. Tidigare ouppmärksammade nålstick förvandlades till busaktiga vattenpistolar. Underjordiska kopplingar sprack. Sprinklerhuvuden blåste av. Katastrof regnade (jag tror att det är rätt stavning).</w:t>
      </w:r>
      <w:r>
        <w:br/>
      </w:r>
      <w:r>
        <w:t>Vad kommer ökat tryck att göra med dig?</w:t>
      </w:r>
      <w:r>
        <w:br/>
      </w:r>
      <w:r>
        <w:t>Himlen vet när du är utrustad. Det som känns som en irriterande tvångströja kan vara en skyddande kokong inom vilken du genomgår avgörande, men nästan omärkliga, förändringar. Du kommer att framträda inte bara med en tjänst, utan med vingar för att lyfta dig över varje fara. Att vänta på rätt tidpunkt kommer att minska farorna för framtida utbrändhet eller allvarliga misstag.</w:t>
      </w:r>
      <w:r>
        <w:br/>
      </w:r>
      <w:r>
        <w:t>Även om tragedierna av för tidig inträde i tjänst tar många former, har jag sett tillräckligt för att dra slutsatsen att jag hellre vill vara på is nu än i varmt vatten senare.</w:t>
      </w:r>
    </w:p>
    <w:p>
      <w:pPr>
        <w:pStyle w:val="Heading2"/>
      </w:pPr>
      <w:r>
        <w:t>Lagkraft</w:t>
      </w:r>
    </w:p>
    <w:p>
      <w:r>
        <w:t>Oljan som rann ner på Arons skägg och liknas vid Guds folks enhet var väldoftande. Var detta allt som psalmisten hade i åtanke eller var det betydelsefullt att han erinrade sig händelsen som förde översteprästen in i helig tjänst? Kunde det vara mer än en tillfällighet att genom att använda denna analogi kopplade psalmisten det harmoniska samarbetet av Guds folk med lanseringen av en mycket betydelsefull tjänst?</w:t>
      </w:r>
      <w:r>
        <w:br/>
      </w:r>
      <w:r>
        <w:t>Thomas Edisons otroliga följd av uppfinningar – 1093 patent – blir trolig när vi lär oss att han arbetade med ett team av 3 600 experimentatörer och hjälpare. 'Två är bättre än en' och 'ett trefaldigt snöre bryts inte lätt,' förkunnar Skriften. Den utvidgar denna princip till större antal, vilket antyder att hundra av oss, enade och involverade i samma uppgift kommer att åstadkomma mycket mer än om hundra delades upp i ett tjugotal orelaterade grupper. 'I en mängd av rådgivare finns det säkerhet.'</w:t>
      </w:r>
      <w:r>
        <w:br/>
      </w:r>
      <w:r>
        <w:t>Även Lone Ranger hade Tonto. Om du inte kan hitta det i din konkordans, prova Jeremias bok. Om någon var en enstöring, så var det Jeremia. Han var en av de få bibliska helgonen som aldrig gifte sig. Ändå hade han Baruk som följeslagare och assistent. Elia hade Elisa. Elisa hade Gehasi. Jesus hade inte bara sina tolv lärjungar, utan en viktig skara av kvinnliga anhängare och andra lojala följeslagare som Mattias.</w:t>
      </w:r>
      <w:r>
        <w:br/>
      </w:r>
      <w:r>
        <w:t>Mose hade Jetro, Mirjam, Aron, Josua och många andra, men ändå vacklade han eftersom hans tjänsteteam fortfarande var för litet.</w:t>
      </w:r>
      <w:r>
        <w:br/>
      </w:r>
      <w:r>
        <w:t>Om någon kunde lyckas ensam i kristet arbete, så skulle det säkerligen ha varit aposteln Paulus. Ändå gjordes nästan allt han någonsin gjorde i partnerskap med medtroende. Titta på hans brev: även om vi kallar dem Paulus brev, var de flesta inte från Paulus, utan från 'Paulus och Timoteus', eller 'Paulus, Silvanus och Timoteus', eller 'Paulus och Sostenes'. Han var utan gemenskap när han först återvände till Jerusalem från Damaskus. Denna exceptionella situation måste snabbt korrigeras. Barnabas kom till undsättning.</w:t>
      </w:r>
      <w:r>
        <w:br/>
      </w:r>
      <w:r>
        <w:t>Även om Paulus mottog sin kallelse år tidigare, var det först efter att hans kallelse bekräftades i ett kyrkligt sammanhang som han gav sig av. Från och med då var det Paulus och Barnabas och Markus, eller Paulus och Silas och Timoteus, eller någon annan kombination, såsom den skara av troende som Lukas benämnde som 'vi'. Och vid varje hållpunkt skulle de snart samla en ny församling omkring sig.</w:t>
      </w:r>
    </w:p>
    <w:p>
      <w:r>
        <w:t>Motivera medkristna att bli involverade i din tjänst. Visa dem att deras intresse, uppmuntran, bön, kommentarer och annat stöd, bidrar betydligt till ditt arbete för Gud.</w:t>
      </w:r>
      <w:r>
        <w:br/>
      </w:r>
      <w:r>
        <w:t>Få av oss uppskattar fullt ut vikten, eller urskiljer svårigheterna, av tjänster vi inte är involverade i. Om hon inte delar sitt behov, hur ska vi veta att damen som förbereder nattvardskalken behöver en hjälpare? Om han inte påminner oss, skulle få av oss tänka på att be om att vaktmästarens ansvar inte drar ifrån hans behov av att gå in i församlingsdyrkan. Utbilda resten av oss om hur vi kan stödja dig.</w:t>
      </w:r>
      <w:r>
        <w:br/>
      </w:r>
      <w:r>
        <w:t>Att få andra att känna sig som en viktig del av ditt uppdrag uppmuntrar dem att bidra mer. Ditt arbete kommer att mångfaldigas, Herren kommer att ta emot större ära och fler människor kommer att känna glädjen av att vara involverad i kristen tjänst.</w:t>
      </w:r>
      <w:r>
        <w:br/>
      </w:r>
      <w:r>
        <w:t>Naturligtvis bör du också stödja andras tjänster.</w:t>
      </w:r>
      <w:r>
        <w:br/>
      </w:r>
      <w:r>
        <w:t>Gud gjorde dig till en stjärna, inte filmen; ett väsentligt instrument, inte orkestern. Vi behöver varandra. För att nå vår fulla potential måste vi kura ner i exakt den del av Kristi kropp som är gudomligt beredd för oss.</w:t>
      </w:r>
    </w:p>
    <w:p>
      <w:pPr>
        <w:pStyle w:val="Heading2"/>
      </w:pPr>
      <w:r>
        <w:t>Kraften i en Uråldrig Hemlighet</w:t>
      </w:r>
    </w:p>
    <w:p>
      <w:r>
        <w:t>Vi kommer nu till vad som för många läsare kommer att vara den mest befriande sanningen i boken. Det är en avtryckare med kraften att skjuta tusentals människor in i tjänst. Och när jag delar den, förväntar jag mig att bli hälsad med en hjärtlig salva av kulor.</w:t>
      </w:r>
      <w:r>
        <w:br/>
      </w:r>
      <w:r>
        <w:t>Låt oss kasta oss i på djupet. Du kommer omedelbart att se varför vi pressas att förkasta en betydande del av den heliga skriften. Efter den initiala chocken, kommer du att dra slutsatsen att mina tankar är som sällsynt porslin – gammalt och sprucket. Jag har haft en hjärnstorm och nu är alla ledningar nere.</w:t>
      </w:r>
      <w:r>
        <w:br/>
      </w:r>
      <w:r>
        <w:t>Jämför dagens samhälle med underdånigheten hos Guds folk när:</w:t>
      </w:r>
      <w:r>
        <w:br/>
      </w:r>
      <w:r>
        <w:t xml:space="preserve"> Den åttioåriga Mose sökte tillstånd från sin svärfar innan han påbörjade sin gudomligt beordrade återkomst till Egypten.</w:t>
      </w:r>
      <w:r>
        <w:br/>
      </w:r>
      <w:r>
        <w:t xml:space="preserve"> Rut lovade total lydnad till sin döde makes mor; sökte hennes tillstånd innan hon gjorde det enklaste, mest logiska.</w:t>
      </w:r>
      <w:r>
        <w:br/>
      </w:r>
      <w:r>
        <w:t xml:space="preserve"> Verbal misshandel av ens föräldrar medförde dödsstraff.</w:t>
      </w:r>
      <w:r>
        <w:br/>
      </w:r>
      <w:r>
        <w:t xml:space="preserve"> Abigail, vid mottagandet av Davids äktenskapsförslag, bugade sig till marken och sa, 'Låt din tjänarinna vara en tjänare för att tvätta fötterna på min herres </w:t>
      </w:r>
      <w:r>
        <w:rPr>
          <w:i/>
        </w:rPr>
        <w:t>tjänare</w:t>
      </w:r>
      <w:r>
        <w:t>.'</w:t>
      </w:r>
    </w:p>
    <w:p>
      <w:r>
        <w:t>'Tradition! Kultur! Sed!' Jag hör dig skrika, 'Det är inte för idag!'</w:t>
      </w:r>
      <w:r>
        <w:br/>
      </w:r>
      <w:r>
        <w:t>Även lökar håller inte med mig. Om du tror att jag är en perfekt idiot, är det snällt av dig men jag är inte riktigt perfekt.</w:t>
      </w:r>
      <w:r>
        <w:br/>
      </w:r>
      <w:r>
        <w:t>Uppenbarligen har de citerade fallen föråldrade element, men något djupare är inblandat. Det är på samma nivå som budordet att inte åtrå en grannes oxe. Befriad från sina dammiga, mellanöstern kläder, är det en moralfråga.</w:t>
      </w:r>
      <w:r>
        <w:br/>
      </w:r>
      <w:r>
        <w:t>Även om vi inte är skyldiga att efterlikna de yttre formerna av ovanstående exempel, är anden de visar mycket närmare Guds hjärta än den fläck världen har lämnat på oss. Och vi finner det lika tröstande som en läckande vattensäng.</w:t>
      </w:r>
      <w:r>
        <w:br/>
      </w:r>
      <w:r>
        <w:t>Vi erkänner behovet av att underkasta oss Kristus, men tanken på att underkasta oss medkristna är anatema. En sådan attityd är uppenbart oskriftlig. Det är inte ens rationellt. Hur kan vi underkasta oss Gud, om vi inte underkastar oss hans delegerade auktoritet?</w:t>
      </w:r>
      <w:r>
        <w:br/>
      </w:r>
      <w:r>
        <w:t>Implikationerna för tjänst är enorma. Tävlande om toppplatsen på listan över faktorer som håller dedikerade kristna från effektiv tjänst är önskan att göra vårt eget. Visst, vi kommer att underkasta oss Gud. Om saker blir riktigt tuffa, kan vi alltid övertyga oss själva om att vi inte hörde honom. Vi har inte ens något emot att ha ett team av hjälpare, så länge vi är toppdog.</w:t>
      </w:r>
      <w:r>
        <w:br/>
      </w:r>
      <w:r>
        <w:t>Jag uppmanar till bönfull studium av skrifterna som handlar om denna fråga. Tills vi tar undergivenhet på allvar, kommer vi att missa friheten och uppfyllelsen som gudomligt planerats för oss.</w:t>
      </w:r>
      <w:r>
        <w:br/>
      </w:r>
      <w:r>
        <w:t>Du kanske tror att Bruce Olson är ett undantag. Som nittonåring anlände han till Sydamerika oberoende av någon kyrka eller organisation. Övertygade om att detta bevisade att han inte var undergiven, snubbade andra missionärer honom. Lite visste de att han var i undergivenhet till den suveräne Herren och att det var han, inte de, som hade större respekt för mänsklig auktoritet. Olson krediteras med att vara katalysatorn för den 'snabbaste ekonomiska tillväxten av någon primitiv grupp i världen'. Hemligheten var hans undergivna anda. Stenåldersindianer skulle fråga hans råd. Istället för att gripa tillfället att hävda sig själv, vände han upprepade gånger varje problem tillbaka till dem, lovande undergivenhet till vad de än beslutade. Han respekterade till och med häxdoktorer, sökande inte att undergräva, utan att upprätthålla deras auktoritet. Detta radikala tillvägagångssätt visade sig vara mycket kraftfullare än den vita arrogansen hos många missionärer. Inom kort kombinerade samma häxdoktorer moderna vaccinationer och piller med genuin tro och bön till Jesus deras Herre, på ett sätt som får de flesta västerländska läkare att se ut som hedningar.</w:t>
      </w:r>
      <w:r>
        <w:br/>
      </w:r>
      <w:r>
        <w:t>Florence Nightingale visste hur man tar på sig auktoritet och upprätthåller disciplin. Hon kunde spränga byråkrati, apati och fördomar. Men denna högfödda dam kände också kraften i undergivenhet. Hon anlände till ett militärt sjukhus för att hitta fruktansvärt behov. Allt inom henne skrek åt brådskan och storleken av uppgiften. Men läkarna avvisade hennes sjuksköterskor och till och med hennes förnödenheter. Med järnvilja undertryckte hon Krakatoa som mullrade inom henne. Hon höll tillbaka sina sjuksköterskor och stod vid sidan tills hon officiellt tillfrågades. Fröken Nightingale var tuff, och undergivenhet var utan tvekan det största beviset på hennes styrka.</w:t>
      </w:r>
      <w:r>
        <w:br/>
      </w:r>
      <w:r>
        <w:t>Det finns inget ädelt med påtvingad undergivenhet. Det är förödmjukelse. Det finns inte heller något Kristuslikt med feg undergivenhet. Det är feghet. Vad jag prisar är en dygd av högsta ordning: undergivenhet som flödar från inre styrka. Olika miljöer avslöjar dess många aspekter. Undergivenhet är ibland ett djärvt experiment. Chocken vi känner när vi först hör om Bruce Olsons samarbete med häxdoktorer, belyser denna aspekt. I en annan miljö, är det en utsökt uppvisning av kärlek och förtroende; en skönhet inifrån som lyser så starkt att även fysisk skönhet bleknar i dess närvaro. Sådan nåd är inte så mycket motsatsen till dominans som antitesen till själviskhet. I än en annan kontext är undergivenhet en kraftfull manifestation av behärskning över sig själv, som vi såg i en liten bit av fröken Nightingales liv.</w:t>
      </w:r>
    </w:p>
    <w:p>
      <w:pPr>
        <w:pStyle w:val="Heading2"/>
      </w:pPr>
      <w:r>
        <w:t>Attityder</w:t>
      </w:r>
    </w:p>
    <w:p>
      <w:r>
        <w:t>'Den som är störst bland er ska vara er tjänare.' Var inte som fariséerna som njöt av rampljuset.</w:t>
      </w:r>
      <w:r>
        <w:br/>
      </w:r>
      <w:r>
        <w:t>Liksom Naaman som rasade åt att bli tillsagd att ta ett bad, kan vi göra något heroiskt för Gud – terrorisera demoner, hänga på våra tummar i hjärtat av Islam, rusa en skadad ängel till en veterinär (vem annars sätter tillbaka brutna vingar?) – men när det kommer till det vardagliga – ja jag staplade stolarna förra veckan. Och du tog ett bad förra julen.</w:t>
      </w:r>
      <w:r>
        <w:br/>
      </w:r>
      <w:r>
        <w:t>Mirakel gör vi omedelbart. Det simpla tar längre tid. Om det dämpar vår stolthet, tömmer det vår entusiasm. Vi vill ha äran. Gud kan hitta sin egen.</w:t>
      </w:r>
      <w:r>
        <w:br/>
      </w:r>
      <w:r>
        <w:t>Det finns ingen sak som en underlägsen kallelse; endast underlägsen kärlek. För Simon fariséen var att tvätta Jesu fötter en syssla under hans värdighet. För kvinnan han föraktade var denna samma uppgift ett underbart privilegium. För Johannes Döparen var det en ära så stor att den verkade ouppnåelig. Det är vår kärlek och tillbedjan, inte uppgiften, som är för liten.</w:t>
      </w:r>
    </w:p>
    <w:p>
      <w:r/>
      <w:r>
        <w:rPr>
          <w:b/>
        </w:rPr>
        <w:t>För att omintetgöra Guds planer att välsigna dig:</w:t>
      </w:r>
      <w:r/>
      <w:r>
        <w:br/>
      </w:r>
      <w:r>
        <w:t xml:space="preserve"> Skjut upp seriös förberedelse för tjänst tills efter att han lägger en förstklassig möjlighet i ditt knä.</w:t>
      </w:r>
      <w:r>
        <w:br/>
      </w:r>
      <w:r>
        <w:t xml:space="preserve"> Vägra att uppmuntra och hjälpa de som redan har gått in i sin kallelse.</w:t>
      </w:r>
      <w:r>
        <w:br/>
      </w:r>
      <w:r>
        <w:t xml:space="preserve"> Var för stolt för att påminna dina ledare om att du fortfarande är tillgänglig, om det behövs, i vilken egenskap som helst.</w:t>
      </w:r>
      <w:r>
        <w:br/>
      </w:r>
      <w:r>
        <w:t xml:space="preserve"> Försumma att vara trogen i det lilla Gud har försett dig med att göra. Känna dig för överlägsen för att städa kyrkan eller bli vän med sociala utstötta. Om du till exempel vill ha en sångtjänst:</w:t>
      </w:r>
      <w:r>
        <w:br/>
      </w:r>
      <w:r>
        <w:tab/>
        <w:t xml:space="preserve"> Betrakta det som under din värdighet att göra din del i bänken för att lyfta församlingssången.</w:t>
      </w:r>
      <w:r>
        <w:br/>
      </w:r>
      <w:r>
        <w:tab/>
        <w:t xml:space="preserve"> Dra slutsatsen att om Gud inte kommer att förse dig med en mänsklig publik, förtjänar han inte att höra dig sjunga till honom privat.</w:t>
      </w:r>
    </w:p>
    <w:p>
      <w:r>
        <w:t>Jag vet, du är redan välbeställd – alla går över dig. Du har tagit baksätet så länge att du har slitit ut två par kikare för att försöka se handlingen. Håll ut: ju lägre du böjer dig, desto högre står du.</w:t>
      </w:r>
      <w:r>
        <w:br/>
      </w:r>
      <w:r>
        <w:t>Naturligtvis förändras allt när vi hittar vår sanna kallelse. När Gladys Aylward anlände till Kina hoppade hon omedelbart från sin tidigare status som hushållstjänare till de svindlande höjderna av mulskötare. Att skrapa bort lera från mulor och mata dem var en av hennes huvudsakliga plikter. Elva år senare, mycket mer erfaren och flytande i språket, blev hon en bibelkvinna för en lokal kyrka. I Kina var denna position så vanlig och låg att ingen västerlänning före henne någonsin hade böjt sig till den.</w:t>
      </w:r>
      <w:r>
        <w:br/>
      </w:r>
      <w:r>
        <w:t>Floder matar oceaner eftersom oceaner håller sig låga. Dalar vimlar av liv, medan höga toppar förblir karga.</w:t>
      </w:r>
      <w:r>
        <w:br/>
      </w:r>
      <w:r>
        <w:t>Visste du att i sjuttio år skickade Nordamerika tusentals protestantiska missionärer halvvägs runt världen till Afrika och Asien, medan de helt försummade länderna vid sin dörr? I hela Centralamerika, till exempel, fanns det bara ett protestantiskt spansktalande vittne. En anledning som citeras för denna tragiskt bisarra situation är att dessa länder 'saknade glamouren' av andra missionsfält.</w:t>
      </w:r>
    </w:p>
    <w:p>
      <w:r>
        <w:t>Bill Greenman hade en ovanlig vision: en cirkus (nej, inte din kyrka – en riktig cirkus) som prisade Jesu namn. Under en tid delade ingen på planeten hans dröm, men han vägrade att låta den blekna. Medan han väntade på Guds timing, kastade Bill sig in i att hjälpa andra att nå sina tjänstemål, särskilt målen för sin pastor. Han vaktade, sprang ärenden, klippte gräsmattor, städade toaletter – alla de inspirerande uppgifter vi älskar att låta andra göra. Han har nu sin cirkus och en veritabel armé av entusiastiska hjälpare. Bill är häpen över deras hängivenhet och sättet de strömmade till honom för att erbjuda sina tjänster. Utan dem skulle hans kallelse fortfarande vara i sjön. Han är övertygad om att deras ovärderliga hjälp är en manifestation av lagen om sådd och skörd. Han ägnade sig åt att hjälpa andras tjänster. Nu skördar han en rekordgröda.</w:t>
      </w:r>
      <w:r>
        <w:br/>
      </w:r>
      <w:r>
        <w:t>Vi applåderar det oundvikliga. Himlen applåderar grundarbetet. Det är vad som åstadkoms i skymundan som gör en person – och en tjänst – verkligt stor.</w:t>
      </w:r>
    </w:p>
    <w:p>
      <w:r>
        <w:br w:type="page"/>
      </w:r>
    </w:p>
    <w:p>
      <w:pPr>
        <w:pStyle w:val="Heading1"/>
      </w:pPr>
      <w:r>
        <w:t>KAPITEL 10: FIENTLIGA KRAFTER</w:t>
      </w:r>
    </w:p>
    <w:p>
      <w:r>
        <w:t>Jag säger det med tårar: i förhållande till vår enorma potential i Kristus lever de flesta, kanske alla av oss, förkrympta, missbildade liv. När vi går in i den andra hälften av vår utforskning av hinder för tjänst, är det lätt för ögat att glida över vår växande lista utan att betydelsen träffar oss. Nästan säkert kommer någonstans i den färdiga listan att finnas just den anledning, eller kombination av anledningar, till varför du och jag saknar den uppfyllelse vi längtar efter. När du läser, fortsätt be om en uppenbarelse.</w:t>
      </w:r>
      <w:r>
        <w:br/>
      </w:r>
      <w:r>
        <w:t>Vi har identifierat behovet att:</w:t>
      </w:r>
      <w:r>
        <w:br/>
      </w:r>
      <w:r>
        <w:t xml:space="preserve"> vara trogen mot vår individuella kallelse</w:t>
      </w:r>
      <w:r>
        <w:br/>
      </w:r>
      <w:r>
        <w:t xml:space="preserve"> erkänna vårt totala beroende av Gud</w:t>
      </w:r>
      <w:r>
        <w:br/>
      </w:r>
      <w:r>
        <w:t xml:space="preserve"> mogna i kristen karaktär</w:t>
      </w:r>
      <w:r>
        <w:br/>
      </w:r>
      <w:r>
        <w:t xml:space="preserve"> träda in i nya andliga riken</w:t>
      </w:r>
      <w:r>
        <w:br/>
      </w:r>
      <w:r>
        <w:t xml:space="preserve"> vara korrekt integrerad i Kristi kropp</w:t>
      </w:r>
      <w:r>
        <w:br/>
      </w:r>
      <w:r>
        <w:t xml:space="preserve"> vara uthållig i trosfylld bön</w:t>
      </w:r>
      <w:r>
        <w:br/>
      </w:r>
      <w:r>
        <w:t xml:space="preserve"> ta nöje i ödmjuka uppgifter</w:t>
      </w:r>
      <w:r>
        <w:br/>
      </w:r>
      <w:r>
        <w:t xml:space="preserve"> inse att tjänst inte har något att göra med att förtjäna Guds ynnest</w:t>
      </w:r>
      <w:r>
        <w:br/>
      </w:r>
      <w:r>
        <w:t xml:space="preserve"> säkerställa att hängivenheten till tjänst inte muterar till avgudadyrkan</w:t>
      </w:r>
      <w:r>
        <w:br/>
      </w:r>
      <w:r>
        <w:t xml:space="preserve"> erkänna möjligheten av Guds aga.</w:t>
      </w:r>
      <w:r>
        <w:br/>
      </w:r>
      <w:r>
        <w:t>Med så många möjliga reaktioner som krävs av oss, är det en lättnad att veta att bollen ibland är på andra sidan nätet. Förseningen är inte alltid vårt ansvar. Låt oss bläddra igenom Bibeln för att få insikt i detta.</w:t>
      </w:r>
    </w:p>
    <w:p>
      <w:pPr>
        <w:pStyle w:val="Heading2"/>
      </w:pPr>
      <w:r>
        <w:t>Vänta på andra</w:t>
      </w:r>
    </w:p>
    <w:p>
      <w:r>
        <w:t>Gideons armé på trettiotvåtusen var tvungen att krympa till bara trehundra innan Gud kunde använda dem. En mottaglighet för stolthet var uppenbarligen problemet. I Gideons fall sträckte sig dock problemet förmodligen bortom någon personlig svaghet till hela Israel. Vi skulle behöva leva på en annan planet för att inte veta att även idrottsegrar av ett fåtal medborgare kan göra en hel nation yr av högmod. För Israels skull vägrade Gud att agera förrän faran för arrogans var borttagen från åskådarna såväl som hjältarna.</w:t>
      </w:r>
      <w:r>
        <w:br/>
      </w:r>
      <w:r>
        <w:t xml:space="preserve">Även om </w:t>
      </w:r>
      <w:r>
        <w:rPr>
          <w:i/>
        </w:rPr>
        <w:t>vi</w:t>
      </w:r>
      <w:r>
        <w:t xml:space="preserve"> vet att Gud förtjänar all ära för vår framgång, kan det vara för tidigt för åskådare att bli övertygade. Vi är inte de enda som får Guds kärleksfulla omtanke.</w:t>
      </w:r>
      <w:r>
        <w:br/>
      </w:r>
      <w:r>
        <w:t>Jesu avsiktliga fördröjning i att tjäna Lasarus förvandlade vad som skulle ha varit bara ännu ett helande till förmodligen hans största mirakel. Om Gud agerade för snabbt, kunde han bli berövad den ära han förtjänar, och åskådare berövade en särskild välsignelse.</w:t>
      </w:r>
      <w:r>
        <w:br/>
      </w:r>
      <w:r>
        <w:t xml:space="preserve">Tänk på Abrahams långa väntan på Isaks avlelse. Varje ofruktbart år som gick gjorde det alltmer uppenbart att födseln skulle vara en Guds gärning. Abraham kan ha varit redo år tidigare, men förseningen förvandlade den vanliga händelsen att bli far till ett barn till en inspirerande berättelse som har behållit sin kraft i tusentals år. Hans exempel lyfter kristnas tro, även i vår sofistikerade era. Förseningen var kanske mer på grund av </w:t>
      </w:r>
      <w:r>
        <w:rPr>
          <w:i/>
        </w:rPr>
        <w:t>vårt</w:t>
      </w:r>
      <w:r>
        <w:t xml:space="preserve"> behov av en stimulans för tro än på grund av något behov hos Abraham.</w:t>
      </w:r>
      <w:r>
        <w:br/>
      </w:r>
      <w:r>
        <w:t>Du också kan inspirera andra. Så bli inte förvånad om, liksom Abraham, tidens gång verkar göra tjänst alltmer osannolik. Du är ett barn av Abraham. Sådan far, sådan son.</w:t>
      </w:r>
      <w:r>
        <w:br/>
      </w:r>
      <w:r>
        <w:t>Gud verkar, inte bara i våra liv, utan i varje del av en utsökt invecklad mosaik. När allt är färdigt kommer hans konstmässighet att avslöjas.</w:t>
      </w:r>
      <w:r>
        <w:br/>
      </w:r>
      <w:r>
        <w:t>Stå redo för ett mirakel.</w:t>
      </w:r>
    </w:p>
    <w:p>
      <w:pPr>
        <w:pStyle w:val="Heading2"/>
      </w:pPr>
      <w:r>
        <w:t>Oskyldigt offer</w:t>
      </w:r>
    </w:p>
    <w:p>
      <w:r>
        <w:t>I århundraden blockerades Israels besittningstagande av det utlovade landet. Det var bortom deras kontroll: de fick vänta tills 'amoréernas missgärning var fullbordad'.</w:t>
      </w:r>
      <w:r>
        <w:br/>
      </w:r>
      <w:r>
        <w:t>Den tiden kom äntligen och Josua var redo. Men fyrtio år haltade förbi innan han kunde börja Kanaans erövring. Hans uppdrag lades i malpåse på grund av hans folks synder.</w:t>
      </w:r>
      <w:r>
        <w:br/>
      </w:r>
      <w:r>
        <w:t>Och medan han väntade kunde han inte ens påbörja sitt kall som ledare för Israel. Detta också var utanför hans kontroll. Mose levde fortfarande och Israel behövde bara en ledare.</w:t>
      </w:r>
      <w:r>
        <w:br/>
      </w:r>
      <w:r>
        <w:t>Så vad gjorde han under denna tid? Elisa, århundraden senare, var känd som mannen som hällde vatten på Elias händer. Josua också kan ha varit lite mer än tjänare åt gudsmannen. Oavsett hur värdefullt och potentiellt tillfredsställande denna tjänst var, misstänker jag att han kände en gniende tomhet kring det. Han var utmärkt för andra saker. Men tiden skulle komma när alla bitar gudomligt passade ihop. Han kunde då triumferande anta den roll han var född för.</w:t>
      </w:r>
    </w:p>
    <w:p>
      <w:pPr>
        <w:pStyle w:val="Heading2"/>
      </w:pPr>
      <w:r>
        <w:t>Stjärnornas krig</w:t>
      </w:r>
    </w:p>
    <w:p>
      <w:r>
        <w:t>Liksom Josua kan vi vara redo, men ändå behöva vänta på andra. Liksom Job kan vi vara mogna, hängivna kristna och ändå vara hemsökta av oförtjänt motgång. Eller vårt dilemma kan vara mer som Daniels.</w:t>
      </w:r>
      <w:r>
        <w:br/>
      </w:r>
      <w:r>
        <w:t>Sataniskt motstånd hämmade Daniels tjänst. Han hade sökt en uppenbarelse. Himlen var tyst. Fastän osäker på vad som hände, kämpade Daniel vidare i bön och fasta, dag efter dag. Himmelens svar hade sänts på änglars vingar, men onda makter blockerade det. När den himmelska budbäraren äntligen anlände, avslöjade han att han hade varit engagerad i himmelens svar på Stjärnornas krig. Andliga makter hade varit låsta i övernaturlig strid. I tjugoett jorddygn rasade striden. Kanske trotsar de vapen som användes vår förståelse, men jag tror att en avgörande faktor var något vi vet lite om – de lidelsefulla bönerna från en man som längtade efter att tjäna Gud. Med beslutsamheten hos en maratonvinnare bad Daniel vidare och vidare och vidare. Om han hade accepterat uppehållet som himmelens slutliga svar, kunde fienden ha framgångsrikt avlyssnat det profetiska budskapet.</w:t>
      </w:r>
      <w:r>
        <w:br/>
      </w:r>
      <w:r>
        <w:t>Med Satan lustfylld efter våra tjänster som ett vansinnesdjur, ber vi antingen eller så är vi byte.</w:t>
      </w:r>
      <w:r>
        <w:br/>
      </w:r>
      <w:r>
        <w:t>Närvaron av uppenbara fysiska anledningar till våra problem minskar inte sannolikheten att de är skott avfyrade från andevärlden. Paulus mötte tillräckligt med naturliga faror för att fånga någons uppmärksamhet – vilda hav, infekterade sår, banditer – men han fokuserade ändå på andlig strid.</w:t>
      </w:r>
      <w:r>
        <w:br/>
      </w:r>
      <w:r>
        <w:t>Humanister föreställer sig att de plötsligt har blivit otroligt smarta genom att kunna urskilja fysiska och psykologiska anledningar till fenomen. De har faktiskt blivit otroligt tjockhudade genom att kunna se ingenting annat än det uppenbart uppenbara. Paulus ord sitter kvar med skrämmande noggrannhet: 'Medan de påstod sig vara visa blev de dårar.' Få inte deras blindhet.</w:t>
      </w:r>
      <w:r>
        <w:br/>
      </w:r>
      <w:r>
        <w:t>Även om Paulus regelbundet blödde i händerna på mänskliga motståndare, insisterade han på att vår kamp inte är med människor utan med andliga makter. Hans evangelium hotade försörjning, stolthet och traditioner hos tusentals. Vart han än tittade stirrade mänskliga anledningar till hans kamp på honom. Ändå såg han den mänskliga komponenten i hans konflikt som obetydlig. Antingen var Paulus en tok eller så krockar vi med den icke-fysiska sfären mer än de flesta av oss antar.</w:t>
      </w:r>
      <w:r>
        <w:br/>
      </w:r>
      <w:r>
        <w:t>Fotfolk är ingen match för luftens maktens furste. Om vi försummar bön kommer mörka krafter för alltid att sabotera våra ansträngningar; våra försök att attackera deras rike kommer aldrig att lyfta från marken. Gå med i bönestyrkorna. En trotsig knytnäve roar Satan. En upplyft hand skrämmer honom. Bön kommer att skjuta ner honom.</w:t>
      </w:r>
    </w:p>
    <w:p>
      <w:pPr>
        <w:pStyle w:val="Heading2"/>
      </w:pPr>
      <w:r>
        <w:t>Bön är inte nog</w:t>
      </w:r>
    </w:p>
    <w:p>
      <w:r>
        <w:t>Bön är fruktansvärd ammunition. Utan en kanon kan dock inte ens den dödligaste ammunition dundra mot fienden. För att trosfylld bön ska nå sin fulla häftighet måste den användas i samband med två andra aspekter av andlig krigföring. En aspekt – laglighet – är automatisk för den pånyttfödde krigaren. Det är den andra – auktoritativ aggression – där många av oss famlar. Lägg till detta i bön och du har ett arsenal mot vilket de kombinerade krafterna av helvetet reduceras till ett krympande pack av skrämda rödingar.</w:t>
      </w:r>
      <w:r>
        <w:br/>
      </w:r>
      <w:r>
        <w:t>Om oönskade har flyttat in i vårt hus är det otillräckligt att fastställa att deras handling är olaglig. Det är inte heller nog att genomföra en kurs i självhävdelse. Att bekräfta vår juridiska ställning och att stärka vår beslutsamhet att upprätthålla våra rättigheter är båda avgörande steg, men det är meningslöst att stanna här. Vi måste faktiskt vräka inkräktarna.</w:t>
      </w:r>
      <w:r>
        <w:br/>
      </w:r>
      <w:r>
        <w:t>Vår andliga förening fastställer det olagliga i Satans drag mot oss. Utan detta, som Skevas söner upptäckte, uppnår goda avsikter och fromma eller aggressiva utrop ingenting.</w:t>
      </w:r>
      <w:r>
        <w:br/>
      </w:r>
      <w:r>
        <w:t>Dessutom behöver vi bön för att bygga upp oss, bemyndiga oss för andlig konfrontation. Vi fokuserar ofta så mycket på Paulus uppräkning av rustningen i hans klassiker om andlig strid att vi glömmer att den kulminerar i 'ständigt bedja med all bön och åkallan i Anden'. Lärjungarna, förvirrade av sin oförmåga att driva ut en demon, behövde Jesu uppenbarelse att det inte finns något alternativ till bön. Oavsett hur intimt de kände Jesus betydde bönlöshet fortfarande maktlöshet.</w:t>
      </w:r>
      <w:r>
        <w:br/>
      </w:r>
      <w:r>
        <w:t>Men med vår förening med Kristus som löser den juridiska frågan och bön som omgjordar oss med gudomlig styrka, kommer lömska inkräktare att fortsätta tills vi upprätthåller våra blodköpta rättigheter. Jesus, 'som gick omkring och gjorde gott och helade alla som var förtryckta av djävulen,' tillbringade inte bara hela nätter i bön, han konfronterade auktoritativt anti-Gud krafter. Gång på gång tillrättavisade han motståndare till Guds vilja, vare sig de var febrar, stormar, demoner eller vad som helst. Vi måste följa hans ledning.</w:t>
      </w:r>
      <w:r>
        <w:br/>
      </w:r>
      <w:r>
        <w:t>Bibeln öppnar med att bekräfta att Gud skapade mänskligheten för att härska. Från början delegerade härskarornas Herre auktoritet till man och kvinna. Mänskligheten förlorade mycket när den förlorade sin oskuld, men med brytandet av syndens förbannelse genom den oskyldige Guds Sons utgutna blod, förväntas vi återigen härska och agera som Jesus när vi driver ut onda horder.</w:t>
      </w:r>
      <w:r>
        <w:br/>
      </w:r>
      <w:r>
        <w:t xml:space="preserve">Om du beviljades polisbefogenheter, skulle du tolerera en lagöverträdare som vandaliserade en helig plats, eller överfaller någon, eller antastar ett barn? Tja, är inte </w:t>
      </w:r>
      <w:r>
        <w:rPr>
          <w:i/>
        </w:rPr>
        <w:t>du</w:t>
      </w:r>
      <w:r>
        <w:t xml:space="preserve"> Andens heliga tempel, en del av Kristi kropp och Guds eget barn? Är det lämpligt för dig att passivt uthärda en ond attack mot din person? Borde du inte vara upprörd över att besegrat pack, vars överlämnande kostade Guds Sons liv, skulle ha fräckheten att inkräkta på Guds territorium, förolämpa ett verk av Gud och kränka en del av Kristi eget kropp? När du möts av vidriga andar, res dig med indignation och upprätthåll din Kristus-vunna auktoritet genom att driva ut dessa bedragare.</w:t>
      </w:r>
      <w:r>
        <w:br/>
      </w:r>
      <w:r>
        <w:t>När vi buffas av illvilliga makter kommer vi sannolikt att känna oss lika gröna och slappa som vissnad spenat. Vi måste förstå att auktoritet inte har något att göra med hur livskraftiga vi känner oss. En polisman har lika mycket auktoritet när han är trött som när han är pigg. En sängbunden kung har mer auktoritet än en adelsman i sin bästa mannaålder. Frågan är inte hur starka vi känner oss, utan om vi är bundna till Den som beviljades all auktoritet i himlen och på jorden.</w:t>
      </w:r>
    </w:p>
    <w:p>
      <w:pPr>
        <w:pStyle w:val="Heading2"/>
      </w:pPr>
      <w:r>
        <w:t>Uppgörelsen</w:t>
      </w:r>
    </w:p>
    <w:p>
      <w:r>
        <w:t>Det var en duell mellan andliga stormakter: Egyptens falska gudar mot den ende sanne Guden. Aron kastar ner en stav. Pinnen blir en vridande orm. Vilken seger – Guds rå kraft spektakulärt uppvisad i själva Faraos hov. Inse det, Farao, du har satsat på en förlorare! Hedniska trollkarlar kliver fram. De släpper sina stavar och var och en vränger sig till liv. Framför Faraos ögon är Moses ensamma orm, hopplöst i underläge mot trollkarlskullet av slingrande ormar.</w:t>
      </w:r>
    </w:p>
    <w:p>
      <w:r>
        <w:t>En Levit på hemväg behövde logi för natten. Fastän en hednisk plats var bekvämare valde han säkerheten i en israelitisk stad. Här skulle han sova fridfullt, omgiven av Guds folk. Men till sin skräck upptäckte han att dessa människor, trots att de hade känt Guds välsignelse och hans lagar, var mer fördärvade än hedningarna. Om de fick chansen skulle de ha våldtagit honom. De misshandlade hans bihustru hela natten. Hon var död vid gryningen. En israelitisk stad hade sjunkit till den ruttnande dekadens i Sodom och Gomorra.</w:t>
      </w:r>
      <w:r>
        <w:br/>
      </w:r>
      <w:r>
        <w:t>Upprörd sammankallade Leviten hela Israel. Guds lag var tydlig: dessa mördande perverslingar måste dö. Men deras stam vägrade att lämna ut dem. Hela stammen var så hängiven åt ondska att benjaminiterna beslöt sig för att kämpa, om nödvändigt till döds, mot de förenade arméerna från hela nationen, snarare än att tillåta verkställandet av Guds lag.</w:t>
      </w:r>
      <w:r>
        <w:br/>
      </w:r>
      <w:r>
        <w:t>Djupt oroade sökte de trogna Gud. Det skulle ha varit frestande att förbigå detta steg. De var uppenbarligen i sin rätt och oddsen var kraftigt till deras fördel. Fastän benjaminiterna hade några skickliga krigare var de deras bröder, inte någon superras, och Israel överträffade dem i antal, 400 000 till mindre än 27 000. Men de gjorde rätt sak. De rådfrågade Gud, och han godkände så mycket att han gav dem sin strategi. På deras sida var naturlig överlägsenhet, rättfärdighet, gudomligt godkännande och härskarornas Herres visdom och oändliga makt. I lydnad till sin Herre samlade de sina styrkor, höga i tro och i Guds kraft.</w:t>
      </w:r>
      <w:r>
        <w:br/>
      </w:r>
      <w:r>
        <w:t>Och de slaktades. På en dag dödades 22 000 av dem.</w:t>
      </w:r>
      <w:r>
        <w:br/>
      </w:r>
      <w:r>
        <w:t>De grät. De bad. De sökte Herren igen. Bemyndigade av ett färskt ord från Gud mobiliserade de för den andra dagen. Och 18 000 fler av dem massakrerades.</w:t>
      </w:r>
    </w:p>
    <w:p>
      <w:r>
        <w:t>Guds mäktige Son kom till jorden. Detta var kulmen på en gudomlig plan som utformades innan jorden bildades, och i årtusenden invävd i mänsklighetens historias väv. Det var uppgörelsen: skapelse mot Skapare, damm mot gudomlighet, smuts mot renhet, dödlighet mot odödlighet.</w:t>
      </w:r>
      <w:r>
        <w:br/>
      </w:r>
      <w:r>
        <w:t>Och Jesus dog.</w:t>
      </w:r>
    </w:p>
    <w:p>
      <w:r>
        <w:t>I Faraos hov producerar ockultakrafter mirakulöst många gånger fler huggormar än Gud. I domarnas tid drivs Guds styrkor på flykten av en armé av underlägsen styrka. Vid Golgata är Guds Son död.</w:t>
      </w:r>
      <w:r>
        <w:br/>
      </w:r>
      <w:r>
        <w:t>Hur jag tackar Gud för Bibeln! Få andra kristna böcker berättar det som det verkligen är: du kan flöda i Guds kraft, följa hans instruktioner till punkt och pricka i absolut renhet och bli slagen på flykten av Satans klen styrkor.</w:t>
      </w:r>
      <w:r>
        <w:br/>
      </w:r>
      <w:r>
        <w:t>Men endast för en säsong.</w:t>
      </w:r>
      <w:r>
        <w:br/>
      </w:r>
      <w:r>
        <w:t>Moses stav slukade trollkarlsstavarna. På den tredje dagen krossade Israel benjaminiterna. Jesus, på den tredje dagen, slukade döden efter att ha krossat djävulen.</w:t>
      </w:r>
    </w:p>
    <w:p>
      <w:pPr>
        <w:pStyle w:val="Heading2"/>
      </w:pPr>
      <w:r>
        <w:t>När du förtrycks, välsigna</w:t>
      </w:r>
    </w:p>
    <w:p>
      <w:r>
        <w:t>Tre gånger blockerades Paulus missionära ambitioner. Den inspirerade berättelsen tillskriver två av blockeringarna till Anden och en till Satan. (Satans vinst var liten – Timoteus bröt igenom och Paulus tjänade genom ett brev som så småningom berörde miljoner liv – men ändå orsakade djävulen en fördröjning.)</w:t>
      </w:r>
      <w:r>
        <w:br/>
      </w:r>
      <w:r>
        <w:t>Det verkar sammanfatta möjligheterna. I slutändan är en flaskhals från Gud, för vårt slutliga bästa, eller så är den från den Onde. Hur som helst är bön, inte vredesutbrott, det lämpliga svaret. Bli inte arg på musikledaren, pastorn eller någon med tånaglar. Om de har hud är de inte din fiende.</w:t>
      </w:r>
      <w:r>
        <w:br/>
      </w:r>
      <w:r>
        <w:t>Förbittring är en dödlig hjärtsjukdom, vare sig föremålet för vår ilska är Gud, de agenter han för närvarande har tillåtit att begränsa vår tjänst, eller de som får alla 'lyckade' tillfällen. Att hysa felaktiga attityder undergräver Guds planer att välsigna oss. Och den helande som refererades till tidigare i boken kommer att fortsätta att undgå oss.</w:t>
      </w:r>
      <w:r>
        <w:br/>
      </w:r>
      <w:r>
        <w:t>Människor uppslukade av glädjen i kristen tjänst har sällan tid för småaktighet. Ödeläggelsen av tjänstebegränsningar sticker dock grymhetsfullt oss till att ventilera vår frustration genom att kritisera andra tjänster. Fastän våra anklagelser kommer att verka berättigade, är de förmodligen mer ett utbrott av vår egen inre oro än vi inser. När vi vränger oss i personlig plåga kan vi lätt krossa ett verk av Gud i någon annans liv. Var försiktig. Vilken dåre som helst kan krossa en blomma, men vem kan återuppliva en?</w:t>
      </w:r>
      <w:r>
        <w:br/>
      </w:r>
      <w:r>
        <w:t>Kritik är att spotta mot vinden. 'Giv och det skall givas åt eder,' är lika grundläggande som gravitationslagen och det gäller varje område i livet. Vänlighet är en brevduva. Anonyma gåvor bär en returadress. Så kommer du att ge – och efteråt ta emot – fördömelse eller uppmuntran; assistans eller hinder?</w:t>
      </w:r>
    </w:p>
    <w:p>
      <w:r>
        <w:br w:type="page"/>
      </w:r>
    </w:p>
    <w:p>
      <w:pPr>
        <w:pStyle w:val="Heading1"/>
      </w:pPr>
      <w:r>
        <w:t>KAPITEL 11: ERÖVRING</w:t>
      </w:r>
    </w:p>
    <w:p>
      <w:r>
        <w:t>Det blir alltmer uppenbart att även om hinder för uppfyllelse kan ha sitt ursprung utanför oss, är vår reaktion på dem ofta avgörande. Ibland kan det hända att vi inte kan göra något åt saken. Vanligtvis flyger dock bollen över nätet och plötsligt vilar allas blickar på oss.</w:t>
      </w:r>
      <w:r>
        <w:br/>
      </w:r>
      <w:r>
        <w:t>Låt oss avslöja ytterligare angrepp från den nedre världen och utarbeta strategier för motanfall.</w:t>
      </w:r>
    </w:p>
    <w:p>
      <w:pPr>
        <w:pStyle w:val="Heading2"/>
      </w:pPr>
      <w:r>
        <w:t>Rädsla för stolthet</w:t>
      </w:r>
    </w:p>
    <w:p>
      <w:r>
        <w:t>Fienden höll nästan på att beröva världen Charles Wesleys magnifika psalmer. Titta över hans axel när han skriver sin dagboksanteckning för den 23 maj 1738, omedelbart efter sin omvändelse.</w:t>
      </w:r>
      <w:r>
        <w:br/>
      </w:r>
      <w:r>
        <w:t xml:space="preserve">'Jag började på en psalm . . . , men övertalades att avbryta den av </w:t>
      </w:r>
      <w:r>
        <w:rPr>
          <w:i/>
        </w:rPr>
        <w:t>rädsla för stolthet</w:t>
      </w:r>
      <w:r>
        <w:t>. Mr. Bray kom in och uppmuntrade mig att fortsätta trots Satan. Jag bad Kristus att stå vid min sida och jag slutförde psalmen. När jag visade den för Mr. Bray kastade djävulen in en brinnande pil och antydde att det var fel och att jag hade mishagat Gud. Mitt hjärta sjönk inom mig tills jag upptäckte att det var fiendens list för att hålla tillbaka ära från Gud . . .'</w:t>
      </w:r>
    </w:p>
    <w:p>
      <w:r>
        <w:t>Den mörka kameleontens yta glänser med en bländande fernissa av fromhet. Hur kan vi avslöja honom?</w:t>
      </w:r>
      <w:r>
        <w:br/>
      </w:r>
      <w:r>
        <w:t>Notera värdet av Mr. Brays råd. Medan bedragaren fokuserar sina vilseledande krafter på en nyckelperson, kommer det alltid att finnas andra kristna som tillfälligt lämnas i fred. (Du kan inte stoppa alla människor hela tiden.) Sök moget kristet råd innan du antar att ditt arbete inte har himlens välsignelse.</w:t>
      </w:r>
      <w:r>
        <w:br/>
      </w:r>
      <w:r>
        <w:t>Att undvika stolthet kan producera några märkliga varelser. Jag har övertygat mig själv om att jag är en ryggradsslös gulfotad kycklingmus. Det borde hålla mig ödmjuk. Men något hände nyligen som förändrade allt detta.</w:t>
      </w:r>
      <w:r>
        <w:br/>
      </w:r>
      <w:r>
        <w:t>En kvinna bad för hemsamlingen jag deltar i när hon såg 'mäktig hjälte' skrivet ovanför mig. Jag bryr mig inte om du tror att det var från Gud; när hon delade sin upplevelse med mig satte det stål i mitt önskebenDet här lyftet har gett mig en aning om varför Gud spetsade just de orden in i Gideons huvud. Jag hade varit orolig för att Gideon skulle vingla omkring med en storlek 20 huvud. En sund självbild måste vara viktigare för Gud än jag trodde. Dessa egoinflaterande ord sammanföll med Gideons gudomliga kallelse. Jag tror att tron på dessa ord spelade en avgörande roll i hans framtida tjänst.</w:t>
      </w:r>
      <w:r>
        <w:br/>
      </w:r>
      <w:r>
        <w:t>Vi anser det heligt att ägna sig åt egokrossning, särskilt när det är vårt eget ego, men är resultatet heligt? Vad händer om vi började agera som det förståndsbefriade vittnet vi säger till oss själva att vi är? Vad händer om vår Herre var seriös när han sa att såsom en människa tänker i sitt hjärta så är hon? Jag har avfärdat rabbel om en positiv självbild som så mycket världslighet, sett självberöm som synd och till stor del inte trott ens på Guds bekräftelser om mig. Resultatet har varit ett sjukt ego som så starkt längtar efter uppmärksamhet att jag har blivit farligt sårbar för andras åsikter.</w:t>
      </w:r>
      <w:r>
        <w:br/>
      </w:r>
      <w:r>
        <w:t>Att stympa sitt ego i ett försök att erövra stolthet är lika oandligt som att stympa sin kropp för att säkra gudomlig ynnest. Ingenting är autentiskt kristet om inte tron på Herren Jesu verk och uppenbarelse är kärnan. Ett nyckelvapenför att besegra egorelaterade hinder för tjänst är tro på ett tveeggat svärd från himlen. På den ena eggen står det skrivet, 'Jag kan av mig själv inte göra något' och på den andra, 'Jag kan göra allt genom Kristus som ger mig kraft'. Hantera det svärdet i tro och jag kan inte föreställa mig något egorelaterat problem som skulle kunna motstå dig.</w:t>
      </w:r>
    </w:p>
    <w:p>
      <w:pPr>
        <w:pStyle w:val="Heading2"/>
      </w:pPr>
      <w:r>
        <w:t>Att underskatta din tjänst</w:t>
      </w:r>
    </w:p>
    <w:p>
      <w:r>
        <w:t>Ytterligare en högt älskad psalm höll nästan på att gå förlorad. Precis i tid upptäcktes det enda överlevande manuskriptet i en soptunna. Detta var inte ett misstag av en oaktsam städare. Det var en avsiktlig handling. Någon hade nästan lyckats bedra Gud och otaliga människor på en välsignelse.</w:t>
      </w:r>
      <w:r>
        <w:br/>
      </w:r>
      <w:r>
        <w:t>Efter utredning erkände slutligen gärningsmannen. Det var författaren själv! John Henry Newman hade bedömt sitt vackra verk som värdigt endast förstörelse. Man undrar hur mycket sådan förvrängd bedömning är den Ondes verk.</w:t>
      </w:r>
    </w:p>
    <w:p>
      <w:r>
        <w:t>'Djävulen försöker få mig att tro att min talang inte duger,' bekände Andraé Crouch för Oral Roberts. Han hade just avslutat ett framträdande för Oral Roberts tevéprogram. Om en så berömd sångare kan drabbas av dessa känslor, kan få av oss hoppas undvika dem.</w:t>
      </w:r>
      <w:r>
        <w:br/>
      </w:r>
      <w:r>
        <w:t>Överraskande nog utgör detta faktum en första försvarslinje. Fienden får en fördel om han kan isolera oss och övertyga oss om att vår prövning är unik. Skriften bekräftar att varje typ av frestelse är normal.</w:t>
      </w:r>
      <w:r>
        <w:br/>
      </w:r>
      <w:r>
        <w:t>För att bevisa hur vanligt det är att bli attackerad av frestelser att underskatta oss själva, studera följande fascinerande, om än drastiskt förkortade lista. Skumma över den om ditt behov är ytligt. Om du däremot är lika torr som jag, kommer du att insupa varje exempel och njuta av varje hoppgivande droppe.</w:t>
      </w:r>
    </w:p>
    <w:p>
      <w:r>
        <w:t>År 1933 skrev Malcolm Muggeridge att inget annat än misslyckande låg framför honom. (Hans största misslyckande var hans profetia.)</w:t>
      </w:r>
    </w:p>
    <w:p>
      <w:r>
        <w:t>Han hade ingen röst alls, sa hans lärare. Ändå blev Enrico Caruso sin tids största operasångare.</w:t>
      </w:r>
    </w:p>
    <w:p>
      <w:r>
        <w:t>Beethovens musiklärare förklarade honom 'hopplös' på att komponera.</w:t>
      </w:r>
    </w:p>
    <w:p>
      <w:r>
        <w:t>'Flintskallig, mager, kan dansa lite,' sa de om Fred Astaire vid hans första audition.</w:t>
      </w:r>
    </w:p>
    <w:p>
      <w:r>
        <w:t>'Vad ska de skicka mig härnäst!' sa Edmund Hillarys gymnastikinstruktör om den klenväxta skolpojken som nu är känd som mannen som erövrade Mount Everest.</w:t>
      </w:r>
    </w:p>
    <w:p>
      <w:r>
        <w:t>Sa professor Erasmus Wilson vid Oxford University, 'Jag tror att jag kan säga utan motsägelse att när Parisutställningen stänger, kommer det elektriska ljuset att stänga med den, och inget mer kommer att höras om det.'</w:t>
      </w:r>
    </w:p>
    <w:p>
      <w:r>
        <w:t>En inbjudan utfärdades för att bevittna ett av mänsklighetens mest historiska ögonblick – bröderna Wrights första flygning i deras tyngre-än-luft-maskin. Fem personer dök upp.</w:t>
      </w:r>
    </w:p>
    <w:p>
      <w:r>
        <w:t>Walt Disney blev avskedad för att 'sakna idéer'.</w:t>
      </w:r>
    </w:p>
    <w:p>
      <w:r>
        <w:t>H. B. Warner av Warner Brothers ryckte på axlarna åt tanken på 'ljudfilmer.' Ingen skulle vilja höra filmskådespelare prata.</w:t>
      </w:r>
    </w:p>
    <w:p>
      <w:r>
        <w:t xml:space="preserve">Television var också en gång avskriven. Den skulle aldrig tilltala den genomsnittliga amerikanska familjen, förkunnade </w:t>
      </w:r>
      <w:r>
        <w:rPr>
          <w:i/>
        </w:rPr>
        <w:t>New York Times</w:t>
      </w:r>
      <w:r>
        <w:t>.</w:t>
      </w:r>
    </w:p>
    <w:p>
      <w:r>
        <w:t>'Sitt ner, unge man, och respektera dina äldres åsikter,' tillrättavisade gudsmannen. Den erfarne pastorn var bara en av en armé av heliga som motsatte sig denna unge uppkomlings radikala idéer. 'Om Herren vill omvända hedningarna kan han göra det utan din hjälp.' Men William Carey (1761-1834) 'satte sig inte ner'. Istället ledde han den moderna missionsrörelsen.</w:t>
      </w:r>
    </w:p>
    <w:p>
      <w:r>
        <w:t>I åratal försökte Hudson Taylor skaffa sig kunskap om Kina – en svår uppgift i hans era. Sedan dök plötsligt en chans upp att få råd av en missionär med erfarenhet i just det landet.</w:t>
      </w:r>
      <w:r>
        <w:br/>
      </w:r>
      <w:r>
        <w:t>'Varför, du kommer aldrig att duga för Kina!' utbrast missionären. Han stirrade på den blåögda ynglingen, säker på att kineserna skulle finna hans drag groteskt främmande. 'De skulle springa från dig i skräck! Du skulle aldrig kunna få dem att lyssna på dig,' sa han till grundaren av China Inland Mission.</w:t>
      </w:r>
    </w:p>
    <w:p>
      <w:r>
        <w:t>Det är Kenneth Pikes geni som lingvist som gav honom berömmelse som 'en av nittonhundratalets stora missionärer'. Han har rankats bland 'nittonhundratalets mest briljanta och högt hedrade lingvister, erkänd över hela världen i såväl sekulära som kristna kretsar'. Otillräcklighet i språkinlärning citerades som en viktig anledning till hans avslag som missionärskandidat. Förödmjukad fortsatte han att skriva till olika missionsstyrelser tills slutligen en inte avvisade honom, och även de ska enligt uppgift ha utbrustit, 'Herre, kunde du inte ha skickat oss något bättre än detta?'</w:t>
      </w:r>
    </w:p>
    <w:p>
      <w:r>
        <w:t>Mentalt efterbliven Max Raffler älskade att måla. Genom åren, när hans målningar höll på att växa allt högre, brände hans systrar dem för att göra plats för fler. Till slut, när han var en gammal man, erkändes hans konstnärliga förmåga. De välmenande systrarna hade förstört målningar som skulle ha sålts för tiotals miljoner dollar. (Fort! Var är mina fingermålningar?)</w:t>
      </w:r>
    </w:p>
    <w:p>
      <w:r>
        <w:t xml:space="preserve">Det var mitt i natten. En skugga smög ner på gatan. Det var Charles med djävulen av ett problem. Han var på väg att posta sitt manuskript, gömde sin skyldiga hemlighet, förstenad av rädsla för att vänner skulle ta reda på det och håna honom. Manuskriptet blev avvisat. Fler avslag genomborrade honom innan han vann miljoners hjärtan med sådana klassiker som </w:t>
      </w:r>
      <w:r>
        <w:rPr>
          <w:i/>
        </w:rPr>
        <w:t>Oliver Twist</w:t>
      </w:r>
      <w:r>
        <w:t>.</w:t>
      </w:r>
    </w:p>
    <w:p>
      <w:r>
        <w:t>'Alla hans framställningar är genomsyrade av dålig smak, är vulgära och teatraliska . . .' sa en tidning. En annan tidning beskrev hans förkunnelse som 'den av en vulgär kollokvial, varierad med skrål . . . Alla de mest högtidliga mysterierna i vår heliga religion hanteras av honom grovt, rått och ogudaktigt . . .' De hänvisade till C. H. Spurgeon, mannen som rutinmässigt hyllas som predikarnas furste. Dessutom skrev de detta efter att han redan hade uppnått enorm popularitet.</w:t>
      </w:r>
    </w:p>
    <w:p>
      <w:r>
        <w:t>När Billy Graham predikade kämpade en missionärsdotter mot en nästan okontrollerbar impuls att springa ut från mötet. Det var hans blivande fru, och det var inte övertygelse som fick henne att vrida sig. Det var hennes reaktion på vad hon ansåg vara förskräcklig förkunnelse.</w:t>
      </w:r>
    </w:p>
    <w:p>
      <w:r>
        <w:t>Till dessa kunde läggas en samling av andra fall, för humoristiska för att nämnas.</w:t>
      </w:r>
    </w:p>
    <w:p>
      <w:r>
        <w:t>Om vi bara kunde skratta mitt i vår prövning. Att hantera avvisning och uppenbart misslyckande är en allvarlig fråga. John Kennedy Pooles tragiska död skriker denna sanning till alla som har turen att behöva en förklaring. Ingen förläggare ville röra Pooles bok. I ett förgäves försök att döda smärtan begick han självmord. Postumt publicerades hans bok. Den vann 1980 års Pulitzerpris för skönlitteratur.</w:t>
      </w:r>
      <w:r>
        <w:br/>
      </w:r>
      <w:r>
        <w:t>Men förringa inte förrängarna. I sina tidiga stadier har praktiskt taget varje stor prestation verkat patetiskt obetydlig.</w:t>
      </w:r>
      <w:r>
        <w:br/>
      </w:r>
      <w:r>
        <w:t>Trycket att undervärdera ditt bidrag kan vara ännu större än det Poole mötte. Andligt arbete, inte sekulärt skrivande, är fokus för Satans raseri. Genom Jesus är dock din makt över förtrycket ännu större.</w:t>
      </w:r>
    </w:p>
    <w:p>
      <w:pPr>
        <w:pStyle w:val="Heading2"/>
      </w:pPr>
      <w:r>
        <w:t>Kritikerna</w:t>
      </w:r>
    </w:p>
    <w:p>
      <w:r>
        <w:t>'Det fanns en gammal sten,' sa varnaren,</w:t>
      </w:r>
      <w:r>
        <w:br/>
      </w:r>
      <w:r>
        <w:t>'Ständigt hånad av bespottaren.</w:t>
      </w:r>
      <w:r>
        <w:br/>
      </w:r>
      <w:r>
        <w:t>'Den blev försummad,</w:t>
      </w:r>
      <w:r>
        <w:br/>
      </w:r>
      <w:r>
        <w:t>'Föraktad och förkastad,</w:t>
      </w:r>
      <w:r>
        <w:br/>
      </w:r>
      <w:r>
        <w:t>'Men blev ändå hörnstenen i byggnaden.'</w:t>
      </w:r>
    </w:p>
    <w:p>
      <w:r>
        <w:t>(Vad menar du med att du har 'hittat bättre dikter i alfabetssoppa'? Soppslurpare! Det enda som skiljer mig från Keats är förmåga.)</w:t>
      </w:r>
    </w:p>
    <w:p>
      <w:r>
        <w:t>Många av oss har kväst vår kallelse genom att lyssna på någon missriktad kritiker som antydde att vi inte var tillräckligt bra.</w:t>
      </w:r>
      <w:r>
        <w:br/>
      </w:r>
      <w:r>
        <w:t>Få saker i livet är säkra. För kristna är inte ens döden garanterad. Men kritik är det.</w:t>
      </w:r>
      <w:r>
        <w:br/>
      </w:r>
      <w:r>
        <w:t>Även om ryggradslösa människobehagare försöker hårt, undviker ingen helt kritik. Att ha rätt hjälper inte. Inte heller att älska alla, eller att vara perfekt. Världen korsfäste den ende med dessa egenskaper. Allt han gjorde uppröre någon. Han kritiserades till och med av vänner, familj och religiösa ledare. Tjugo århundraden senare, med fördelen av eftertankens ljus, blir han fortfarande förtalad.</w:t>
      </w:r>
      <w:r>
        <w:br/>
      </w:r>
      <w:r>
        <w:t>Vårt högsta ideal är att vara som Jesus – som den som anklagades för att vara i förbund med Satan. Om du känner smärtan av att bli missförstådd, tänk en tanke på de tidiga kristna. De avsade sig romerska, grekiska och egyptiska gudar, kallade varandra bror och syster, och deltog i sin Herres kropp i nattvarden. Som ett resultat ansågs de skyldiga till ateism, incest och kannibalism.</w:t>
      </w:r>
      <w:r>
        <w:br/>
      </w:r>
      <w:r>
        <w:t xml:space="preserve">John Bunyan, av </w:t>
      </w:r>
      <w:r>
        <w:rPr>
          <w:i/>
        </w:rPr>
        <w:t>Pilgrim's Progress</w:t>
      </w:r>
      <w:r>
        <w:t>-berömmelse, anklagades för att vara en häxa, en jesuit, en vägrövar, att ha en älskarinna och att ha horor och flera oäkta barn.</w:t>
      </w:r>
      <w:r>
        <w:br/>
      </w:r>
      <w:r>
        <w:t xml:space="preserve">Whitefield och Wesley, hyllade ledare för en väckelse som flammade genom Storbritannien och Amerika, klubbades av anklagelser med graciliteten av en köttyxa. Whitefields första predikan sades ha drivit femton av hans åhörare till vansinne. Biskop Lavington publicerade en brännande attack mot metodisterna och anklagade Whitefield för fruktansvärda synder. Det förvirrade författaren till Whitefields dödsruna så mycket att han skrev två porträtt. Det ena var av ett helgon och det andra av en skurk. Väckelseledarna beskjöts från alla håll. Wesleys hustru bröt sig in i sin mans skåp och stal korrespondens som hon förfalskade för att få det att verka som om han hade varit otrogen mot henne. Det förgiftade många. Toplady, författare till </w:t>
      </w:r>
      <w:r>
        <w:rPr>
          <w:i/>
        </w:rPr>
        <w:t>Rock of Ages</w:t>
      </w:r>
      <w:r>
        <w:t>, trodde henne. Även på sin dödsbädd samlade han styrka för att bekräfta att han fortfarande föraktade Wesley.</w:t>
      </w:r>
      <w:r>
        <w:br/>
      </w:r>
      <w:r>
        <w:t xml:space="preserve">Hudson Taylor, galet kär, skrev ett brev med ett äktenskapsförslag till en tonårsflicka i Kina. Utan att han visste det var Marias känslor nästan lika heta. Upphetsad tog hon brevet till Miss Aldersey, en anmärkningsvärd och hängiven missionär som djupt brydde sig om henne. 'Mr. Taylor!' utbrast Miss Aldersey, 'Den där opålitliga ingenting!' Hon pressade den blyga, oerfarna Maria att avvisa förslaget. I rädsla för att hon kanske inte hade gjort tillräckligt för att förstöra förhållandet sökte Miss Aldersey upp Hudsons vänner för att berätta för dem att han var 'fanatisk, opålitlig, sjuk i sinne och kropp . . . totalt värdelös'. Hon hotade till och med med en rättegång den 'outbildade' 'oordinerade' och 'okultiverade' ursäkten för en missionär, medan hans älskade Maria hölls under virtuell husarrest, anklagad för att vara en galning, oanständig, svagsint och envis. Senare, med hans </w:t>
      </w:r>
      <w:r>
        <w:rPr>
          <w:i/>
        </w:rPr>
        <w:t>China Inland Mission</w:t>
      </w:r>
      <w:r>
        <w:t xml:space="preserve"> i sin sårbara barndom, hotades hela verket av det obevekliga anfallet från en missionär som trodde det var hans gudfruktiga plikt att motsätta sig verket. Inte bara attackerade tidningar i Shanghai honom skoningslöst, Hudson anklagades till och med i Englands parlament för politisk strid i Kina.</w:t>
      </w:r>
      <w:r>
        <w:br/>
      </w:r>
      <w:r>
        <w:t>Lika allvarliga exempel kunde dras från livet hos otaliga tusentals av Guds stormtrupper.</w:t>
      </w:r>
      <w:r>
        <w:br/>
      </w:r>
      <w:r>
        <w:t>Så låt oss inte slösa bort våra liv på att försöka gömma oss för kritik. Om inte ens fega jasägare kan undvika den, har de rättfärdiga inte en chans. Faktum är att Jesus sa 'Ve er när alla talar väl om er.' Tjänst som imponerar på himlen och tjänst som imponerar på jorden är popularitetsundersökningar isär.</w:t>
      </w:r>
      <w:r>
        <w:br/>
      </w:r>
      <w:r>
        <w:t>Alla som är högt respekterade av delar av den kristna kyrkan – Billy Graham, Robert Schuller, Richard Wurmbrand, Moder Teresa, Ian Paisley, Johnny Cash, Rodney Howard-Brown, för att nämna några – kommer oundvikligen att föraktas av andra delar av kyrkan. Få av oss kunde läsa namnen ovan utan att känna negativt mot en eller flera. Pånyttfödda kristna är vilt oense om vilka av ovanstående som ens är kristna.</w:t>
      </w:r>
      <w:r>
        <w:br/>
      </w:r>
      <w:r>
        <w:t>Stora guds män och kvinnor krossas dock inte under kritik. Det kan såra dem, men de fortsätter med vad de tror är Guds kallelse. De förkastar minsta motståndets väg och dess pseudofrid och väljer vad jag kallar peace de resistance.</w:t>
      </w:r>
      <w:r>
        <w:br/>
      </w:r>
      <w:r>
        <w:t>Ingen som alltid ger upp för kritik kommer att uppnå något betydande för Gud. Det finns ingen typ av musik, till exempel, som tilltalar varje kristen. Anta att nittionio procent av människorna tycker att din tjänst är fruktansvärd. Om ditt band spelade vid en antikärnvapenrally, skulle de inte veta om de skulle förbjuda bomben eller bomba bandet. Vad ska du göra? Om vi antar att de reagerar på din stil och inte förkastar andlig sanning, skulle det verka önskvärt att sjunga en serenad för den ena procenten när de andra var utom hörhåll. Det borde göra de otacksamma mindre benägna att överväga en lynchning. Vi fastställde dock i kapitel 5 att himlen inte mäter en tjänst efter antalet människor som påverkas.</w:t>
      </w:r>
      <w:r>
        <w:br/>
      </w:r>
      <w:r>
        <w:t>Om du bara tilltalar en minoritet, kan det mycket väl vara en minoritet som inte nås av andra medel. Om så är fallet skulle kyrkan vara fattigare utan din specialiserade tjänst. Himlens godkännande överlever jordens applåder.</w:t>
      </w:r>
      <w:r>
        <w:br/>
      </w:r>
      <w:r>
        <w:t>Även om jag spenderade timmar på att producera något jag gillade, brukade jag oroa mig för att andra inte skulle gilla det. Men det var för fem minuter sedan. Nu lär jag mig att lita på Gud.</w:t>
      </w:r>
      <w:r>
        <w:br/>
      </w:r>
      <w:r>
        <w:t>Även om jag böjdes av Adams krasch och slogs av min egen synd, gav Gud mig min personlighet med dess smak, och i åratal har jag vänt mig till honom för att forma mig. Så jag tror att det någonstans finns människor med cerebrala rörledningar som mina. De kommer att uppskatta min stil och är mest sannolikt de som Gud har kallat mig att tjäna. Skulle det finnas miljoner av dem kommer jag att vara berömd; om bara några få kommer jag att smälta in med tapeten. Men det kommer inte att påverka Guds syn på mig. Om popularitet är ett giltigt mått på framgång var vår övergiven Herre ett misslyckande.</w:t>
      </w:r>
      <w:r>
        <w:br/>
      </w:r>
      <w:r>
        <w:t xml:space="preserve">Ta min poesi (inte alla kan ta den). Jag hittade faktiskt någon som </w:t>
      </w:r>
      <w:r>
        <w:rPr>
          <w:i/>
        </w:rPr>
        <w:t>gillar</w:t>
      </w:r>
      <w:r>
        <w:t xml:space="preserve"> den (och de har ganska bra dikter på förskolan nuförtiden). Publikmässigt är det allt jag behöver för att validera min tjänst. Vad skulle det spela för roll om alla betraktade min beundrare och mig som litterära dumhuvuden? Jag skulle hellre vinna en analfabet till Kristus än att hyllas som ett geni. Personen som uppskattar min poesi är lika dyrbar för Gud, lika värdig mottagare av tjänst, som alla kritiker.</w:t>
      </w:r>
      <w:r>
        <w:br/>
      </w:r>
      <w:r>
        <w:t>'Experter' kritiserar regelbundet enkelheten i Fanny Crosbys psalmer. Det sägs att hon hade den litterära förmågan att tysta sina kritiker men hon förenklad medvetet sina sånger för att mer kraftfullt möta behoven hos de nödställda, de sjuka och de dåligt utbildade.</w:t>
      </w:r>
      <w:r>
        <w:br/>
      </w:r>
      <w:r>
        <w:t>Det betyder inte att jag kan vara slapp. Att begränsa sig till en viss stil kan vara mycket krävande men eftersom Fanny ansåg det vara det mest effektiva sättet att nå sin målgrupp strävade hon efter perfektion inom denna ram.</w:t>
      </w:r>
      <w:r>
        <w:br/>
      </w:r>
      <w:r>
        <w:t>Eftersom mina handlingar återspeglar min Skapare och Återlösare, smutsas Guds härlighet ner om jag lever under mitt bästa. I Kristus är dock mitt bästa kraftfullt. Inom ramen som Gud sätter för mig är mitt bästa, inget mer och inget mindre, precis vad Fadern beställde. Synd om folk tycker att jag skulle vara en större välsignelse om jag sålde uppblåsbara darttavlor. Om Gud har uppdragit åt mig, är det allt som spelar roll. Och om mina dikter får Shakespeare att vända sig i sin grav, antar jag att han behöver motionen. Om det får experterna att tappa matlusten blir jag avundad av viktminsningsindustrin.</w:t>
      </w:r>
      <w:r>
        <w:br/>
      </w:r>
      <w:r>
        <w:t xml:space="preserve">Gillar du inte min humor heller? Det får dig att vilja </w:t>
      </w:r>
      <w:r>
        <w:rPr>
          <w:i/>
        </w:rPr>
        <w:t>vad</w:t>
      </w:r>
      <w:r>
        <w:t>? Nåväl, om det är så illa, hur kommer det sig att du har läst så mycket? Åh. Tja, hur skulle jag kunna veta att du skulle öppna boken på just den här sidan? Jag skulle producera en bok du inte kunde lägga ner men jag kunde inte komma på hur jag skulle stoppa snabblimmet från att stelna förrän det kritiska ögonblicket.</w:t>
      </w:r>
      <w:r>
        <w:br/>
      </w:r>
      <w:r>
        <w:t>Det är en gåva. Vissa människor vänder huvuden, jag vänder magar. Magar är viktiga också. Att vara en magspecialist behöver inte automatiskt diskvalificera mitt skrivande. Jag kunde fortfarande vara i verksamheten om hela mänskligheten föraktade mina skrifter. Jag vet om åtminstone en person som kraftfullt omvändes av en sång han avskydde.</w:t>
      </w:r>
      <w:r>
        <w:br/>
      </w:r>
      <w:r>
        <w:t>Du behöver dock inte bekymra dig om sådana extremer. Vi är ofta så överväldigade av Guds moraliska normer att vi förbiser andra aspekter av hans natur. Vår Herre är Skapare såväl som Frälsare, och Skaparen av regnbågar och näktergalar tappade inte plötsligt sin skapande drift vid slutet av Dag Sex. Guds kreativitet är outtömlig. Och du skapades för honom. Han längtar efter att uttrycka sin kreativitet genom dig. Som ett instrument och en musiker tillsammans skapar vacker musik, kan du och din Herre förenas för att skapa utsökt skönhet. Vad ni kan göra tillsammans trotsar fantasin. Ni är ett fantastiskt team.</w:t>
      </w:r>
      <w:r>
        <w:br/>
      </w:r>
      <w:r>
        <w:t>Ge dig åt Kristus, som en pensel åt konstnären, och från ditt liv kommer ovärdlig skönhet att flöda.</w:t>
      </w:r>
    </w:p>
    <w:p>
      <w:pPr>
        <w:pStyle w:val="Heading2"/>
      </w:pPr>
      <w:r>
        <w:t>Ansvarsfriskrivning</w:t>
      </w:r>
    </w:p>
    <w:p>
      <w:r>
        <w:t>Jag gillar inte att skryta, men jag har en viss atmosfär kring mig – särskilt efter att ha ätit vitlök.</w:t>
      </w:r>
      <w:r>
        <w:br/>
      </w:r>
      <w:r>
        <w:t>Undersök några möjligheter innan du antar att orsaken till impopularitet är gudomlig.</w:t>
      </w:r>
    </w:p>
    <w:p>
      <w:pPr>
        <w:pStyle w:val="Heading2"/>
      </w:pPr>
      <w:r>
        <w:t>Fåtöljsarmén</w:t>
      </w:r>
    </w:p>
    <w:p>
      <w:r>
        <w:t>De som delar Kristi vällukt med en förruttnande värld kan få mycket kritik från kristna. Det är en så svår uppgift på frontlinjen att många av oss desertera våra poster och blir självutnämnda kritiker av de som stannar kvar på fronten.</w:t>
      </w:r>
      <w:r>
        <w:br/>
      </w:r>
      <w:r>
        <w:t>Metoder som mest effektivt vinner nya konvertiter kommer sällan att locka sedan länge etablerade kristna. Deras behov och smak är en värld isär. Så en effektiv evangelist kommer förmodligen att ådra sig missnöjet hos de kristna som vill vara i centrum för uppmärksamheten.</w:t>
      </w:r>
      <w:r>
        <w:br/>
      </w:r>
      <w:r>
        <w:t>När kritikerna börjar kan det vara svårt att avgöra vem som har rätt. Kristna med störst entusiasm är ofta de minst erfarna. De som är bäst utrustade för evangelisation är ibland de som har gett efter för pressen och abdikerat sitt ansvar.</w:t>
      </w:r>
      <w:r>
        <w:br/>
      </w:r>
      <w:r>
        <w:t>Dina kritiker kan veta mer än du. Deras råd kan vara från Gud. Så det kräver bönfull övervägning.</w:t>
      </w:r>
      <w:r>
        <w:br/>
      </w:r>
      <w:r>
        <w:t>När pastor Gammalskola ger oss en svår tid är det frestande att strö till grönare pastorer. Vi måste vara försiktiga. Om vi inte kan hitta kristna lika mogna och erfarna som våra kritiker som fullt ut stöder våra handlingar, är det förmodligen vi som har fel.</w:t>
      </w:r>
      <w:r>
        <w:br/>
      </w:r>
      <w:r>
        <w:t>Ändå berättar Skriften de tragiska konsekvenserna av en gudsman som tanklöst följde vad en gammal profet påstod vara gudomlig vägledning. Även om vi ödmjukt bör respektera våra äldre i tron, har vi var och en ett personligt ansvar att söka Gud i frågor relaterade till tjänst och vägledning.</w:t>
      </w:r>
      <w:r>
        <w:br/>
      </w:r>
      <w:r>
        <w:t>Om Herren tydligt indikerar att våra kritikers åsikt inte är från honom, måste vi förkasta den, dock utan att förkasta kritikerna själva eller avvisa deras råd i andra frågor.</w:t>
      </w:r>
      <w:r>
        <w:br/>
      </w:r>
      <w:r>
        <w:t>Så älska och respektera dina kritiker, men låt dem inte hämma en gudagiven tjänst.</w:t>
      </w:r>
    </w:p>
    <w:p>
      <w:r>
        <w:br w:type="page"/>
      </w:r>
    </w:p>
    <w:p>
      <w:pPr>
        <w:pStyle w:val="Heading1"/>
      </w:pPr>
      <w:r>
        <w:t>KAPITEL 12: GUDS MÅTTSTOCK FÖR FRAMGÅNG</w:t>
      </w:r>
    </w:p>
    <w:p>
      <w:r>
        <w:t>Alexander Maclaren var vanligtvis nervös före en predikan och efteråt krossad av vetskapen om att han hade förstört den. Människor räknar honom bland de största predikanter jorden har hört.</w:t>
      </w:r>
      <w:r>
        <w:br/>
      </w:r>
      <w:r>
        <w:t>De flesta av oss är övertygade om att våra försök till tjänst är långt under medkristnas prestationer. Vi tittar över våra erbarmliga ansträngningar till andras glänsande framgångar och är nära att ge upp. Vi bombarderas med dödliga villfärelser om vad som utgör effektiv tjänst. Mitt syfte i ett tidigare kapitel var att varna dig för farorna med snävt tänkande och att rusta dig för detta krig där vi hånas till att ge upp. Min plan nu är att vässa dessa vapen och börja använda dem så att vi tillsammans kan möta denna lömska fiende.</w:t>
      </w:r>
      <w:r>
        <w:br/>
      </w:r>
      <w:r>
        <w:t>Låt oss se till Jesus för ljus som driver bort dessa mörka krafter av missmod.</w:t>
      </w:r>
    </w:p>
    <w:p>
      <w:r>
        <w:t>Aldrig i mänsklighetens historia har det varit så skrämmande att möta en vanlig församling. För ett brett spektrum av tjänster är det ett plågsamt faktum att din publik har sett/hört/läst världens bästa. Om du är musiker, till exempel, vet du att i samma ögonblick som dina lyssnare kliver in i sina hem, eller till och med sina bilar, har de omedelbar tillgång till inspelad musik av högsta klass.</w:t>
      </w:r>
      <w:r>
        <w:br/>
      </w:r>
      <w:r>
        <w:t>Men Herren kommer att hedra ditt mod. När du ödmjukar dig, för Guds skull blottar dina begränsningar för världen, kommer härlighetens Kung att vara stolt över att kalla dig sitt barn.</w:t>
      </w:r>
      <w:r>
        <w:br/>
      </w:r>
      <w:r>
        <w:t>Din kärleksfulle Fader rör sig långt mer av din attityd än din vältalighet. En svag, bruten mening som bemyndigats av Guds Ande kan åstadkomma mer än den största talang jorden har sett.</w:t>
      </w:r>
      <w:r>
        <w:br/>
      </w:r>
      <w:r>
        <w:t>Från fyra års ålder älskade jag att hjälpa farfar att lägga cementgångar. Nästan vem som helst kunde göra ett bättre jobb än ett litet barn, men det var irrelevant. Jag var oersättlig. Jag hade en speciell plats i farfars hjärta.</w:t>
      </w:r>
      <w:r>
        <w:br/>
      </w:r>
      <w:r>
        <w:t>Och du har en speciell plats i Guds hjärta. Fysiskt är Herren helt självförsörjande. Han behöver oss inte mer än en hantverkare behöver tjänsterna från en fyraåring. Men Faderns glädje kunde aldrig vara fullständig utan ditt bidrag.</w:t>
      </w:r>
      <w:r>
        <w:br/>
      </w:r>
      <w:r>
        <w:t>En handikappad person kan behöva din hjälp och förakta dig för det. Hur mycket bättre är det att vara önskad än behövd!</w:t>
      </w:r>
      <w:r>
        <w:br/>
      </w:r>
      <w:r>
        <w:t>Har någonsin en fars hjärta svällt av kärleksfull stolthet över ett barns ömkliga försök att hjälpa honom? Hur mycket mer kommer då inte den gränslösa kärleken hos din Fader i himlen att röras av dina försök – även dina svagaste försök – att hedra honom med din tjänst.</w:t>
      </w:r>
      <w:r>
        <w:br/>
      </w:r>
      <w:r>
        <w:t>För främlingar kan din tjänst bara vara en bland tusentals. Men inte för någon som älskar dig. Och du betyder mest för Honom som viljade dig till existens, formade dig, förloste dig och längtar efter att uppfylla varje behov du har. Förvänta dig en personlig inbjudan till en kunglig kommandoföreställning i närvaro av Hans Majestät, konungarnas Konung.</w:t>
      </w:r>
      <w:r>
        <w:br/>
      </w:r>
      <w:r>
        <w:t>Är det svårt att tro att den upphöjde Herren skulle gilla ljudet av din röst eller arbetet av dina händer? Kom ihåg vem som skapade den rösten och de händerna. Se upp: att förringa vår gåva kommer nära att förringa Givaren. Det finns en punkt där ödmjukhet degenererar till en förolämpning mot Honom som gjorde dig och ger dig kraft. Jag har fallit över kanten för ofta.</w:t>
      </w:r>
      <w:r>
        <w:br/>
      </w:r>
      <w:r>
        <w:t>Du har fördelar gentemot alla massmedietjänster. Ingen bok, skiva eller tv-program kan skräddarsy sitt budskap till en individs specifika behov. I vår kalla värld är personlig uppmärksamhet viktigare än någonsin. Det är bättre att förvandla en individ än att kittla öronen på miljoner. Personen som får all hyllning kan bara vara underhållande och åstadkomma för Riket långt, långt mindre än den hembundna, gudfruktiga modern.</w:t>
      </w:r>
      <w:r>
        <w:br/>
      </w:r>
      <w:r>
        <w:t>Vi är inte ansvariga för bristen på våra talanger. Vi är dock ansvariga för nivån av trohet med vilken vi hedrar Gud med vad vi än har. Kunde vi ha använt vår förment ringa talang på ett sätt som skulle ha gett Gud större ära? Det är den brännande frågan, inte huruvida vi är lika begåvade som Fred Nerk.</w:t>
      </w:r>
      <w:r>
        <w:br/>
      </w:r>
      <w:r>
        <w:t>I liknelsen om talenterna var det tjänaren som fick minst som grävde ner sin gåva. Tro inte att mästaren sa: "Det är okej, min son. Jag gav dig inte mycket i alla fall. Jag vet att du är oförmögen till någonting. Kom, gå in i din herres glädje."</w:t>
      </w:r>
      <w:r>
        <w:br/>
      </w:r>
      <w:r>
        <w:t>För mig är en enda mening en människokrossande pytonorm – en krypande anakonda som ska brottas ner i underkastelse endast genom en virtuell kamp på liv och död. Det är inte ovanligt att jag tillbringar en timme med att formulera en mening. Belöningen för sådan omsorg? Ett virrvarr av halvkvävda meningar som vrålar efter mer uppmärksamhet. I sällsynta ögonblick famlar min ordjakt sig bortom snigelfart till en tandskallrande sköldpaddstrav. Ögonblick senare slår jag i dammet igen, tvungen att gå tillbaka på händer och knän och granska texten i timmar som en närsynt Mr. Magoo, övertygad om att jag måste ha missat något i min orimliga brådska.</w:t>
      </w:r>
      <w:r>
        <w:br/>
      </w:r>
      <w:r>
        <w:t>Ord! Det finns aldrig ett i närheten när du behöver det. Jag provar ett dussin för storlek, och även det bästa hänger från armbågen, är omodernt och behöver för evigt strykas. I skolan var mina betyg i engelska så dåliga att jag släppte ämnet vid första tillfället. Det måste finnas tusentals kristna som kunde ha skrivit den här boken med större lätthet.</w:t>
      </w:r>
      <w:r>
        <w:br/>
      </w:r>
      <w:r>
        <w:t>Men det gjorde de inte.</w:t>
      </w:r>
      <w:r>
        <w:br/>
      </w:r>
      <w:r>
        <w:t>"Du har en mycket lättläst stil och några av dina uttryck och ordval är briljanta," skrev en tidskriftsredaktör om ett tidigt utkast av denna bok. Jag värdesätter det citatet, men kunde någon genomsnittlig person ösa sådana strömmar av bön och ansträngning och underkastelse till Gud, år efter år, i ett projekt och resultatet vara något mindre än briljant?</w:t>
      </w:r>
      <w:r>
        <w:br/>
      </w:r>
      <w:r>
        <w:t>En pojke hade sådana intellektuella begränsningar att hans föräldrar fruktade att han var underutvecklad. Han anmärkte senare att att vara en långsam elev förlängde hans tänketid och fick honom att fokusera på enkla saker. Hans uthållighet lönade sig. Hans namn: Albert Einstein.</w:t>
      </w:r>
      <w:r>
        <w:br/>
      </w:r>
      <w:r>
        <w:t>Du kommer att åstadkomma lika mycket som megastjärnor som har dubbelt så mycket förmåga som du om du har dubbelt så mycket flit som de. Ännu viktigare, din större trohet kommer att ge Herren mer ära. Det kommer att glädja honom. Och din tjänst i den kommande världen kommer att vida överträffa framtida tjänsten av en slapp megastjärna.</w:t>
      </w:r>
    </w:p>
    <w:p>
      <w:r>
        <w:t>Det mest betydelsefulla arbetet är inte det som visar den högsta skickligheten, utan det som används mest av Gud. Herren söker inte människor som förbluffar publik med sin talang. Han vill ha tjänster som kommer att få människor att utropa: "Det måste ha varit Gud!" Våra tillkortakommanden är ofta den perfekta bakgrunden för att visa Guds härlighet.</w:t>
      </w:r>
      <w:r>
        <w:br/>
      </w:r>
      <w:r>
        <w:t>Vår brist på förmåga kommer aldrig att motverka Gud – endast vårt misslyckande att dra på hans förmågor. Så om du känner dig för otillräcklig för att tjäna effektivt utan mirakulöst ingripande, avundas jag dig. Guds kraft fullkomnas i sådan svaghet. Du låter desperat nog att fortsätta bulta på himmelens dörr tills du får en exceptionell välsignelse. Och den välsignelsen kommer att flöda över till dem du rör vid.</w:t>
      </w:r>
      <w:r>
        <w:br/>
      </w:r>
      <w:r>
        <w:t>Jag sörjer ofta bristerna i denna bok, men det grå är färgat med guld. Hoppet om förbättring dör endast när vi tror att våra ansträngningar är tillfredsställande. Förutsatt att vi inte böjer oss för missmod, ju fler brister vi ser i våra ansträngningar, desto högre blir vår motivation att förbättra oss och desto ljusare blir vår framtid.</w:t>
      </w:r>
      <w:r>
        <w:br/>
      </w:r>
      <w:r>
        <w:t>Den sjukliga medvetenheten om otillräcklighet kan vändas; påskynda, snarare än hindra, vår framtida tjänst.</w:t>
      </w:r>
    </w:p>
    <w:p>
      <w:pPr>
        <w:pStyle w:val="Heading2"/>
      </w:pPr>
      <w:r>
        <w:t>Framgång på himmelens sätt</w:t>
      </w:r>
    </w:p>
    <w:p>
      <w:r>
        <w:t>Det var en gammal man i förvirring;</w:t>
      </w:r>
      <w:r>
        <w:br/>
      </w:r>
      <w:r>
        <w:t>Allt han sådde tycktes vissna.</w:t>
      </w:r>
      <w:r>
        <w:br/>
      </w:r>
      <w:r>
        <w:t>Men en röst från ovan</w:t>
      </w:r>
      <w:r>
        <w:br/>
      </w:r>
      <w:r>
        <w:t>Sa med ord fulla av kärlek,</w:t>
      </w:r>
      <w:r>
        <w:br/>
      </w:r>
      <w:r>
        <w:t>'Jag är så stolt över dig, kom hit upp.'</w:t>
      </w:r>
    </w:p>
    <w:p>
      <w:r>
        <w:t>(Tja, vad annat rimmar med 'vissna'?)</w:t>
      </w:r>
    </w:p>
    <w:p>
      <w:r>
        <w:t>Det finns en oöverträffad tillfredsställelse inneboende i att tjäna Herren i exakt den kapacitet han har valt för oss. Och det onda Geniet vet det. Vi har en formidabel arsenal med vilken vi kan krossa kraften av demonisk hjärntvätt. Många av våra vapen är varianter av en obestridlig sanning: precis som vi inte kan säga att ett öra är överlägset en mun eller ett öga, så är det dårskap att betrakta en kallelse som överlägsen en annan. Vi är alla väsentliga delar av den oförstörbara kroppen av den uppståndne Herren.</w:t>
      </w:r>
      <w:r>
        <w:br/>
      </w:r>
      <w:r>
        <w:t>Varje tjänst är vacker, dyrbar, vital. För ofta är vi dock förblindade av det vi ser.</w:t>
      </w:r>
      <w:r>
        <w:br/>
      </w:r>
      <w:r>
        <w:t>De flesta profeter i Gamla testamentet såg ut som misslyckanden. Om de inte var experter på att hantera avvisande, var det inte på grund av brist på övning. De var lika roliga som badrumsvågar vid en bankett. Deras budskap skulle få människovänlighetens mjölk att stelna. På bara två minuter skulle deras åhörares ansikten få utseendet av använt tuggummi. Jeremia stämplades som en förrädare. Elia var en flykting. Många hånades. Få lyckades bromsa det moraliska raset. Några kanske inte ens förstod sina egna profetior. Men deras himmelska uppdrag berörde inget av detta. De var helt enkelt Guds munstycken. Resultat var inte deras ansvar.</w:t>
      </w:r>
      <w:r>
        <w:br/>
      </w:r>
      <w:r>
        <w:t xml:space="preserve">"I tjugotre år," klagade Jeremia, "har jag talat till er om och om igen, men ni har inte lyssnat." Det hjärtslitande är att vid denna tidpunkt hade Jeremia ungefär lika många år av avvisande </w:t>
      </w:r>
      <w:r>
        <w:rPr>
          <w:i/>
        </w:rPr>
        <w:t>framför</w:t>
      </w:r>
      <w:r>
        <w:t xml:space="preserve"> sig som de tjugotre år av utfrysning han redan hade uthärdat. (Det finns något att säga för att ha en kort tjänst.)</w:t>
      </w:r>
      <w:r>
        <w:br/>
      </w:r>
      <w:r>
        <w:t>Ändå, trots att de raspade fram ett budskap lika tröstande som kardborretaggar i sänglinne, var dessa profeter nationens samtalsämne. Lika välkomna som sniglar i kålsoppa, men deras namn var på allas läppar. De var Israels mest eftersökta – speciella gäster vid rockkonsrter; stolt upphängda i offentliga utställningar; sågade på mitten på populär begäran; den sortens saker. Århundraden senare utmärkte sig Paulus så mycket att alla tänkte på honom som mannen att slå. Några lämnade ingen sten ovänd i sin iver att lämna ett bestående intryck. Några få tog sig till och med tid att vagga honom till sömns. Det är svårt att inte vara avundsjuk, eller hur?</w:t>
      </w:r>
      <w:r>
        <w:br/>
      </w:r>
      <w:r>
        <w:t>Sådana kallelser, av sin natur, griper rubrikerna. De får buketter och tegelstenar genom fönstret. Andra tjänster sänder skakningar genom andevärlden utan att locka mänsklig uppmärksamhet.</w:t>
      </w:r>
      <w:r>
        <w:br/>
      </w:r>
      <w:r>
        <w:t>Av nödvändighet uppträder sångare offentligt; ljudtekniker och bönekrigare tjänar bakom scenen. Alla ser ditt ögonbryn. Ingen ser din lever. Men vilken är viktigare?</w:t>
      </w:r>
      <w:r>
        <w:br/>
      </w:r>
      <w:r>
        <w:t>Din genomsnittliga evangelist stjäl ära för själavinnande från dem som bad, vittnade och utförde miraklet att locka icke-kristna till ett kristet möte. Många av evangelistens 'konvertiter' fann antingen Kristus innan han anlände eller genom rådgivning efter att han lämnade. Även om få predikanter är avsiktliga äretjuvar, kommer det att finnas många omkastningar i nästa liv.</w:t>
      </w:r>
    </w:p>
    <w:p>
      <w:r>
        <w:t>Vi pressas att utvärdera en tjänst efter hur mycket den skördar. Men detta är ett ogiltigt mått. Det återspeglar ofta bara naturen, inte framgången, av ens tjänst. "En sår, en annan skördar," lärde Jesus. Om du är kallad att så, då är att skörda att abdikera från ditt ansvar. Du kanske imponerar på några människor, men inte på Honom som räknas.</w:t>
      </w:r>
      <w:r>
        <w:br/>
      </w:r>
      <w:r>
        <w:t>Om varken 'skördande' eller offentligt erkännande indikerar framgång, gör inte heller den tid som ägnas åt andligt arbete det. Vi har fastställt att deltidstjänst inte på något sätt är i sig underlägsen heltidstjänst. Och vi vet att på bara tre dagar åstadkom vår korsfäste Kung mer än de kombinerade ansträngningarna av hela mänskligheten från Adam till nu.</w:t>
      </w:r>
    </w:p>
    <w:p>
      <w:pPr>
        <w:pStyle w:val="Heading2"/>
      </w:pPr>
      <w:r>
        <w:t>Måttet på en tjänst</w:t>
      </w:r>
    </w:p>
    <w:p>
      <w:r>
        <w:t>Efter bara tretton års förkunnelse dog Frederick W. Robertson (1816-1853), övertygad om att han var ett misslyckande. Idag, med hans predikningar fortfarande i tryck och hans inflytande oberäkneligt, är han känd som 'predikarnas predikare'. Warren Wiersbe föreslår att Robertsons känsla av misslyckande intensifierades av hans militära bakgrund som lockade honom att förvänta sig mer avgörande segrar än vad förkunnelse vanligen tillåter.</w:t>
      </w:r>
      <w:r>
        <w:br/>
      </w:r>
      <w:r>
        <w:t>Vi ser Jonas tjänst som exceptionellt framgångsrik. På egen hand räddade han hela befolkningen i det magnifika Nineve. Man skulle förvänta sig att han var lika exalterad som en tusenfoting vid en skorea, men hans ansikte var en god imitation av en halv utpressad grapefrukt. Hela hans budskap hade varit: "Om fyrtio dagar ska Nineve förstöras." Fyrtio dagar senare firade Nineve och Jonas var självmordsbenägen. Evangelisternas avund, kanske, men som profet var denne man en bortskriven.</w:t>
      </w:r>
      <w:r>
        <w:br/>
      </w:r>
      <w:r>
        <w:t>'Framgång' hänger helt på det mått som används. Äkta framgång – de syntetiska varianterna håller inte – är att uppnå vad Gud förväntar sig av oss. Endast Gud kan mäta det. Mät inte häcklöpare efter hur högt de hoppar, eller stavhoppare efter hur snabbt de springer. Döm bågskyttar efter deras precision men tillämpa inte detta mått på spjutkastare. Om det verkar uppenbart är det för att sport saknar verkliga livets mysterium. I livets spel spekulerar åskådare, Domaren dömer.</w:t>
      </w:r>
      <w:r>
        <w:br/>
      </w:r>
      <w:r>
        <w:t>Elvatusen lärare tävlade med Christa McAuliffe och förlorade. Vinnaren av en plats på rymdfärjan Challenger var miljoners avund – tills färjan desintegrerades. Elvatusen förlorare blev plötsligt vinnare.</w:t>
      </w:r>
      <w:r>
        <w:br/>
      </w:r>
      <w:r>
        <w:t>I ett ögonblick ska de första bli de sista. Tills det underbara ögonblicket, anta inte att du är en förlorare.</w:t>
      </w:r>
      <w:r>
        <w:br/>
      </w:r>
      <w:r>
        <w:t>Många av oss är mycket mer framgångsrika än vi föreställer oss; kanske mer än vår ödmjukhet kan hantera. Det är tragiskt att finna i Kristi kropp ett öra anklagat för misslyckande eftersom det inte kan se, eller ett öga som tror att det har svikit kroppen eftersom det inte kan lukta.</w:t>
      </w:r>
      <w:r>
        <w:br/>
      </w:r>
      <w:r>
        <w:t>Vad världen tycker, vad andra kristna tycker, vad du tycker, är irrelevant. Ingenting spelar någon roll utom Guds godkännande. Det är det enda måttet på en tjänst.</w:t>
      </w:r>
    </w:p>
    <w:p>
      <w:pPr>
        <w:pStyle w:val="Heading2"/>
      </w:pPr>
      <w:r>
        <w:t>'Bortslösade' år</w:t>
      </w:r>
    </w:p>
    <w:p>
      <w:r>
        <w:t>Om vi kände till Guds utvärdering av våra ansträngningar, skulle mycket frustration försvinna.</w:t>
      </w:r>
      <w:r>
        <w:br/>
      </w:r>
      <w:r>
        <w:t>Kom ihåg fader Abraham. Bara kapabel att se ett lager av Guds konstnärskap, trodde han att ha fysiska ättlingar skulle vara hans största prestation. På den grunden gav väntan föga mening. Som vi såg tidigare låg dock hans huvudsakliga tjänst i att ha andliga ättlingar – heliga inspirerade av den tro han visade under fördröjningen. Istället för att skjuta upp tjänst, möjliggjorde hans barnlöshet att han utövade sin högsta kallelse – att inspirera tro. Vad som för Abraham verkade bortslösade år var bland hans mest produktiva.</w:t>
      </w:r>
      <w:r>
        <w:br/>
      </w:r>
      <w:r>
        <w:t>När Daniels tre vänner knuffades in i ugnen såg det ut som slutet på hoppet om tjänst. Istället blev det deras finaste stund.</w:t>
      </w:r>
      <w:r>
        <w:br/>
      </w:r>
      <w:r>
        <w:t>Paulus brev verkar vara en desperat reaktion på besväret av avstånd eller fängelse som höll honom från hans 'riktiga' uppdrag. Han kan ha känt sig lika frustrerad som en skadad idrottsman reducerad till att uppmuntra sitt lag från sidlinjen. Ändå är det denna 'sidlinjetjänst', snarare än hans 'riktiga' en, som har snöbollat nerför tidens kullar. Enligt Andrew Bonar har vi vunnit mer från Paulus fängelse än från hans besök till den tredje himlen.</w:t>
      </w:r>
      <w:r>
        <w:br/>
      </w:r>
      <w:r>
        <w:t>Från den tid han fick licens att predika tjänade Samuel Rutherford (1600-1661) i nio år i en kyrka så liten att den inte kunde ha rymmt mer än 250 människor. "Jag ser ytterst liten frukt av min tjänst," klagade han, "jag skulle vara glad för en själ..." Sedan tystade kyrkledare honom. Berövad sin kyrka och förbjuden att predika, skrev han några privata brev. Han hade ingen aning om att efter hans död skulle hans post läsas av otaliga tusentals, kraftfullt röra generationer av kristna.</w:t>
      </w:r>
      <w:r>
        <w:br/>
      </w:r>
      <w:r>
        <w:t>Även om poolen av exempel verkar bottenlös, är det överflödigt att sänka sig djupare. "I två eller tre vittnens mun ska varje ord fastställas." Fallet är bevisat: vi kan bli mäktigt använda av Gud när vi är minst medvetna om det. Vad som verkar vara ett upprörande hinder för tjänst kan faktiskt framkalla vital tjänst.</w:t>
      </w:r>
      <w:r>
        <w:br/>
      </w:r>
      <w:r>
        <w:t>Se Jesus naken på korset, hånad av demoner, soldater och judar. Även för hans anhängare var hans misslyckande obestridligt. Tusentals skämdes för honom. Vi också kan bli bankade inifrån och utifrån av anklagelser om att vi är svaga, ineffektiva, oanvändbara.</w:t>
      </w:r>
    </w:p>
    <w:p>
      <w:pPr>
        <w:pStyle w:val="Heading2"/>
      </w:pPr>
      <w:r>
        <w:t>Briljant katastrof</w:t>
      </w:r>
    </w:p>
    <w:p>
      <w:r>
        <w:t>Mina inbjudningar att tala är lika vanliga som skottår. Jag hoppade till och med på chansen att tala vid min fars begravning.</w:t>
      </w:r>
      <w:r>
        <w:br/>
      </w:r>
      <w:r>
        <w:t>Jag hade på papper ord med kraft att trösta och utmana, och Herren gjorde det möjligt för mig att framföra dem utan förlägenhet. Gud är så nådig. Från en evig synvinkel var dock att rädda ansiktet betydelselöst. I slutändan spelade ingenting någon roll, så länge Andeladdade ord trängde in i behövande hjärtan. Det kunde lätt ha hänt på detta sätt:</w:t>
      </w:r>
      <w:r>
        <w:br/>
      </w:r>
      <w:r>
        <w:t>Jag anländer till predikstolen bara för att upptäcka att jag har fel mapp. I naken skräck springer jag uppför mittgången för att köra hem till mina anteckningar, sedan minns jag mina nycklar. Jag återvänder skamset, famlar över chockade sörjande i en blind jakt. Med nycklar i hand stormar jag ut igen och kör iväg med blunder och blixt, stryker sidledes mot likvagnen på vägen.</w:t>
      </w:r>
      <w:r>
        <w:br/>
      </w:r>
      <w:r>
        <w:t>Äntligen kramande mina rätta anteckningar, flyr jag min söndermanglad bil och bryter igenom kyrkan, välter en blomvas. I kall lydnad till Murphys lag nosedyker vasen, dränker kistan och dränker mina byxor. Jag raglar till predikstolen, terroriserad av sinneslåsande förnedring. Krampaktigt skakad av en yr virvelvind av snyftningar och stamningar, kraschar jag över ord, halkar och sluddrar genom ett minfält av bloppersbl, tills jag avslutar; en hysterisk katastrof.</w:t>
      </w:r>
      <w:r>
        <w:br/>
      </w:r>
      <w:r>
        <w:t>Men om de där mosade, blöta orden ändå uppfyllde sitt avsedda uppdrag, skulle min blöjande skam ha varit en skrikande framgång från evighetens synvinkel.</w:t>
      </w:r>
      <w:r>
        <w:br/>
      </w:r>
      <w:r>
        <w:t>Jag kunde ha velat krypa under närmaste sten. Himlen kunde ha velat ge stående ovationer.</w:t>
      </w:r>
    </w:p>
    <w:p>
      <w:r>
        <w:t>Vi har ingen rätt att föreställa oss att vi har misslyckats om inte himlen uttryckligen avslöjar det för oss.</w:t>
      </w:r>
    </w:p>
    <w:p>
      <w:pPr>
        <w:pStyle w:val="Heading2"/>
      </w:pPr>
      <w:r>
        <w:t>Precision i misstagen</w:t>
      </w:r>
    </w:p>
    <w:p>
      <w:r>
        <w:t>John Pemberton formulerade en brygd för att 'bleka tänder, rensa munnen, härda och försköna tandköttet och lindra mental och fysisk utmattning'. Han döpte sin kemiska blandning till Coca-Cola.</w:t>
      </w:r>
      <w:r>
        <w:br/>
      </w:r>
      <w:r>
        <w:t>Gräshoppeplågor fick mediauppmärksamhet i Australien när Peter McFarlane kläckte ett praktiskt skämt. Han lurade pressen att tro att han planerade att exportera kanderade gräshoppor som gourmetmat. Tidningar runt om i världen plockade upp historien och McFarlane översköljdes med förfrågningar. (Mängder av icke-västerlänningar delar Johannes Döparens uppskattning av dessa smakliga kryp.) Det var hilariskt – tills skämtet tog en U-sväng. När intressebevisningarna ökade började kanderade gräshoppor se alltför kommersiellt attraktiva ut för att förbigå. Det sista jag hörde var att han planerade seriösa produktionsprov.</w:t>
      </w:r>
      <w:r>
        <w:br/>
      </w:r>
      <w:r>
        <w:t>Sedan finns det Christofer Columbus resa till Asien. Till Amerikas glädje gick även den konstigt snett.</w:t>
      </w:r>
      <w:r>
        <w:br/>
      </w:r>
      <w:r>
        <w:t>Om människor som följer sina egna impulser ibland uppnår saker som är underbart olika deras avsikter, vem vet vilka under som väntar Andeledda individer?</w:t>
      </w:r>
      <w:r>
        <w:br/>
      </w:r>
      <w:r>
        <w:t>Även om många av oss verkar blåsas av kursen av nyckfulla vindar, kan dessa förbryllande avvikelser vara gudomligt avstämda kursjusteringar. Ofta beror frustrationen på att vi är på väg mot ett kall som är ganska annorlunda – och i slutändan mer givande – än det vi föreställer oss.</w:t>
      </w:r>
      <w:r>
        <w:br/>
      </w:r>
      <w:r>
        <w:t>Du kanske till exempel hoppas vinna hundratal till Kristus och lyckas endast med att resa upp en annan evangelist. Han kan vinna otaliga tusentals och de i sin tur vinna ännu fler. Du kan gå till graven och tro att du har misslyckats, omedveten om att himlen krediterar en miljon själar till ditt namn.</w:t>
      </w:r>
      <w:r>
        <w:br/>
      </w:r>
      <w:r>
        <w:t>I själva verket kan ditt största bidrag flöda från din största svaghet. Om du finner min bok användbar är det för att jag har känt mig oanvändbar. Det är spjutet genom mitt hjärta som binder mig till smärtan i ditt. Det är år plågade av frågor som har grävt fram svar. Hade något dövat min smärta, skulle du inte läsa denna bok.</w:t>
      </w:r>
      <w:r>
        <w:br/>
      </w:r>
      <w:r>
        <w:t xml:space="preserve">John Bunyans andliga plåga var fruktansvärd. Med en svårighetsgrad som få av oss ens kunde föreställa sig, blev han år efter år upprepade gånger överväldigad av synd, hopplöshet och den till synes säkra utsikten till en evighet i helvetet. Sedan följde långa år av hårt fängelse, intensifierat även när han inte var i fängelse av det mycket verkliga hotet om avrättning eller deportation. Inte konstigt att </w:t>
      </w:r>
      <w:r>
        <w:rPr>
          <w:i/>
        </w:rPr>
        <w:t>Pilgrim's Progress</w:t>
      </w:r>
      <w:r>
        <w:t xml:space="preserve"> är en så enastående kraftfull bok. Mycket av den var praktiskt taget självbiografisk.</w:t>
      </w:r>
      <w:r>
        <w:br/>
      </w:r>
      <w:r>
        <w:t>Stora män som Whitefield och bröderna Wesley led enormt i sin kamp för att finna frälsning. Whitefields andliga behov var så allomfattande att hans faster nästan dödade honom. John och Charles var otröstliga tills de äntligen fann frälsning. Inte förvånande, deras efterföljande tjänster överträffade nästan alla kristnas som har förskonats från sådan själsångest.</w:t>
      </w:r>
      <w:r>
        <w:br/>
      </w:r>
      <w:r>
        <w:t>Mark Virklers plåga var hans oförmåga att höra Guds röst. Förgäves sökte han hjälp från dem som regelbundet hörde från Gud. De kunde inte ens förstå hans problem. För dem är det lika lätt som bön. År efter år brottades Mark i tystnadens plåga. Varför skulle en Fader som längtar efter att kommunicera med sina dyrbara barn, tillåta honom att lida så grymt? För att, till skillnad från dem för vilka hörandet kommer lätt, har Mark nu svar som har svept tusentals till 'tystnadens andra sida'.</w:t>
      </w:r>
      <w:r>
        <w:br/>
      </w:r>
      <w:r>
        <w:t>Trauma kvalificerar oss för tjänst som inget annat kan.</w:t>
      </w:r>
      <w:r>
        <w:br/>
      </w:r>
      <w:r>
        <w:t>Efter att ha förlorat sin syn, bad Dr. William Moon en bön som blev kraftfullt besvarad: "Herre, hjälp mig att använda denna talang av blindhet i din tjänst..."</w:t>
      </w:r>
      <w:r>
        <w:br/>
      </w:r>
      <w:r>
        <w:t>Barbara Johnson har rört oräkneliga antal människor för Kristi ära, på grund av den bedövande fasan av att bli berövad två söner genom döden, förlora en tredje till en homosexuell livsstil, och hennes make blev kritiskt skadad.</w:t>
      </w:r>
      <w:r>
        <w:br/>
      </w:r>
      <w:r>
        <w:t>Vem skulle ha hört talas om Corrie ten Boom eller Richard Wurmbrand om de inte hade lidit i fångläger?</w:t>
      </w:r>
      <w:r>
        <w:br/>
      </w:r>
      <w:r>
        <w:t>Snarare än att testa ditt tålamod genom att citera hundratals fler exempel, låt mig avsluta genom att säga det uppenbara: för stora antal kristna verkar den andliga påverkan av deras liv vara direkt proportionell mot deras tidigare plåga. Situationer de helst hade velat undvika – tider när döden verkade att föredra – gav deras liv kraft som ingen annan erfarenhet.</w:t>
      </w:r>
    </w:p>
    <w:p>
      <w:pPr>
        <w:pStyle w:val="Heading2"/>
      </w:pPr>
      <w:r>
        <w:t>Avskuren</w:t>
      </w:r>
    </w:p>
    <w:p>
      <w:r>
        <w:t>Har du någonsin fått en tjänst avskuren under dig?</w:t>
      </w:r>
      <w:r>
        <w:br/>
      </w:r>
      <w:r>
        <w:t>Den gudomliga vinodlaren beskär varje fruktsam gren. Kvistar med stor potential huggs av. På det sättet kanaliseras Guds liv och vår uppmärksamhet till de delar som i slutändan kommer att åstadkomma mest. I månader verkar vinrankan grymt stympad. Men vad som verkar vara ett meningslöst slöseri producerar bättre frukt.</w:t>
      </w:r>
      <w:r>
        <w:br/>
      </w:r>
      <w:r>
        <w:t>På trapporna till ett operahus överlämnade sig den begåvade vokalisten Peter Cameron Scott till sin Herre. År 1890 satte han segel mot Afrikas vildmark. Cricketspelaren C. T. Studd var rik och berömd i sitt hemland. Hans rykte ensamt kunde locka en stor folkmassa. Ändå inspirerade Kristus honom att göra sig av med sin rikedom och vandra till Kina, där han varken var rik eller berömd. Ett oansvarigt slöseri? Kanske – om den Högste Varelsen var en himmelsk talangscout.</w:t>
      </w:r>
      <w:r>
        <w:br/>
      </w:r>
      <w:r>
        <w:t>Den Allsmäktige söker inte frenetiskt planeten efter någon med den naturliga förmågan att fylla en viss roll. Han är inte heller skyldig att använda varje vår färdighet. Han är lika kapabel att förbigå medfödda talanger som han är att övernaturligt ge oss nya förmågor.</w:t>
      </w:r>
      <w:r>
        <w:br/>
      </w:r>
      <w:r>
        <w:t>Ändå blir du ömt beskuren med gränslös visdom. Om en del av ditt liv kastas i elden, kommer en annan gren att knoppas, bärande större frukt.</w:t>
      </w:r>
      <w:r>
        <w:br/>
      </w:r>
      <w:r>
        <w:t>Även om han var förberedd för det från sin späda barndom, hindrades Hesekiel av gudomlig lag från att träda in i prästämbetet förrän sitt trettionde år. Äntligen anlände dagen. Kan du se honom, lika upphetsad som en loppa på en kattutställning? Då känner du inte Hesekiel. I exil var Hesekiel en präst utan ett tempel. Det är som att vara en sjöman utan ett skepp, en målare utan en pensel, en snickare utan trä. Stackars man. Istället för att utöva ritualer för sin lilla nation var han tvungen att nöja sig med att skaka hela världen i årtusenden som en mäktig profet.</w:t>
      </w:r>
      <w:r>
        <w:br/>
      </w:r>
      <w:r>
        <w:t>Brooks misslyckande som skollärare var så komplett att han var tvungen att lämna yrket för alltid. Och rektorn var lika tröstande som sandpapper. Han informerade den krossade mannen att han 'aldrig hade känt någon som hade misslyckats som skolmästare för att lyckas i någon annan kallelse'. Smärtan intensifierades. Fullständigt förkrossad tänkte han tillbringa resten av sitt liv som eremit. Han visste inte att någon dag skulle någon skriva: 'Vilken välsignelse det var att Phillips Brooks inte fick lov att vara framgångsrik' som skollärare. Annars 'kunde den briljanta, själavinnande, karaktärsbyggande pastorn ha gått förlorad för världen'.</w:t>
      </w:r>
      <w:r>
        <w:br/>
      </w:r>
      <w:r>
        <w:t>Vinodlaren har alltid rätt. Och han sparar fortfarande den bästa årgången till sist. Besvikelser är gudomliga utnämningar till en senare, rikare skörd.</w:t>
      </w:r>
      <w:r>
        <w:br/>
      </w:r>
      <w:r>
        <w:t>Kanske urskiljde du felaktigt himmelens kallelse. (Du trodde det var himlen men det visade sig vara ett lokalsamtal, inte långdistans.) Om så är fallet är att sluta inget misslyckande. Du har gett ditt bästa och vuxit i processen. Det finns ingen skam i att ändra riktning när den förändringen anpassar dig närmare Guds perfekta vilja.</w:t>
      </w:r>
    </w:p>
    <w:p>
      <w:r>
        <w:t>En av de största predikanterna någonsin, Alexander Maclaren, har behållit sitt inflytande i generationer eftersom han undvek vad vi anser vara en pastors vanliga uppgifter för att koncentrera sig på predikoförberedelse. Han kunde tillbringa upp till sextio timmar med att förbereda ett enda budskap. 'Han gjorde mer genom att göra mindre', konkluderade en biograf. Jag påminns om de tidiga apostlarna som lade av ansvar de ursprungligen hade åtagit sig, för att begränsa sig till bön och förkunnelse. Borde denna princip tillämpas på din tjänst?</w:t>
      </w:r>
      <w:r>
        <w:br/>
      </w:r>
      <w:r>
        <w:t>Några av oss blir antingen involverade i för många saker på en gång eller fladdrar från en aktivitet till en annan innan vi etablerar oss i någon. Vi skjuter ut i alla riktningar och undrar varför vi producerar så lite frukt. Välkomna beskärningskniven.</w:t>
      </w:r>
    </w:p>
    <w:p>
      <w:pPr>
        <w:pStyle w:val="Heading2"/>
      </w:pPr>
      <w:r>
        <w:t>Faran med förutfattade meningar</w:t>
      </w:r>
    </w:p>
    <w:p>
      <w:r>
        <w:t>Några av de fientliga krafter som är uppställda mot oss är låsta inom våra egna sinnen.</w:t>
      </w:r>
      <w:r>
        <w:br/>
      </w:r>
      <w:r>
        <w:t>Våra liv kan vara skuggade av besvikelse eftersom våra förutfattade meningar har grumlet Guds kallelse.</w:t>
      </w:r>
      <w:r>
        <w:br/>
      </w:r>
      <w:r>
        <w:t>Unge Samuel misslyckades initialt med att svara på Guds röst. Den lät för vanlig. Han förväntade sig förmodligen att Gud skulle dundra sina befallningar med dånande röst och technicolorvision.</w:t>
      </w:r>
      <w:r>
        <w:br/>
      </w:r>
      <w:r>
        <w:t>Gud andas ofta genom tankar, önskningar, omständigheter eller mänskliga agenter. Om vi letar efter något mer spektakulärt, kanske vi inte känner igen hans kallelse.</w:t>
      </w:r>
      <w:r>
        <w:br/>
      </w:r>
      <w:r>
        <w:t>Ändå kan vi lika lätt fela i motsatt riktning, missa Andens ledning, inte för att det verkar för vanligt, utan för att det verkar för bisarrt.</w:t>
      </w:r>
      <w:r>
        <w:br/>
      </w:r>
      <w:r>
        <w:t>Tidigare skummade vi igenom de galna bedrifterna av Andeberusade heliga. Vi nämnde inte ens sådana stjärnartister som Elisa som gjorde det märkligaste UFO-påståendet någonsin uppfunnit, piskade en flod med sin mantel, kastade salt i stadens vattenförsörjning, låg på ett lik och uppmanade anhängare att äta gift. Så uppenbarligen har vi lämnat oberättat tokerierna av mindre kända originaler som Agabus, som band sig själv i knutar. Men trots att denna bok är kortare än Bibeln, hoppas jag att jag har krossat varje illusion om att din tjänst kommer att vara 'normal', för att alla andra kommer att förvänta sig det av dig.</w:t>
      </w:r>
      <w:r>
        <w:br/>
      </w:r>
      <w:r>
        <w:t>Det var svårt att förtjäna ett omnämnande i Bibeln om du inte gjorde dig själv till ett åtlöje. Gud har inte förändrats. Du kan vara så konservativ som Gud tillåter, men det kommer inte att vara nästan så ofarligt som världen, köttet och halva kyrkan vill att du ska vara.</w:t>
      </w:r>
      <w:r>
        <w:br/>
      </w:r>
      <w:r>
        <w:t>Det är skrämmande att vara annorlunda. Vi skulle hellre gömma oss, försöka klona någon annans tjänst. Men det finns helt enkelt ingen efterfrågan på fler imitatörer. Det finns dock en efterfrågan på ditt unika bidrag.</w:t>
      </w:r>
      <w:r>
        <w:br/>
      </w:r>
      <w:r>
        <w:t>Motstå pressen att anpassa dig. Du kan dö av förlägenhet, men du kommer att leva i härlighet. Världen behöver din distinktiva tjänst.</w:t>
      </w:r>
    </w:p>
    <w:p>
      <w:r>
        <w:br w:type="page"/>
      </w:r>
    </w:p>
    <w:p>
      <w:pPr>
        <w:pStyle w:val="Heading1"/>
      </w:pPr>
      <w:r>
        <w:t>KAPITEL 13: RÄDSLA</w:t>
      </w:r>
    </w:p>
    <w:p>
      <w:r>
        <w:t>'Du är en riktig andlig dynamo,' sa djävulen.</w:t>
      </w:r>
      <w:r>
        <w:br/>
      </w:r>
      <w:r>
        <w:t>'Tack så mycket!' utbrast jag, förvånad över att finna fienden på så gott humör. 'En dynamo, va?'</w:t>
      </w:r>
      <w:r>
        <w:br/>
      </w:r>
      <w:r>
        <w:t>'Ja, jag laddar mig på att se dig gå runt i cirklar!'</w:t>
      </w:r>
    </w:p>
    <w:p>
      <w:r>
        <w:t>Om jag får säga det själv, utförs mina planer briljant – av osynliga lönnmördare. Precis när livet verkar vara bara frid och fröjd, måste jag gå på en lågkolesteroldiet.</w:t>
      </w:r>
      <w:r>
        <w:br/>
      </w:r>
      <w:r>
        <w:t>'Det är alltid mörkast just innan gryningen.' En citatbok tillskriver dessa ord till Thomas Fuller, men den sa inte vilken planet han bodde på. Man behöver bara se en Warner Brothers-tecknad film för att veta att det alltid är mörkast precis innan ett stort fallande föremål plattar till en.</w:t>
      </w:r>
      <w:r>
        <w:br/>
      </w:r>
      <w:r>
        <w:t>Bortsett från den enstaka katastrofen går saker och ting nästan perfekt. Jag gifter mig nästan. Jag får nästan ett bättre jobb. Jag fångar nästan mina anteckningar innan de faller i dokumentförstöraren. Min bil startar nästan.</w:t>
      </w:r>
      <w:r>
        <w:br/>
      </w:r>
      <w:r>
        <w:t>'Det är alltid mörkast just innan gryningen.' En citatbok tillskriver dessa ord till Thomas Fuller, men den sa inte vilken planet han bodde på. Man behöver bara se en Warner Brothers-tecknad film för att veta att det alltid är mörkast precis innan ett stort fallande föremål plattar till en.</w:t>
      </w:r>
    </w:p>
    <w:p>
      <w:r>
        <w:t>Jag försökte mig på rodd på en havsvik på Kangaroo Island. Jag rodde frenetiskt och kom ingenstans. Jag kunde inte förstå det. Jag fick senare reda på att tidvattnet är särskilt starkt i det området. (På ett annat ställe hade min far en liknande roddupplevelse. Han upptäckte att dra upp ankaret hjälpte avsevärt.) År senare fick jag ett ord från Herren. Jag hade roddat mot tidvattnet, sa det, men tidvattnet skulle vända. Jag? Rodda mot tidvattnet? Allt jag gör fungerar som en charm – hänger runt halsen på mig och uppnår ingenting. Min uppfattning om ett rekordår är att bli retad medan jag går runt i cirklar. Murphys lagar är delar av min självbiografi som slapp ut innan jag kunde upphovsrättsskydda dem. Varför faller mitt bröd alltid med smörsidan nedåt? Varför är ljusen alltid röda? Åh, nej! Min penna har tagit slut. (Verkligen!)</w:t>
      </w:r>
      <w:r>
        <w:br/>
      </w:r>
      <w:r>
        <w:t>Var var jag nu? Jo, just det – varför går allt fel för mig? Varför dör mina förhoppningar med benen i vädret? Varför läser folk hellre en tvålförpackning än något jag har skrivit? Jag börjar bli vältalig och vaxet stelnar. Jag försöker vittna och mitt sinne blir blankt. Jag försöker sova och mitt sinne fylls. Det är ett mirakel. Jag vet när upptagandet kommer att ske – tio minuter efter att jag gjort den sista betalningen på en förutbetald begravning. Kalla mig bara Aluminiumkillen – omintetgjord igen. Jag har fler problem än en kiropraktor med ett väntrum fullt av giraffer. En dag till, ett besvär till.</w:t>
      </w:r>
      <w:r>
        <w:br/>
      </w:r>
      <w:r>
        <w:t>Jag var inte medveten om att göra något fel. Faktiskt så fick jag höra att tidvattnet skulle förändras, inte att jag skulle förändras. Varför skulle Gud tillåta dessa frustrationer?</w:t>
      </w:r>
      <w:r>
        <w:br/>
      </w:r>
      <w:r>
        <w:t>Allt jag vet är att rodd mot tidvattnet bygger muskler och uthållighet. Tänk hur jag kommer att ta mig igenom vågorna när tidvattnet vänder.</w:t>
      </w:r>
      <w:r>
        <w:br/>
      </w:r>
      <w:r>
        <w:t>George Müller verkar också ha lidit av tidvattenproblem. Även om han dagligen njöt av Guds mirakulösa försörjning i mer än sextio år, blev aldrig trons liv lätt för honom. Även i sina senare år när han fick internationell berömmelse, var han fortfarande tvungen att be in varje öre, ofta tvungen att hushålla och vänta praktiskt taget till sista andetaget innan det kom. Herren trodde så på Müller och brydde sig så om hans fortsatta andliga utveckling att han fortsatte att skicka prövningarna i sextio år innan han slutligen gav honom ett ekonomiskt lättare liv när Müller nådde slutet av sina åttio år.</w:t>
      </w:r>
    </w:p>
    <w:p>
      <w:r>
        <w:t>Jag började skriva denna bok med hjälp av en maskinskriverska. Detta var ett underbart bönnesvar. Inte bara var Lorraine villig att skriva utan kostnad, hon hade en dator som var idealiskt anpassad för mina behov. (Sättet jag skriver på – snabbare än ett rusande suddgummi; mer förändring än tusen spargrisar; kan stava ett enda ord på hundra olika sätt – en dator är nödvändig.)</w:t>
      </w:r>
      <w:r>
        <w:br/>
      </w:r>
      <w:r>
        <w:t>Nedtyngd av tidigare misslyckanden hade jag liten tro för att betala en maskinskriverska stora pengar för arbete som kanske skulle sluta med mina dammbetäckta tidigare försök. Av samma anledning var jag motvillig till att köpa min egen utrustning och jag var övertygad om att jag skulle skriva som en enarmad sengångare med artrit.</w:t>
      </w:r>
      <w:r>
        <w:br/>
      </w:r>
      <w:r>
        <w:t>Plötsligt kunde Lorraine inte slutföra arbetet. Ännu ett försök till tjänst biter i gräset. Nej! Säkert har Herren tillhandahållit henne! Vad är det som händer?</w:t>
      </w:r>
      <w:r>
        <w:br/>
      </w:r>
      <w:r>
        <w:t>Maskinskrivningen som redan var gjord gjorde det möjligt för andra att se prover på mitt arbete. Deras respons gav mig mod att köpa en dator och lära mig nya sätt att förlora data. Mitt skrivande sköt i höjden. Aldrig mer skulle jag vilja vara beroende av en maskinskriverska, oavsett hur villig, tillgänglig och skicklig. Det som verkade vara ett oförklarligt hinder har drivit mig in i en ny värld av effektivitet.</w:t>
      </w:r>
      <w:r>
        <w:br/>
      </w:r>
      <w:r>
        <w:t>De motsatta vindarna är inte så nyckfulla som de verkar.</w:t>
      </w:r>
    </w:p>
    <w:p>
      <w:pPr>
        <w:pStyle w:val="Heading2"/>
      </w:pPr>
      <w:r>
        <w:t>Förlamning</w:t>
      </w:r>
    </w:p>
    <w:p>
      <w:r>
        <w:t>Edison uppfann glödlampan inte genom försök och triumf, utan genom försök och misstag (över 1600 misstag, har jag hört). Under sitt liv stannade han inte vid bara misslyckanden. Han gjorde några spektakulära fadäser – som när han skulle sälja tidningar och slutade med att sätta eld på ett tåg. (Jag måste undersöka detta: Edison och jag kan vara släkt.)</w:t>
      </w:r>
      <w:r>
        <w:br/>
      </w:r>
      <w:r>
        <w:t>Misstag är sällan den svarta jätten de verkar vara. Vi har sett hur misslyckande kan vara en värdefull tillgång, rensa oss från ful stolthet; korrigera och vägleda oss; barrikadera lockande vägar som slingrar sig bort från himlens bästa, eller rensa oss från hänsynslös självständighet och driva oss djupare in i Guds hjärta.</w:t>
      </w:r>
      <w:r>
        <w:br/>
      </w:r>
      <w:r>
        <w:t>Men utom kontroll kan elden som värmer förstöra. När misslyckande hopar sig på misslyckande, smyger den vidriga skuggan av en psykologisk barriär över vårt sinne. När misslyckanden hopar sig allt högre, börjar vi alla darra. Ändå vägrade Edison att låta sig skrämmas, trots att det mörka berget växte varje dag. Med bara tre månaders formell skolgång och ansedd att ha haft en inlärningssvårighet, blev Edison så småningom en av de mest produktiva uppfinnarna genom tiderna. I sin kamp för att uppfinna en metod för att lagra elektricitet sägs han ha haft tiotusentals misslyckanden. Försök 50 000 – eller däromkring – fungerade.</w:t>
      </w:r>
      <w:r>
        <w:br/>
      </w:r>
      <w:r>
        <w:t>Vi kan krypa ihop i nederlag som människomassan, rädda för skuggor, eller så kan vi bli Edisons.</w:t>
      </w:r>
      <w:r>
        <w:br/>
      </w:r>
      <w:r>
        <w:t>Det har sagts att Oral Roberts har använts av Gud i den mirakulösa helandet av fler människor än någon annan i mänsklighetens historia. Bara en förödmjukande komplikation – det uppskattas också att han har bett för fler människor som inte har blivit helade än någon annan någonsin har gjort.</w:t>
      </w:r>
      <w:r>
        <w:br/>
      </w:r>
      <w:r>
        <w:t>Många kallar C. H. Gabriel för psalmförfattarnas kung. Hans mest kända verk, 'The Glory Song', översatt till nästan varje större språk, uppskattas ha tryckts över hundra miljoner gånger. Han fick ett rykte om att vara bättre än någon annan i världen på att sätta de sista finputsen på en psalm. Ändå hävdade han att han upplevde mer misslyckande än framgång.</w:t>
      </w:r>
      <w:r>
        <w:br/>
      </w:r>
      <w:r>
        <w:t>'Sättet att lyckas,' sa Thomas J. Watson, 'är att fördubbla din misslyckande-frekvens.' Watson är inte din genomsnittliga galing. Han grundade IBM.</w:t>
      </w:r>
      <w:r>
        <w:br/>
      </w:r>
      <w:r>
        <w:t>Det som ofta utmärker framgångsrika människor är det ovanliga antalet misslyckanden de drabbas av. Resten av oss ger upp innan vi upplever vår fulla kvot.</w:t>
      </w:r>
      <w:r>
        <w:br/>
      </w:r>
      <w:r>
        <w:t>Om misslyckanden är stegpinnar på stegen till framgång, når vi toppen inte bara genom att se misslyckanden, utan genom att bestiga dem.</w:t>
      </w:r>
    </w:p>
    <w:p>
      <w:r>
        <w:t>En avvisning från en förläggare skulle få mig att vackla. Hur många slag skulle du kunna motstå innan du för alltid övergav tanken på att bli författare? Tio? Femton? Femtio? Den blivande romanförfattaren John Creasey fick en obruten serie av 743 avslag. Jag skulle kasta in handduken, såpan, badvattnet, min gummianka, min lilla röda bogserbåt, allt jag kunde lägga mina händer på. Få människor skulle någonsin utsätta sig själva för sådant förödande misslyckande. Det är därför så få njuter av den berömmelse han slutligen uppnådde. Medan han var misslyckad, var han tvungen att skriva djupt in i natten. Han kom för sent till sitt betalda arbete så ofta att han fick sparken från tjugosju olika jobb. Oförfärad fortsatte han att förfina sitt skrivande, strävade efter att vara så bra att hans skicklighet inte längre kunde ignoreras. Blyg framgång smög sig närmare, sedan svepte den honom till berömmelse. Över sextio miljoner av hans böcker har publicerats.</w:t>
      </w:r>
      <w:r>
        <w:br/>
      </w:r>
      <w:r>
        <w:t>De kalla vindarna av avvisning kan rufsa till våra fjädrar eller bära oss till nya höjder. Sjunka i tvivel eller sträcka vingarna himmelskt och sväva: valet är vårt.</w:t>
      </w:r>
      <w:r>
        <w:br/>
      </w:r>
      <w:r>
        <w:t>Det är inte torr envishet som framgång finner oemotståndlig, utan en envis beslutsamhet att förbättra. Kura inte i självömkan. Utnyttja avvisningens kraft. Låt den sporra dig till ett större engagemang, inspirera dig till nya nivåer av förträfflighet.</w:t>
      </w:r>
      <w:r>
        <w:br/>
      </w:r>
      <w:r>
        <w:t>Vi sviker ofta Gud. Det är ännu värre om Satan övertygar oss om att det resulterande misslyckandet är Guds fel, snarare än vårt eget. Men vi får inte låta tidigare fiasko förlama oss. Att agera utanför Guds tid kommer att göra ont. Det är löjligt att låta sådana trauman förmörka våra förväntningar på framtida tjänst. Att röra sig i Guds tid och sätt kommer att vara markant annorlunda.</w:t>
      </w:r>
    </w:p>
    <w:p>
      <w:pPr>
        <w:pStyle w:val="Heading2"/>
      </w:pPr>
      <w:r>
        <w:t>Flykt</w:t>
      </w:r>
    </w:p>
    <w:p>
      <w:r>
        <w:t>Experimentella psykologer utformade ett hundhägn, uppdelat av en låg barriär och kopplat för att leverera elektriska stötar till halva buren. Hundar lärde sig snabbt att korsa barriären och undvika de obehagliga stötarna. Nya hundar fick dock stötarna oavsett vad de gjorde. De 'galna forskarna' ändrade sedan förutsättningarna så att dessa hundar, liksom de första, lätt kunde undvika stötarna. Ändå lärde de sig aldrig. Att bli utsatt för en omöjlig situation hade gjort den andra gruppen av hundar oförmögna att lyckas. Även i sina hemburar verkade de slöa och nedslagna.</w:t>
      </w:r>
      <w:r>
        <w:br/>
      </w:r>
      <w:r>
        <w:t>Psykologer kallar detta fenomen för inlärd hjälplöshet. Det enda sättet de kunde få hundarna att undvika stötarna var att fysiskt dra dem över barriären.</w:t>
      </w:r>
      <w:r>
        <w:br/>
      </w:r>
      <w:r>
        <w:t>Kan jag verkligen identifiera mig med dessa patetiska varelser! Det är som om jag hela mitt liv har varit offer för en sadistisk konspiration för att krossa mig till en vimmande defaitist. Men även om din upplevelse har varit mer plågsam, finns det en sak som skiljer oss från dessa hundar. Trots att vi är plågade av misslyckade tjänsteförsök, kan vi veta när förutsättningarna för tjänst har förändrats, eftersom vi är i förening med Guden som vet. Den suveräne Herren har vissa fördelar av att vara allsmäktig, varav en är förmågan att kommunicera med även de dövaste, tätaste (varför tittar du på mig?) av sina barn. Vi kan fortfarande ifrågasätta om det var Gud, men efter att ha bönfallit honom kommer vi att få tillräckligt med bekräftelse för att motivera att ge det ett försök.</w:t>
      </w:r>
      <w:r>
        <w:br/>
      </w:r>
      <w:r>
        <w:t>Allt vi då behöver är tro för att bestiga barriären.</w:t>
      </w:r>
      <w:r>
        <w:br/>
      </w:r>
      <w:r>
        <w:t>Använd steg. Börja med en mindre utmaning. Långsamt, metodiskt, klättra högre. Även om din situation verkar vara ett fall av allt eller inget, kommer bön, kreativitet och uthållighet vanligtvis att hugga ut en serie steg i en högt resta barriär.</w:t>
      </w:r>
      <w:r>
        <w:br/>
      </w:r>
      <w:r>
        <w:t>Försök att spendera femton eller fler minuter om dagen med att helt enkelt föreställa dig själv helt avslappnad, göra något du för närvarande finner lite skrämmande. Över dagar eller veckor, gå långsamt framåt – rör dig i ditt sinne till nästa steg endast när du kan föreställa dig scenen i detalj utan att uppleva den minsta spänning i din kropp. Forskning har övertygande demonstrerat effektiviteten av detta tillvägagångssätt för att bryta rädslas huggtänder. Lägg till detta trosbön och kraften i att veta att Jesus är med dig, och om några veckor kommer du att bestiga den barriären.</w:t>
      </w:r>
      <w:r>
        <w:br/>
      </w:r>
      <w:r>
        <w:t>Du kommer att finna denna metod mycket mer värdig än att behöva dras över. Jag är inte så sugen på att hela himlen ska titta på medan jag galet jämrar mig, klor nedgrävda, blir ryckt i nackskinnet till en plats av glädje och uppfyllelse som min dårskap föreställer sig vara en håla av skräck.</w:t>
      </w:r>
      <w:r>
        <w:br/>
      </w:r>
      <w:r>
        <w:t>Det finns ett alternativ till att frivilligt anmäla sig eller bli tvingad. Och det är ännu värre. Geriatrikspecialisten Dr. Peter Rowe rapporterade i en brittisk medicinsk tidskrift fallet med en trettiofyraårig dam som fick influensa. Hon undersöktes av en läkare som sa åt henne att stanna i sängen tills han såg henne igen. Han kom aldrig tillbaka. Hon reste sig aldrig. Fyrtio år senare undersökte en läkare en fyllig, sjuttiofyraårig, sängliggande gammal jungfru. Han fann henne vid perfekt hälsa, fortfarande vägrande att resa sig. Det tog ytterligare sju månader av övertalning innan hon lämnade komforten och tryggheten i sitt täckesklädda fängelse. Sedan följde tre 'ganska aktiva' år tills hon mötte sin Skapare.</w:t>
      </w:r>
      <w:r>
        <w:br/>
      </w:r>
      <w:r>
        <w:t>Du kan vara en bänkvärmare ett tag, men bli inte för bekväm! Jag skulle föredra plågan av oändligt strävande. Bättre att jaga en gudagiven dröm genom ett minfält, än att vara så mysig som en snigel i leran.</w:t>
      </w:r>
    </w:p>
    <w:p>
      <w:pPr>
        <w:pStyle w:val="Heading2"/>
      </w:pPr>
      <w:r>
        <w:t>Kostnaden</w:t>
      </w:r>
    </w:p>
    <w:p>
      <w:r>
        <w:t>Även om undersysselsättning kan vara plågsam, är den största skräcken när smärtan avtar. Vi börjar känna oss trygga i vårt hål och föreställer oss att alla möjliga fasor är redo att sarga oss om vi skulle stiga in i tryggheten i Guds vilja. Sådana rädslor är till stor del satanisk bluff, dömda att aldrig förverkligas.</w:t>
      </w:r>
      <w:r>
        <w:br/>
      </w:r>
      <w:r>
        <w:t xml:space="preserve">Likväl är himlens uppdrag inte alltid en bit änglakaka. Det finns tider när det enda som är mer skrämmande än att göra Guds vilja är att </w:t>
      </w:r>
      <w:r>
        <w:rPr>
          <w:i/>
        </w:rPr>
        <w:t>inte</w:t>
      </w:r>
      <w:r>
        <w:t xml:space="preserve"> göra hans vilja. Vi har som Ledare och Högsta Exempel, En som led ofantligt.</w:t>
      </w:r>
      <w:r>
        <w:br/>
      </w:r>
      <w:r>
        <w:t>När människor kom till Jesus och önskade tjäna honom, skulle man tro att han hade överöst dem med beröm. Men han kände det mänskliga hjärtat. Hans raka svar chockade blivande efterföljare till en smärtsam insikt om den stora kostnad som var inblandad. 'Sälj allt du har och ge det till de fattiga.' 'Vilda djur kommer att ha bättre skydd än du kommer att ha om du följer mig.'</w:t>
      </w:r>
      <w:r>
        <w:br/>
      </w:r>
      <w:r>
        <w:t>'För att tjäna mig,' förklarade han, 'måste du ta upp ett kors.' Tvåtusen år senare är det lätt att romantisera det brutala påståendet. Att bära sitt kors innebär inget mindre än ångest och förödande förnedring. Det är lidande som tillfogats som ett direkt resultat av att tjäna Gud; plåga du kunde undvika genom kompromiss. Jesus letade inte efter anhängare; han letade efter martyrer. Han ville inte ha beundrare utan efterföljare – frivilliga som kunde bära en galge av smärta. Den person som är mer bekymrad över sin hals än upphöjelsen av Gud, är ovärdig tjänst.</w:t>
      </w:r>
      <w:r>
        <w:br/>
      </w:r>
      <w:r>
        <w:t>Många är kallade, men få ställer upp på utmaningen. 'Låt mig först etablera min verksamhet.' 'Låt mig först uppfostra min familj.' 'Låt mig först . . .' Inte förvånande, få är utvalda.</w:t>
      </w:r>
      <w:r>
        <w:br/>
      </w:r>
      <w:r>
        <w:t>De som drar sig undan svårigheter eller fara krymper ihop inombords; döda, långt innan deras hjärtan stannar. Kasta inte bort ditt liv, förslavad av lockelsen av överflöd; slöar medan lidande mänsklighet flödar förbi din dörr. Den lätta vägen leder till förstörelse.</w:t>
      </w:r>
      <w:r>
        <w:br/>
      </w:r>
      <w:r>
        <w:t>Hur skulle du vilja ha den ojämförliga spänningen av att bli hälsad av tonerna av infödda röster som sjunger 'All hail the power of Jesus' name' på exakt den plats där tjugo år tidigare du hade blivit bortkörd av en frenesi av spjut riktade mot ditt hjärta? Föreställ dig att njuta av extasen, tillfredsställelsen, triumfen. Det var George Grenfells belöning för att sätta sitt liv på spel; för att djärvt trotsa en fientlig regering; för att lida förlust efter förlust tills slutligen hans unga fru och fyra av hans barn blev begravda; för att tjäna på en plats så farlig att tre av fyra missionärer dog innan de slutförde sin första termin.</w:t>
      </w:r>
      <w:r>
        <w:br/>
      </w:r>
      <w:r>
        <w:t>'Räkna kostnaden,' befallde Jesus, och använde liknelse efter liknelse för att hamra in poängen. Kommer du att betala priset och ta riskerna, eller bli ett åtlöje, smälta bort när hettan är på?</w:t>
      </w:r>
      <w:r>
        <w:br/>
      </w:r>
      <w:r>
        <w:t>Kostnaden överträffas endast av härligheten. Så ofantlig är härligheten, faktiskt, att kostnaden bleknar, totalt överskuggad av belöningen.</w:t>
      </w:r>
      <w:r>
        <w:br/>
      </w:r>
      <w:r>
        <w:t>Varför skulle det att tjäna Gud innebära förnedring, svårigheter och slit? 'Skrivande är en slavs arbete!' klagade C. H. Spurgeon – mannen som skrev 135 böcker, redigerade 28 andra och vars 3 500 predikningar publicerades som 75 ytterligare böcker. Varför måste missionärer slösa år med att brottas med ett språk som Gud mirakulöst kunde ge dem? Varför kräver upplyftande musik timmar av besvärlig övning? Varför blir kyrkgolv smutsiga? Varför . . .? Eftersom det frigör oss att uttrycka djupet av vår hängivenhet. Dessutom är det kostnaden som producerar upprymdhet, uppfyllelse, äran. Titta på vilket område som helst: vi beundrar heroiska prestationer; människor som övervinner oddsen, som uthärdar svårigheter och lyckas där andra skulle ha smitit iväg. Det är härligheten av Kristuslikhet. Det finns ingen ära i att bli svept med av en gudlös mobb; ingen tillfredsställelse i att fly vid åsynen av en utmaning; ingen härlighet i att bli dominerad av rädsla eller frusen av tvivel. Slappviljade, fega låtsare vänder Guds mage. Vi går antingen genom rädslas ridå eller slutar som ett brutet skal av den person vi kunde ha varit. Att välja det mjuka livet är att vända ryggen till vår blödande Frälsare och förlora oss själva i satanisk villfarelse. Det är de som sår i tårar som skördar i glädje; de som uthärdar som vinner kronan. Intetsägande, halvhjärtad 'kristendom' är äcklig för Gud, världen och djävulen.</w:t>
      </w:r>
      <w:r>
        <w:br/>
      </w:r>
      <w:r>
        <w:t>Det är inte för dig. Du hör hemma i himlens hall of fame. Du föddes med önskan om det; pånyttfödd med kraften för det. Du skapades för djärv uthållighet, häpnadsväckande triumfer, vördnadsingivande excellens. Medan andra vältra sig i medelmåttans dy, dömda till evig dunkelhet av sin halvhjärtadhet, förändrar du planetens ansikte, bringar ära till Den som förlossat dig.</w:t>
      </w:r>
      <w:r>
        <w:br/>
      </w:r>
      <w:r>
        <w:t>Om du är galen, säger de att du borde vara inlagd. Jag tycker att om du inte är engagerad, är du galen.</w:t>
      </w:r>
      <w:r>
        <w:br/>
      </w:r>
      <w:r>
        <w:t>Eldad av Guds kärlek, lev livet till fullo.</w:t>
      </w:r>
    </w:p>
    <w:p>
      <w:pPr>
        <w:pStyle w:val="Heading2"/>
      </w:pPr>
      <w:r>
        <w:t>Kristi Mästare</w:t>
      </w:r>
    </w:p>
    <w:p>
      <w:r>
        <w:t>I en hjärtstoppande uppvisning av skicklighet, drev Blondin en skottkärra längs en spänd lina över Niagarafallen. 'Vem tror att jag skulle kunna bära någon över fallen?' frågade han. Publiken blev vild. Självklart kunde han det. Så han bad om en frivillig.</w:t>
      </w:r>
      <w:r>
        <w:br/>
      </w:r>
      <w:r>
        <w:t>Chockad tystnad.</w:t>
      </w:r>
      <w:r>
        <w:br/>
      </w:r>
      <w:r>
        <w:t>Tjänst är sådan. Vem som helst kan glida in i Kristi famn och bli buret till häpnadsväckande erövringar, men när kallelsen kommer, börjar knäna darra. Den svagaste helige som vågar följa Kristus kommer att utmärka sig; den starkaste som stannar kvar kommer att krossas.</w:t>
      </w:r>
      <w:r>
        <w:br/>
      </w:r>
      <w:r>
        <w:t>Det finns många olika kallelser, men ingen är kallad att vara en åskådare. Det finns en kostnad och en grad av inblandning i att vara en åskådare, men högre saker förväntas av dig.</w:t>
      </w:r>
      <w:r>
        <w:br/>
      </w:r>
      <w:r>
        <w:t>Åskådare betalar vid grinden. De har läst sitt ämne tills de är självutnämnda experter. De klappar och hejar. De ser segerfiringarna. Men det finns sällan svett på deras panna. De vet ingenting om blåmärken och värkande muskler. De är främlingar för spänningen av personlig prestation, upprymdheten av rekordbrytande prestationer, tillfredsställelsen av ett väl utfört arbete. Deras största prestation är att sluka en dryck mitt i en knuffande folkmassa utan att spilla den. De är potentiella mästare som slösar bort sina liv; icke-prestörer som älskar sin säng mer än framgång.</w:t>
      </w:r>
      <w:r>
        <w:br/>
      </w:r>
      <w:r>
        <w:t>Det är en värld av skillnad mellan dessa Walter Mittys och spelare på bänken. Spelare som hålls i reserv är rödglödande i en ljummen värld. De rycker inte tillbaka vid smärta. De har härdat sina sinnen och härdat sina kroppar; drillats att hoppa till handling i samma ögonblick de behövs. De är mästare på väg att bli.</w:t>
      </w:r>
    </w:p>
    <w:p>
      <w:pPr>
        <w:pStyle w:val="Heading2"/>
      </w:pPr>
      <w:r>
        <w:t>Erövring</w:t>
      </w:r>
    </w:p>
    <w:p>
      <w:r>
        <w:t>Senaste gången jag flirtade med fara var när jag bestämde mig mot en dubbelknut för att knyta mitt skosnöre. Jag har ett hjärta av guld – gult till kärnan. Ändå dog Kristus för att jag skulle kunna härska. Ge efter för min gamla natur och jag kryper; ge efter för min Kristusköpta natur och jag erövrar.</w:t>
      </w:r>
      <w:r>
        <w:br/>
      </w:r>
      <w:r>
        <w:t>Rädsla kommer att komma. Jag kan inte undvika den, men genom Kristus behöver jag inte böja mig för den. Segrare eller offer: det är mitt beslut.</w:t>
      </w:r>
      <w:r>
        <w:br/>
      </w:r>
      <w:r>
        <w:t>Tragedin är att vi ofta är förslavade av krafter som är menade att vara våra slavar. Istället för att bli tyranniserade av rädsla, borde vi resa oss och låta den tjäna oss. Rädslas plikt är att driva oss till bön. Berövade denna trogna tjänare kan vi dumt nog utsätta oss själva för fara utan att aktivera Guds säkerhetsmur.</w:t>
      </w:r>
      <w:r>
        <w:br/>
      </w:r>
      <w:r>
        <w:t>Se till att dina planer är i Guds vilja. Lista sedan varje skrämmande möjlighet. Be genom varje punkt så länge som det tar att samla tron att Gud har tagit kontroll. Nu har du gudomligt skydd, den högsta tänkbara säkerheten. Rädsla har gjort sitt arbete. Bjud den farväl. Som en stygg valp kan rädsla fortfarande hänga med, men ignorera den. Recitera Skriftens rädsla-krossande löften, fäst dina ögon på målet och skred mot det.</w:t>
      </w:r>
      <w:r>
        <w:br/>
      </w:r>
      <w:r>
        <w:t>Att vänta på att rädsla ska blekna innan man går framåt är som att Petrus väntar på att sjön ska avdunsta innan han kliver ut ur båten. Tro är nederlaget av rädsla – inte vanligtvis genom rädslas avlägsnande, utan genom att flytta oss att fortsätta trots rädslas tjut.</w:t>
      </w:r>
      <w:r>
        <w:br/>
      </w:r>
      <w:r>
        <w:t>Där det är acceptabelt, ta små steg. Om plågan är intensiv, kan stödet från erfarna rådgivare vara värdefullt. Var bönefull om ditt val av hjälp, dock. Oförnuftiga rådgivare kan såra.</w:t>
      </w:r>
      <w:r>
        <w:br/>
      </w:r>
      <w:r>
        <w:t>När trycket är på, finns det bara två typer av människor: de som klamrar sig fast vid Kristus och de som springer bort. Himlens hjältar är naturliga svagligar som är villiga att låta Kristus göra dem övernaturligt starka.</w:t>
      </w:r>
      <w:r>
        <w:br/>
      </w:r>
      <w:r>
        <w:t>Hela himlen är i högsta beredskap när du följer Faderns order. Hjälp är en bön bort. Himlens resurser – oändligt mer än du någonsin kommer att behöva – är tillgängliga i samma ögonblick du behöver dem. När du marscherar framåt i lydnad är framgång säker.</w:t>
      </w:r>
    </w:p>
    <w:p>
      <w:pPr>
        <w:pStyle w:val="Heading2"/>
      </w:pPr>
      <w:r>
        <w:t>Pengar</w:t>
      </w:r>
    </w:p>
    <w:p>
      <w:r>
        <w:t>Hur skulle du vilja samla så mycket rikedom att du kunde utbilda 122 683 barn; köpa 282 000 Biblar och en och en halv miljon Nya Testamenten; ge bort 112 miljoner böcker, pamfletter och traktat; stödja hundratals missionärer; och mata, klä och hysa 10 000 barn från den tid de blev föräldralösa tills de blev självständiga? George Müller gjorde det. Och han uppnådde detta inte genom svett och affärssinne, inte genom loppmarknader och utskickslistor, inte genom att låna eller be om hjälp, utan enbart genom tro och bön. Han vägrade att låta sina behov bli kända för någon annan än Gud. Femtio gånger under bara en tvåårsperiod fanns det otillräckliga medel för att klara dem genom dagen, ändå kom det som behövdes alltid i tid.</w:t>
      </w:r>
    </w:p>
    <w:p>
      <w:r>
        <w:t>Trans World Radio, med en årsbudget på lite mer än 10 000 dollar, stod inför en handpenning på en halv miljon dollar, att betalas i avbetalningar på 83 000 dollar varannan månad. På sista dagen för den andra avbetalningen var de 13 000 dollar kort. 5 000 dollar anlände den morgonen, men ingenting mer. Direktören släpade sig till banken med den knutna magen av en skolpojke skickad till rektorns kontor. Innan han nådde banken räckte en arbetare honom en oväntad postleverans innehållande ytterligare 5 000 dollar. Missade med bara 3 000 dollar! En kniv i magen skulle ha varit mindre smärtsam. När han sjönk ner i stolen på bankdirektörens kontor, funderade på den rejäla straffavgiften för att inte uppfylla en betalning, överfördes pengar till TWR-kontot – 3 000 dollar.</w:t>
      </w:r>
      <w:r>
        <w:br/>
      </w:r>
      <w:r>
        <w:t>På dagen då nästa betalning skulle göras, efter att varje post hade granskats var de 1 500 dollar kort. Inte ett öre till anlände. De flesta av donationerna var i tyska mark och de hade kontrollerat växelkursen dagen innan. De kontrollerade igen. Pengarna var nu värda 1 500 dollar mer.</w:t>
      </w:r>
      <w:r>
        <w:br/>
      </w:r>
      <w:r>
        <w:t>Och miraklerna fortsatte att komma.</w:t>
      </w:r>
    </w:p>
    <w:p>
      <w:r>
        <w:t>Brist på pengar hindrar aldrig Guds verk, men materialism gör det. Denna sinnessjukdom kommer i två dödliga stammar. En är att älska lyx mer än Gud – tv-mottagningen är fruktansvärd i västra Papuas djungler, så jag vägrar att gå. Jag har fått den andra stammen om pengar ger mig en större känsla av säkerhet än att ha Universums Skapare som min Fader – jag vet att min kallhjärtade, penningbegärliga chef kommer att betala mig varje vecka, men jag är inte så säker på Gud, så jag kväver hans ledning att lämna mitt jobb.</w:t>
      </w:r>
      <w:r>
        <w:br/>
      </w:r>
      <w:r>
        <w:t>Som en laglydig jude var den rike unge fursten, enligt vanliga kristna standarder, anmärkningsvärt generös i sitt givande. Hans samtida kan ha ansett som obligatoriskt att ge upp till trettio procent av ens inkomst. Som absolut minimum måste denne man ha offrat dyra djuroffer utöver sina tio procent. Ändå var han fortfarande så insnärjd i materialismens dödliga nät att inte ens lockelsen av evigt liv kunde locka honom att bryta sig fri. Han kunde inte få frälsning för sig själv, än mindre leva ett givande liv för andra. Han var verkligen fattig.</w:t>
      </w:r>
    </w:p>
    <w:p>
      <w:pPr>
        <w:pStyle w:val="Heading2"/>
      </w:pPr>
      <w:r>
        <w:t>En Blick Inåt</w:t>
      </w:r>
    </w:p>
    <w:p>
      <w:r>
        <w:t>Jag spenderade en gång ett helt år med att glädjas i Gud. Jag var säker på att jag aldrig skulle se depression igen. Sedan sänkte jag min blick från Kristi skönhet till mina egna ofullkomligheter. Depressionen återvände. Så jag försöker undvika självgranskning. Ibland kan det dock vara hjälpsamt att kika in i den smutsiga världen inom.</w:t>
      </w:r>
      <w:r>
        <w:br/>
      </w:r>
      <w:r>
        <w:t>Kanske en del av mig – den del som får sin vilja oftast – vill att jag ska misslyckas. Det verkar otroligt. Framgång är en läcker dagdröm. Men kanske kurar det på kanterna av mitt medvetande en rädsla att framgång skulle förlora sin smak om den steg in i verkligheten. När jag lyckas rycker jag tillbaka från att klema med mitt ego för att det inte ska bli inflammerat med stoltheters var. Den enda gången det får den tröst och uppmärksamhet det längtar efter är när jag misslyckas. Jag håller mitt ego nära och viskar i dess öra, 'Du stackars lilla.'</w:t>
      </w:r>
      <w:r>
        <w:br/>
      </w:r>
      <w:r>
        <w:t>Medelmåtta har varit en sådan del av mitt liv att även om jag föreställer mig att jag hatar det, för det med sig värmen av förtrogenhet.</w:t>
      </w:r>
      <w:r>
        <w:br/>
      </w:r>
      <w:r>
        <w:t>Sakerna vi säger till oss själva kan bli kraftfulla krafter. Om jag till exempel säger till mig själv att ingen gillar mig, kommer jag att sakna självförtroendet att umgås fritt. Min reserveradhet kommer att vända bort människor och ständigt bekräfta min tro att ingen gillar mig. Resultatet? En allvarligt hindrad tjänst.</w:t>
      </w:r>
      <w:r>
        <w:br/>
      </w:r>
      <w:r>
        <w:t>Ofta finns det bara en sak som håller oss tillbaka. Jag känner någon med visdom i nästan varje område. Många människor skulle kunna dra nytta av hans visdom, men vad han saknar är visheten att veta när och hur han ska dela sina insikter. Han framstår som en inkräktande besserwisser, vänder bort de personer han längtar efter att hjälpa. Saken som håller oss i en vildmark av förlorade möjligheter kan vara lätt att korrigera, men den kan bli en sådan del av våra liv att vi är omedvetna om den. Blindhet för våra svagheter är en av flera anledningar till att hålla Faderns hand när vi tittar inåt.</w:t>
      </w:r>
      <w:r>
        <w:br/>
      </w:r>
      <w:r>
        <w:t>Om bön inte kastar ljus, måste vi dock lämna dessa dunkla djup för att vi inte ska börja hjälpa Anklagaren i hans försök att plåga oss. Släpp anklagelserna och sinnesmuddringen, men fortsätt att be i tro för styrkan och visheten att triumferande omfamna framgång.</w:t>
      </w:r>
    </w:p>
    <w:p>
      <w:pPr>
        <w:pStyle w:val="Heading2"/>
      </w:pPr>
      <w:r>
        <w:t>Sammanfattning</w:t>
      </w:r>
    </w:p>
    <w:p>
      <w:r>
        <w:t>Från en historia av upprepade verkliga eller inbillade misslyckanden till en kärlek till pengar, har vi avslöjat, och kommer att fortsätta att avslöja, saker som gör oss motvilliga att fullt ut omfamna tjänst. Vi kommer dock att finna att ingenting är värt priset att ge upp utmaningen av Kristuslikhet.</w:t>
      </w:r>
      <w:r>
        <w:br/>
      </w:r>
      <w:r>
        <w:t>Om Jesus led för oss när vi inte förtjänade det, hur kan vi vägra att lida för honom när han förtjänar det?</w:t>
      </w:r>
      <w:r>
        <w:br/>
      </w:r>
      <w:r>
        <w:t>Att krypa in i Guds vilja är att bli insvept i den hänsynslöst skyddande kärleken och den ofelbara visheten hos den Allsmäktige. Utanför den varma kokongen lurar genuina skäl för rädsla, men inuti den Allsmäktiges perfekta vilja, är rädsla – oavsett hur intensiv – i slutändan en illusion. Smärtan är övergående; uppfyllelsen, evig.</w:t>
      </w:r>
    </w:p>
    <w:p>
      <w:r>
        <w:br w:type="page"/>
      </w:r>
    </w:p>
    <w:p>
      <w:pPr>
        <w:pStyle w:val="Heading1"/>
      </w:pPr>
      <w:r>
        <w:t>KAPITEL 14: KATASTROFER – GUDOMLIGA OCH DEMONISKA</w:t>
      </w:r>
    </w:p>
    <w:p>
      <w:r>
        <w:t>År 1950 föddes siamesiska tvillingar. Separation var omöjlig. De delade en urinblåsa, nedre tarmen, ändtarm och fortplantningssystem. Av deras tre ben var två funktionella. Masha kontrollerade det ena, Dasha kontrollerade det andra. Men trots att de delade organ och till och med samma sjukdomsbärande blod, drabbades de av sjukdomar separat. När den ena drabbades av mässling, till exempel, var den andra fullständigt frisk. Om du tycker det är bisarrt, läs vidare.</w:t>
      </w:r>
      <w:r>
        <w:br/>
      </w:r>
      <w:r>
        <w:t>Willie Burton, pionjärsmissionär i Kongo, bad för hövding Lubindas förtvinade arm. När han bad blev armen helad. Berörd av detta spektakulära bevis på gudomlig kraft, vädjade hövdingen till missionären att föra evangeliet till sitt folk. Men det var omöjligt. 'Guds underverk sverkare' var för sjuk för att åka.</w:t>
      </w:r>
      <w:r>
        <w:br/>
      </w:r>
      <w:r>
        <w:t>Sjukdom och funktionsnedsättning verkar stänga så många av oss ute från tjänst att jag inte kan undvika frågan, även om det skulle kräva en andlig Sherlock Holmes att reda ut de enkla fallen. I vår önskan att förenkla livets komplexitet tenderar vi att trycka in de många orsakerna till lidande i bara en eller två kategorier och undrar sedan varför vårt svar inte fungerar för alla.</w:t>
      </w:r>
      <w:r>
        <w:br/>
      </w:r>
      <w:r>
        <w:t>Genom att sammanväva flera trådar i denna bok kommer vi att skapa en enkel men avslöjande väv.</w:t>
      </w:r>
      <w:r>
        <w:br/>
      </w:r>
      <w:r>
        <w:t xml:space="preserve">Du kommer att minnas att Moses, vid sitt kungliga kommandoframträdande, framförde </w:t>
      </w:r>
      <w:r>
        <w:rPr>
          <w:i/>
        </w:rPr>
        <w:t>Om jag hade en stamning</w:t>
      </w:r>
      <w:r>
        <w:t>. Den sången och dansen gick inte ner så bra. Liksom hans talsvårighet är vissa funktionsnedsättningar tandlösa tigrar. Mrs Scudder nekades stöd från missionsstyrelsen eftersom de var säkra på att hon inte skulle kunna stå emot de hårda förhållandena i Indien. Hon åkte trots deras protester och stannade i sextiotre år. Vi kunde krypa ihop inför våra begränsningar, omedvetna om att vi terroriseras av ett par tandkött!</w:t>
      </w:r>
      <w:r>
        <w:br/>
      </w:r>
      <w:r>
        <w:t>På dina vägnar har jag forskat om livet för hundratals människor. Av alla de saker som berörde mig, kanske jag starkast berördes av dem som mötte förödande hälsoproblem och vann. Jag syftar på människor som vann, inte i bemärkelsen att de snabbt återfick hälsan, utan genom att de uppnådde fantastiska saker trots sjukdomar som skulle ha gjort andra människor hjälplösa. Jorden är skyldig mycket till tuffa människor i svaga kroppar; människor som Livingstone, Brainerd, Finney, Hudson Taylor, 'Praying Hyde', Catherine Booth, 'Granny' Brand och en mängd fler. En stark ande ger mer ära än en stark kropp.</w:t>
      </w:r>
      <w:r>
        <w:br/>
      </w:r>
      <w:r>
        <w:t>Så vissa lidanden kan ignoreras. Andra är förtryckande hinder som måste sprängas bort med trons explosiva kraft. Men några är en vän.</w:t>
      </w:r>
      <w:r>
        <w:br/>
      </w:r>
      <w:r>
        <w:t>Gud kan göra funktionsnedsättning till en startplatta för tjänst.</w:t>
      </w:r>
      <w:r>
        <w:br/>
      </w:r>
      <w:r>
        <w:t>'Varför föddes denne man blind?' frågade lärjungarna Guds Son.</w:t>
      </w:r>
      <w:r>
        <w:br/>
      </w:r>
      <w:r>
        <w:t>'För att Guds verk skulle uppenbaras,' kom svaret. Sedan helade Jesus honom. Omedelbart översköljdes tiggaren av tjänstemöjligheter. Det verkade som om alla ville höra hans historia.</w:t>
      </w:r>
      <w:r>
        <w:br/>
      </w:r>
      <w:r>
        <w:t>Helande är ett slående vittnesbörd om Gud, men denna spännande möjlighet har en nackdel: för att ta emot ett mirakulöst helande måste du först vara sjuk. Och ju längre och mer kronisk din sjukdom är, desto kraftfullare blir vittnesbördet.</w:t>
      </w:r>
      <w:r>
        <w:br/>
      </w:r>
      <w:r>
        <w:t>Men dålig hälsa kan starta oss i tjänst utan sådana fyrverkerier.</w:t>
      </w:r>
      <w:r>
        <w:br/>
      </w:r>
      <w:r>
        <w:t>'Ni har hört om Jobs uthållighet,' skrev Jakob när han försökte väcka sina läsare. Ur ett tjänsteperspektiv var den mest produktiva delen av Jobs långa liv tiden för hans sjukdom. Än idag lyfter Job oss. Vi vet att han förstår.</w:t>
      </w:r>
      <w:r>
        <w:br/>
      </w:r>
      <w:r>
        <w:t>Vissa människor lider så mycket att allt de behöver göra är att förbli någorlunda Kristuslika för att uppnå mer för Gud än tusen predikningar. Du kommer att finna detta otroligt tills du berörts av någon vars flämtande kärlek till Gud fortsätter trots intensivt lidande.</w:t>
      </w:r>
      <w:r>
        <w:br/>
      </w:r>
      <w:r>
        <w:t>Leslie Lemke, vars historia jag berättade tidigare, personifierar en annan väg till tjänst. Allvarliga funktionsnedsättningar har förhöjt hans tjänst genom att fokusera världens uppmärksamhet på den musikaliska gåva Gud har gett honom.</w:t>
      </w:r>
      <w:r>
        <w:br/>
      </w:r>
      <w:r>
        <w:t>Så finns det beskärningsprincipen.</w:t>
      </w:r>
      <w:r>
        <w:br/>
      </w:r>
      <w:r>
        <w:t>Det sägs att George Mathesons blindhet skärpte hans andliga syn. Fromt nonsens? Fanny Crosby skulle inte tro det. Hon hävdade att om hon erbjöds möjligheten att återfå sin syn skulle hon vägra. Fanny trodde att hon inte skulle ha varit en så produktiv psalmförfattare om hon tvingats hantera de distraktioner som seende ögon möter.</w:t>
      </w:r>
      <w:r>
        <w:br/>
      </w:r>
      <w:r>
        <w:t xml:space="preserve">Kalla mig skeptiker, men Fanny blev blindad strax efter födelsen. Hur noggrant kunde hon gissa 'nackdelarna' med syn? Var hon övernitisk i sin önskan att se välsignelse i tragedin? Överraskande bekräftelse av hennes åsikt kommer från en sekulär källa. I </w:t>
      </w:r>
      <w:r>
        <w:rPr>
          <w:i/>
        </w:rPr>
        <w:t>Creative Malady</w:t>
      </w:r>
      <w:r>
        <w:t xml:space="preserve"> utforskade den brittiska medicinska professorn Sir George Pickering livet för fem kända personer vars arbete, enligt honom, gynnades av psykosomatiska sjukdomar. Pickering noterade också att en av hans studenter var ointaglig tills tuberkulos begränsade honom till ett sanatorium i ett år. Mannen läste och tänkte och kom ut som en förändrad person som utvidgade gränserna för mänsklig kunskap. Professorn berättar om en annan kollega vars stora intellekt uppenbarligen gynnades av den 'påtvingade ensamheten' av sjukdom. Av liknande skäl, när Pickering botades från ett smärtsamt artritiskt tillstånd, erkänner han att hans lättnad var blandad med sorg.</w:t>
      </w:r>
      <w:r>
        <w:br/>
      </w:r>
      <w:r>
        <w:t>Den nyzeeländska konstnären Rei Hamon upptäckte sin unika förmåga när han som en skadad skogsarbetare började fylla de tomma timmarna genom att göra små prickar på papper. På liknande sätt, för Geoff Goodfellow, stängde ryggsmärtor tidigare möjligheter och förvandlade en poesihatare till en av Australiens mest populära poeter.</w:t>
      </w:r>
      <w:r>
        <w:br/>
      </w:r>
      <w:r>
        <w:t>Människor är förvånade över vad fysikern Stephen Hawking har åstadkommit trots sina kroniska begränsningar. Ändå uppnådde den världsberömda vetenskapsmannen lite innan han drabbades av motorneuronsjukdom. Det fanns för många andra saker att göra, och ingen uppenbar brådska. Hawking, liksom så många människor före honom, verkar ha utmärkt sig på grund av sin funktionsnedsättning.</w:t>
      </w:r>
    </w:p>
    <w:p>
      <w:r>
        <w:t>Så det finns åtminstone fyra sätt på vilka lidandets mur kan bli en dörr till tjänst.</w:t>
      </w:r>
      <w:r>
        <w:br/>
      </w:r>
      <w:r>
        <w:t xml:space="preserve"> Din åkomma kan användas för att visa den uppståndne Herrens helande kraft och öppna nya vägar för vittnesbörd.</w:t>
      </w:r>
      <w:r>
        <w:br/>
      </w:r>
      <w:r>
        <w:t xml:space="preserve"> Den kan lyfta fram din gudfruktighet, inspirera andra och demonstrera Guds verklighet, även om du, som Job, saknar särskild talang.</w:t>
      </w:r>
      <w:r>
        <w:br/>
      </w:r>
      <w:r>
        <w:t xml:space="preserve"> Eller, som svart sammet bakom en diamant, kan den dra människors uppmärksamhet till din talang, som det har gjort för Leslie Lemke, den förlamade Joni Eareckson Tada och många andra.</w:t>
      </w:r>
      <w:r>
        <w:br/>
      </w:r>
      <w:r>
        <w:t xml:space="preserve"> Den kan stänga av distraktioner och kanalisera dina ansträngningar till de färdigheter Herren vill att du ska utmärka dig i.</w:t>
      </w:r>
    </w:p>
    <w:p>
      <w:r>
        <w:t>Oavsett om det är hepatit eller ett brutet ben, vattkoppor eller cancer, är sjukdom ibland den fysiska manifestationen av ett mentalt problem.</w:t>
      </w:r>
      <w:r>
        <w:br/>
      </w:r>
      <w:r>
        <w:t>Om vi till exempel fruktar Guds kallelse, kan sjukdom vara ett plågsamt men effektivt sätt att undvika åtagande, utan att behöva medvetet göra uppror. Vare sig det är sociala, familje- eller arbetstryck, tävlingsidrott, prov eller vad som helst, om en individ finner något tillräckligt traumatiskt och ändå känner sig skyldig att göra det, är medicinsk sjukdom en flyktväg som det omedvetna sinnet sannolikt kommer att gripa.</w:t>
      </w:r>
      <w:r>
        <w:br/>
      </w:r>
      <w:r>
        <w:t>Eller sjukdom kan vara vår psykes försök att locka uppmärksamhet eller sympati från någon, kanske till och med från Gud.</w:t>
      </w:r>
      <w:r>
        <w:br/>
      </w:r>
      <w:r>
        <w:t>En annan möjlighet är att vi inte är övertygade om vår rätt till pulsererande hälsa. Återigen kan detta vara medvetet eller omedvetet, andligt (t.ex. skuld), eller icke-andligt (t.ex. föräldrabudskap mottagna som barn). Oavsett orsaken kan en försvagad vilja att motstå sjukdom göra oss sårbara för nästan vilken sjukdom som helst. Som vi såg från tvillingarna Masha och Dasha finns det mer för sjukdom än den slumpmässiga exponeringen för sjukdom.</w:t>
      </w:r>
      <w:r>
        <w:br/>
      </w:r>
      <w:r>
        <w:t>Det kan vara befriande att i bön och försiktigt låta Gud granska våra dolda motiv, men i andra människors liv bör vi inte spela amatörpsykiater mer än vi skulle bli en bakgårdskirurg. Betrakta Amy Carmichael, som tillbringade tjugo högproduktiva år i Indien med sällan ett smärtfritt ögonblick och praktiskt taget aldrig gick ut ur sitt rum. Jag vågar inte ens röra hennes minne genom att undra om Amy sökte helande med tillräcklig intensitet; om till exempel hennes undermedvetna fann sjukdom som ett sätt, om än ett plågsamt, att undvika distraktion och därmed ge henne möjlighet att fokusera på mer kritiskt arbete. Eftersom Gud har lovat att forma alla ting till godo för sina älsklingar, är det knappast förvånande om vi kunde se vissa fördelar i Amys tragedi. Så istället för att flirta med djävulen, som finner glädje i att skruva åt lidande kristna, upphöjer jag Amy som en inspiration för alla som plågas av begränsningar som inte viker. Så plågsamt som svaghet är, bör vi följa hennes exempel att vägra använda smärtsamma begränsningar som en ursäkt för att hoppa av gudomliga förpliktelser.</w:t>
      </w:r>
    </w:p>
    <w:p>
      <w:pPr>
        <w:pStyle w:val="Heading2"/>
      </w:pPr>
      <w:r>
        <w:t>Fler möjligheter</w:t>
      </w:r>
    </w:p>
    <w:p>
      <w:r>
        <w:t xml:space="preserve"> Dålig hälsa kan vara ett koppel som Gud använder som det enda sättet att hålla oss tillbaka från ett dumdristigt steg.</w:t>
      </w:r>
      <w:r>
        <w:br/>
      </w:r>
      <w:r>
        <w:t xml:space="preserve"> Det kan vara produkten av en ogudaktig livsstil. Jag är säker på att du kan fördöma fylleri, droger, rökning och promiskuitet lika vältaligt som jag. De flesta av oss är också uppmärksamma på de hälsoförstörande synderna ilska, avund och bitterhet. Men jag uppmärksammar brist på tro, som manifesterar sig i oro, frenetisk aktivitet och en vägran att delegera. Ännu mer subtilt är trycket att vara övernitisk och slava farligt långa timmar 'för Herren'.</w:t>
      </w:r>
      <w:r>
        <w:br/>
      </w:r>
      <w:r>
        <w:t xml:space="preserve"> Vi har noterat att skröplig hälsa kan vara ett sataniskt hinder mot vilket vi bör ropa ner eld från himlen. I den andra änden av spektrumet är dock Skriften tydlig med att sjukdom kan vara gudomligt straff. (Vi behöver inte gå längre än Jobs rådgivare för att se hur denna sanning kan missbrukas fruktansvärt.)</w:t>
      </w:r>
      <w:r>
        <w:br/>
      </w:r>
      <w:r>
        <w:t xml:space="preserve"> Artrit kan vara ett kors att bära – om det resulterade från att man försmäktade i en fuktig cell medan man väntade på rättegång för sin tro. Vi såg tidigare att, som Jesus använde termen, är ett 'kors' lidande som </w:t>
      </w:r>
      <w:r>
        <w:rPr>
          <w:i/>
        </w:rPr>
        <w:t>frivilligt</w:t>
      </w:r>
      <w:r>
        <w:t xml:space="preserve"> omfamnas för att följa Kristus. Paulus sår och Epafroditus sjukdom passar i denna smala springa. När man ser ner från himlen ses jordens händelser upp och ner: Paulus skammens märken blir till exempel hedersmärken. Orsaker till smärta kan vara skäl till glädje.</w:t>
      </w:r>
      <w:r>
        <w:br/>
      </w:r>
      <w:r>
        <w:t xml:space="preserve"> Kan en himmelsk upplevelse göra dig sjuk? Det hände i Bibeln och en vägran att sänka Guds Ord från statusen som Guds bok för idag till andlig antik historia tvingar fram slutsatsen att det kan hända dig. Paulus möte med den uppståndne Herren skadade hans ögon. På Patmos föll Johannes ner som död. 'Ingen kan se mitt ansikte och leva,' varnade Herren Moses som fick nöja sig med en mindre uppenbarelse. Efter en syn 'svimmade Daniel och var sjuk' i dagar. En annan syn överväldigade honom fysiskt och lämnade honom tillfälligt stum. För Hesekiel och Johannes Döparens far varade deras talförlust mycket längre. Det är svårt att bedöma hur allvarliga sådana lidanden skulle ha varit om Herren inte hade ingripit med helande. Jag skulle vilja hävda att Gud alltid skulle hela i sådana omständigheter. Men många forskare tror att Jakobs himmelska brottare lämnade både Jakob och mitt argument permanent haltande. Sådana mysterier belyser min okunnighet och stärker min misstanke att det finns orsaker till sjukdom som jag inte ens har identifierat. Visst i sfären av sällsynta händelser kan man hitta nästan vad som helst. För Bruce Olson, ensam missionär i djunglerna i Sydamerika, var livshotande sjukdom det enda som höll honom vid liv. Den vilde han älskade ville döda honom men vidskepelse förbjöd mord på någon kritiskt sjuk. Kronisk hepatit räddade inte bara Bruce liv, den spelade en nyckelroll i att vinna över en fiende och visade sig vara en betydande faktor i Bruce eventuella framgång.</w:t>
      </w:r>
    </w:p>
    <w:p>
      <w:r>
        <w:t>Guds koppel, Satans hammare, tuktoris, svart sammet, röd sill, beskärningskrok, syndens frukt, mentalt trick, hedersmärke, språngbräda till tjänst, härlighetens efterdyningar, förseglat mysterium – vem vet den sanna karaktären hos din funktionsnedsättning? Gud. Och med de som pressar honom delar han sina hemligheter – på behovsbasis. (Förlåt för den sista frasen, men även det är tröstande. Sök dock. Ditt behov av att veta kan vara större än du tror.)</w:t>
      </w:r>
      <w:r>
        <w:br/>
      </w:r>
      <w:r>
        <w:t>Innan jag lämnar dig med denna sjudande blandning av möjligheter, erbjuder jag en föreslagen utsiktspunkt från vilken du kan se kitteln.</w:t>
      </w:r>
      <w:r>
        <w:br/>
      </w:r>
      <w:r>
        <w:t>Vi bör inte upphöja svaghet, inte heller böja oss för den. Även om sjukdom genom gudomligt geni ofta slutar mer som en kraft än en plåga, kan alla lidanden, liksom döden, spåras tillbaka till Adams synd. Om Gud någonsin använder sjukdom, visar det hans skräckinjagande kraft: han kan till och med tvinga det onda att fullända sina heliga syften.</w:t>
      </w:r>
      <w:r>
        <w:br/>
      </w:r>
      <w:r>
        <w:t>Oavsett om Paulus 'tagg' var sjukdom, har den mycket att lära oss. Kristus avböjde Djävulens pil med sådan precision att den bara punkterade den delen av Paulus som var i fara att svullna av stolthet. Trots att den kastades i satanisk vrede, passerade den genom Jesus sargade händer och gick in i Paulus som en manifestation av gudomlig kärlek och visdom. Likväl kan vi fokusera så mycket på det goda Gud pressade ur detta att vi förbiser de viktigaste elementen. Paulus obehag hade sitt ursprung hos den Onde och blev nödvändigt eftersom stolthetssynden lurade farligt nära.</w:t>
      </w:r>
      <w:r>
        <w:br/>
      </w:r>
      <w:r>
        <w:t>Dålig hälsa är inte Guds första val – Adam och Eva skapades hela. Det är inte heller hans slutliga lösning – sjukdom har ingen plats i den kommande världen.</w:t>
      </w:r>
      <w:r>
        <w:br/>
      </w:r>
      <w:r>
        <w:t>Aeneas var sängliggande 'i åtta år och var sjuk av förlamning'. 'Efter åtta år skulle jag också vara trött på förlamningen,' skämtar någon clown. Inte nödvändigtvis. Kom ihåg Fanny Crosby. Kom ihåg den brittiska ungmön som låg i sängen i fyrtio år med 'influensan'. 'Vill du bli hel?' frågade Jesus. För den långtidspatienten innebär full hälsa ofta en oroande störning av livsstilen. Även när svaghet är andligt gynnsam kan vi bo för länge i det tillståndet. Om vi behöver en stolthetsstickare har vi uppenbarligen ett problem med stolthet. Om vi behöver sjukdomens beskärande kraft, tyder det på otillräcklig självbehärskning, okänslighet för Andens ledning eller någon annan andlig brist. Vi bör söka övervinna bristen så att vi inte längre behöver vår sjukdom.</w:t>
      </w:r>
      <w:r>
        <w:br/>
      </w:r>
      <w:r>
        <w:t>Om du ligger vaken och oroar dig för hur de ska få plats med alla dina medicinska tillstånd på ditt dödsbevis – även om du är så nära döden att du ser ut som ditt passfoto – tror jag att du har en rätt, nästan en skyldighet, att be om helande. Och otro är bortkastad bön.</w:t>
      </w:r>
      <w:r>
        <w:br/>
      </w:r>
      <w:r>
        <w:t>Ge aldrig upp din strävan efter helande. Kom ihåg den förlamade som vanligtvis tiggde vid tempelgrinden. Otaliga gånger, möjligen varje år sedan hans barndom, måste Guds Son ha gått förbi denna man. Efter mer än fyrtio år av funktionsnedsättning, även efter att Messias hade lämnat planeten, helade Gud honom.</w:t>
      </w:r>
      <w:r>
        <w:br/>
      </w:r>
      <w:r>
        <w:t>En sista försäkran: plågsamma hälsoproblem kan aldrig omintetgöra den Allsmäktiges kärlek. Det var någonstans mitt i aposteln Paulus fantastiska katalog av prövningar som han gjorde den triumferande upptäckten att ingenting – inte deprivation, svält, tortyr eller långsam död – kan ta bort oss från Guds kärlek. Jobs åkomma tilläts inte vara dödlig och hans belöning var stor. Willie Burtons feber begränsade hans tjänst men inte Guds verk. Jag har hört att en vän gick i hans ställe och en missionsstation etablerades, även om min källa är tyst bortom det. Detaljerna hålls från mig. Jag är van vid det. Men jag vet tillräckligt om Gud för att veta att det fungerade perfekt.</w:t>
      </w:r>
    </w:p>
    <w:p>
      <w:pPr>
        <w:pStyle w:val="Heading2"/>
      </w:pPr>
      <w:r>
        <w:t>Okänd anledning</w:t>
      </w:r>
    </w:p>
    <w:p>
      <w:r>
        <w:t>Gömd i hjärtat av Bibeln sover en liten psalm av ovärderlig sanning. Sångaren bekände att liksom en moder nekar sitt barn tillgång till hennes mjölk när det är dags för hennes älskling att avvänjas, så nekar Gud oss ibland saker vi längtar efter. Men liksom ett avvant spädbarn ligger varmt och tryggt i sin moders sköte, kan vår själ krypa in i Gud, inte vetande varför vi har nekats vad vi har ropat efter, men nöjda med att dra kärlek och tröst från Faderns hjärta.</w:t>
      </w:r>
      <w:r>
        <w:br/>
      </w:r>
      <w:r>
        <w:t>Som himlarna svävar högt ovanför oss, höga och onåbara, så är Guds visdom. Våra små sinnen kanske inte förstår Faderns vägar mer än ett spädbarn förstår sin moder, men ändå kan vi vila i honom, badade i viss heten om att när den allsmäktige, allvetande Herren låter det oförklarliga röra ett av hans barn, är det en manifestation av outgrundlig kärlek. I händerna på Honom som inte ens skulle bryta ett skadat vass eller släcka en rykande veke är du trygg.</w:t>
      </w:r>
    </w:p>
    <w:p>
      <w:pPr>
        <w:pStyle w:val="Heading2"/>
      </w:pPr>
      <w:r>
        <w:t>Historien hittills</w:t>
      </w:r>
    </w:p>
    <w:p>
      <w:r>
        <w:t>Sedan vår senaste genomgång har vi upptäckt ytterligare en uppsättning hinder för tjänst. Om det bara handlade om Gud och oss skulle tjänst vara komplex. Men detta är komplicerat många gånger om genom inblandningen av andra människor och till och med demoniska krafter. Likväl kommer varje hinder för tjänst att bryta under vikten av envis, trofylld bön. Det kan ta dagar, månader eller år, men det kommer att hända – förutsatt att vi inte låter tvivel, olydnad eller bitterhet tömma våra böner på kraft.</w:t>
      </w:r>
      <w:r>
        <w:br/>
      </w:r>
      <w:r>
        <w:t xml:space="preserve">Kristna är omgivna av allvarliga problem. För oss måste problem </w:t>
      </w:r>
      <w:r>
        <w:rPr>
          <w:i/>
        </w:rPr>
        <w:t>vara</w:t>
      </w:r>
      <w:r>
        <w:t xml:space="preserve"> allvarliga – om de log skulle vi se att de inte har tänder.</w:t>
      </w:r>
      <w:r>
        <w:br/>
      </w:r>
      <w:r>
        <w:t>Andligt tronande i himlen med Kristus har vi omedelbar tillgång till Fadern. Även om onda krafter av otrolig makt påverkar oss, bor det inom oss En som är större än helvetets samlade styrkor. Så vi är aldrig hjälplösa bönder i en strid mellan andliga supermakter. Och gudomlig allmakt sviktar inte när motståndare tar mänsklig form eller smälter samman med psykologiska faktorer. Ursprunget till våra svårigheter kan vara utanför oss, men inte, i Kristus, utanför vår influenssfär.</w:t>
      </w:r>
      <w:r>
        <w:br/>
      </w:r>
      <w:r>
        <w:t>Vi tjänar en Gud i vars närvaro omöjligheter krymper i nederlag. Vår mäktiga Herre kan manipulera Satan som en marionett. Vila i Guds kärlek, och en fientlig värld blir en fjäderbädd. 'Ni menade det för det onda, men Gud menade det för det goda' beskriver varje olycka vi någonsin kan möta.</w:t>
      </w:r>
      <w:r>
        <w:br/>
      </w:r>
      <w:r>
        <w:t>Håll ut. Segern är säker.</w:t>
      </w:r>
    </w:p>
    <w:p>
      <w:r>
        <w:br w:type="page"/>
      </w:r>
    </w:p>
    <w:p>
      <w:pPr>
        <w:pStyle w:val="Heading1"/>
      </w:pPr>
      <w:r>
        <w:t>KAPITEL 15: KÄNN TIDEN</w:t>
      </w:r>
    </w:p>
    <w:p>
      <w:r>
        <w:t>Vi har fastställt att en fördröjning inte upphäver visshet om tjänst. Faktiskt så är en fördröjning meningsfull.</w:t>
      </w:r>
      <w:r>
        <w:br/>
      </w:r>
      <w:r>
        <w:t>'Har du någonsin hört talas om någon som använts mycket för Kristus och som inte haft någon speciell väntan, någon fullständig omstörtning av alla sina planer?' skrev Frances Ridley Havergal, vars liv fick dessa ord att pulsa av sanning.</w:t>
      </w:r>
      <w:r>
        <w:br/>
      </w:r>
      <w:r>
        <w:t>Så det är dags att vänta. Eller är det?</w:t>
      </w:r>
    </w:p>
    <w:p>
      <w:r>
        <w:t>Mose var instängd. Framför honom låg havet. Bakom honom närmade sig Faraos snabbt framryckande armé, ute efter hämnd. Dags för ett bönmöte? 'Varför ropar du till mig?' sa Gud. 'Grip din stav och gå framåt.' Dags för handling.</w:t>
      </w:r>
    </w:p>
    <w:p>
      <w:r>
        <w:t>Israeliterna tillbringade ungefär ett år vid Sinai, vilande, dyrkande och mottog undervisning. Även om det präglades av synd, var det i första hand en nödvändig tid av förfriskning, uppbyggelse och förberedelse. Sedan kom marschorderna. 'Ni har bott vid detta berg länge nog... Gå in och ta landet i besittning...'</w:t>
      </w:r>
    </w:p>
    <w:p>
      <w:r>
        <w:t>Guds Ord är packat med material som visar att om det finns en tid att vänta, så finns det också en tid att röra sig. För att inte upprepa samma poäng, begränsar jag mig till ytterligare tre händelser.</w:t>
      </w:r>
    </w:p>
    <w:p>
      <w:r>
        <w:t>Samuel var arg. Han var olycklig. Han led. Kungen han hade smort hade svikit Gud. 'Du har surit tillräckligt länge,' sa Gud, 'Res dig och tjäna David.'</w:t>
      </w:r>
    </w:p>
    <w:p>
      <w:r>
        <w:t>Om Elijas ande hade varit lägre, skulle den ha varit i Sheol. Depressionens band drog honom allt närmare självmordets avgrundsbrink. Herrens svar gick ungefär så här: 'Skärp dig Elia, du har arbete att göra.'</w:t>
      </w:r>
    </w:p>
    <w:p>
      <w:r>
        <w:t>'Det är för tidigt för tjänst. Jag är för oerfaren,' sa Jeremia till sig själv. Herren hade andra tankar.</w:t>
      </w:r>
    </w:p>
    <w:p>
      <w:r>
        <w:t>Även om detta täcks på några sidor, om vikten av denna fråga återspeglades i mängden ord, skulle den kunna fylla halva boken. Många av oss frestas att störta på när vi borde vänta. Resten är passiva när vi borde driva på framåt.</w:t>
      </w:r>
      <w:r>
        <w:br/>
      </w:r>
      <w:r>
        <w:t>Hur vet vi när vi ska röra oss? Jag skulle låna dig min kristallkula men mina guldfiskar behöver den. Jag önskar att jag kunde ge ett definitivt svar. Men jag vet att Gud älskar en ivrig sökare. Om jag fick halva en chans att sluta mitt jobb, skulle du inte se mig för damm. Städaren dammar bara mig en gång i månaden. Jag kunde fortfarande vara där eftersom min frestelse är att gå i ide, sluta aktivt söka Guds ledning, och istället hoppas att han kommer att skaka mig vaken när tiden är inne. I detta fall är 'tro' en ursäkt för lathet. I skrift efter skrift vädjar Gud till oss att be och söka. Vi hittar inte många verser som säger, 'Sköt bara dina egna angelägenheter och Gud kommer att få din uppmärksamhet när han är redo.' Det verkar för mig att någon som ofta och entusiastiskt frågar, 'Nu Herre?' är mer benägen att komma framåt.</w:t>
      </w:r>
      <w:r>
        <w:br/>
      </w:r>
      <w:r>
        <w:t>När Habackuk ville höra från Herren, sa han att han var som en vaktpost. Förmodligen innebar det att han var ständigt vaksam för det minsta tecken från Gud; ivrig att svara omedelbart. Vad skulle du tycka om en vaktpost som tupplur, i förväntan att - om han behövdes - bli väckt av tumultet?</w:t>
      </w:r>
    </w:p>
    <w:p>
      <w:r>
        <w:t>Taxichauffören Martin Holloway tog väntan på allvar. Den 20 september 1887 berättade Lord Draggs för honom att han skulle vilja bli körd hem senare den eftermiddagen, efter att ha provat sin nya yacht. Segelbåtsägaren seglade iväg och njöt av den så mycket att han beslöt att genomföra en jordenruntresa utan att återvända för att meddela stackars Martin.</w:t>
      </w:r>
      <w:r>
        <w:br/>
      </w:r>
      <w:r>
        <w:t>Under tiden var Martin vid piren och undrade vad som hade hänt med lorden. Tidigt nästa morgon återvände Martin. Fortfarande ingen Lord Draggs. Oförskräckt av en hel dags väntan, vägrade han nya kunder och återvände nästa dag, och nästa. Dagar flöt samman till veckor. Veckor släpade sig till månader.</w:t>
      </w:r>
      <w:r>
        <w:br/>
      </w:r>
      <w:r>
        <w:t>Efter 599 dagar steg Draggs av sin yacht för att hälsas av - du gissade rätt. Martin räckte honom en räkning som nu uppgick till nästan ett tusen pund. Lorden höjde på ögonbrynen, gick med på beloppet, och bad att bli körd hem.</w:t>
      </w:r>
      <w:r>
        <w:br/>
      </w:r>
      <w:r>
        <w:t>Vi skulle ha gått vidare med vårt normala arbete, antagit att Draggs skulle ropa på oss när han var redo. Vårt beteende, till och med våra tankar, skulle knappt påverkas av att han bad oss vänta. Men inte den här chauffören. Han behöll initiativet och väntade dagligen vid piren.</w:t>
      </w:r>
      <w:r>
        <w:br/>
      </w:r>
      <w:r>
        <w:t>Naturligtvis bör vi inte överge andra ansvar förrän vi tydligt leds av Gud, men den som har öron, lyssna till liknelsen om taxichauffören.</w:t>
      </w:r>
    </w:p>
    <w:p>
      <w:pPr>
        <w:pStyle w:val="Heading2"/>
      </w:pPr>
      <w:r>
        <w:t>Sammanfattning</w:t>
      </w:r>
    </w:p>
    <w:p>
      <w:r>
        <w:t>När George Müller medierade över Psaltaren och kom till 'Den rättfärdiges steg ordnas av Herren,' klottrade han i marginalen 'Och stoppen också.'</w:t>
      </w:r>
      <w:r>
        <w:br/>
      </w:r>
      <w:r>
        <w:t>Utan att försöka göra en uttömmande lista, berättar denna bok historierna om över tjugo bibelgestalter vars jordsförändrande tjänster drabbades av fördröjning. Himlens hjältar - Jesus, Abraham, Mose, David, Paulus, för att nämna några - tillbringade alla år på sidlinjen. Jag är hedrad om Gud anser mig värdig samma uppmärksamhet.</w:t>
      </w:r>
      <w:r>
        <w:br/>
      </w:r>
      <w:r>
        <w:t>Du är Guds gåva. Jag vet att du ofta skulle finna det enklare att brottas med en tiger än att tro det, men du är verkligen Guds gåva till kyrkan och världen. Ingen under att du har hållits under omslag - du är gåvoinslagna! Man ger inte påskägg i juletid. Det perfekta tillfället för din avslöjning kanske inte har kommit än. Vi har upptäckt följande anledningar till varför den dagen fortfarande kan vara i framtiden:</w:t>
      </w:r>
    </w:p>
    <w:p>
      <w:r>
        <w:t xml:space="preserve"> </w:t>
      </w:r>
      <w:r>
        <w:rPr>
          <w:b/>
        </w:rPr>
        <w:t>Gud väntar på att omständigheterna ska bli mer desperata eller till och med mänskligt omöjliga.</w:t>
      </w:r>
      <w:r/>
      <w:r>
        <w:br/>
      </w:r>
      <w:r>
        <w:t>Det slutliga resultatet blir då mer härligt.</w:t>
      </w:r>
    </w:p>
    <w:p>
      <w:r>
        <w:t xml:space="preserve"> </w:t>
      </w:r>
      <w:r>
        <w:rPr>
          <w:b/>
        </w:rPr>
        <w:t>Den exakta position där du kommer att tjäna har ännu inte blivit ledig.</w:t>
      </w:r>
      <w:r/>
      <w:r>
        <w:br/>
      </w:r>
      <w:r>
        <w:t>Att köra bilblindat genom kyrkans parkeringsplats kan skapa en eller två vakancer. Likväl brukar Guds vägar vara mer förfinade än våra.</w:t>
      </w:r>
      <w:r>
        <w:br/>
      </w:r>
      <w:r>
        <w:t>Den traditionella metoden för att skapa vakancer är försök till karaktärsmord. Men kritik och skvaller är inte smartare än mitt första förslag. Det finns inte stor efterfrågan på Andafyllda lönnmördare.</w:t>
      </w:r>
    </w:p>
    <w:p>
      <w:r>
        <w:t xml:space="preserve"> </w:t>
      </w:r>
      <w:r>
        <w:rPr>
          <w:b/>
        </w:rPr>
        <w:t>Människorna du så småningom kommer att tjäna till, eller med, behöver förändras.</w:t>
      </w:r>
      <w:r/>
      <w:r>
        <w:br/>
      </w:r>
      <w:r>
        <w:t>En evangelist kan behöva vänta tills icke-kristna hjärtan är mogna och tills kyrkan är redo att ta emot en tillströmning av nya omvända. Andra tjänster kan behöva vänta tills babykristna föds. Sådana faktorer ligger utanför vår kontroll. Detta ger oss ett val: vi kan beklaga vår hjälplöshet, slå våra huvuden mot närmaste bänk, eller vi kan vila i den välsignade försäkran att 'utanför vår kontroll' inte betyder utanför hans kontroll.</w:t>
      </w:r>
      <w:r>
        <w:br/>
      </w:r>
      <w:r>
        <w:t>Ditt namn står på Guds kalender.</w:t>
      </w:r>
    </w:p>
    <w:p>
      <w:r>
        <w:t xml:space="preserve"> </w:t>
      </w:r>
      <w:r>
        <w:rPr>
          <w:b/>
        </w:rPr>
        <w:t>Du har inte mysigt in i den del av Kristi kropp som är förordnad för dig.</w:t>
      </w:r>
      <w:r/>
      <w:r>
        <w:br/>
      </w:r>
      <w:r>
        <w:t>Som minimum innebär detta att vara i underkastelse, ta emot andras tjänst, och vara där du bäst kan tjäna andra.</w:t>
      </w:r>
    </w:p>
    <w:p>
      <w:r>
        <w:t xml:space="preserve"> </w:t>
      </w:r>
      <w:r>
        <w:rPr>
          <w:b/>
        </w:rPr>
        <w:t>Du ger onödig uppmärksamhet åt en tjänst du inte har blivit kallad till.</w:t>
      </w:r>
      <w:r/>
      <w:r>
        <w:br/>
      </w:r>
      <w:r>
        <w:t>Om du försöker apa efter någon annans tjänst, är det ingen under att ditt liv är en cirkus.</w:t>
      </w:r>
      <w:r>
        <w:br/>
      </w:r>
      <w:r>
        <w:t>Förmodanden kastar oss ofta av balans. Den som gav dig ett unikt fingeravtryck kommer att ge dig en unik tjänst. Han som gav dig en individuell röst kommer att tala till dig på ett individuellt sätt.</w:t>
      </w:r>
    </w:p>
    <w:p>
      <w:r>
        <w:t xml:space="preserve"> </w:t>
      </w:r>
      <w:r>
        <w:rPr>
          <w:b/>
        </w:rPr>
        <w:t>Du försöker leva utan mål.</w:t>
      </w:r>
      <w:r/>
      <w:r>
        <w:br/>
      </w:r>
      <w:r>
        <w:t>En basketplan utan korgar ger mer mening än ett liv utan mål.</w:t>
      </w:r>
    </w:p>
    <w:p>
      <w:r>
        <w:t xml:space="preserve"> </w:t>
      </w:r>
      <w:r>
        <w:rPr>
          <w:b/>
        </w:rPr>
        <w:t>Falskt förtroende har lullit dig till att inte dra på dig Guds resurser eller att inte ta emot de finare detaljerna av hans vägledning.</w:t>
      </w:r>
      <w:r/>
      <w:r>
        <w:br/>
      </w:r>
      <w:r>
        <w:t>'Först när vi kommer till slutet av oss själva,' skrev Colin Whittaker, 'kommer vi till början av Gud.' Vi är starkast när vi är mest medvetna om vår svaghet.</w:t>
      </w:r>
    </w:p>
    <w:p>
      <w:r>
        <w:t xml:space="preserve"> </w:t>
      </w:r>
      <w:r>
        <w:rPr>
          <w:b/>
        </w:rPr>
        <w:t>Du tenderar att betrakta tjänst som ett medel för att vinna Guds kärlek.</w:t>
      </w:r>
      <w:r/>
      <w:r>
        <w:br/>
      </w:r>
      <w:r>
        <w:t>Kärlek kan inte köpas. Kristi offer är inte till salu.</w:t>
      </w:r>
    </w:p>
    <w:p>
      <w:r>
        <w:t xml:space="preserve"> </w:t>
      </w:r>
      <w:r>
        <w:rPr>
          <w:b/>
        </w:rPr>
        <w:t>Du tror att du kan förtjäna rätten att tjäna.</w:t>
      </w:r>
      <w:r/>
      <w:r>
        <w:br/>
      </w:r>
      <w:r>
        <w:t>Liksom frälsningen är tjänst inte en belöning för trohet; det är en gåva. Det är inte något vi uppnår; det är ett mirakel.</w:t>
      </w:r>
    </w:p>
    <w:p>
      <w:r>
        <w:t xml:space="preserve"> </w:t>
      </w:r>
      <w:r>
        <w:rPr>
          <w:b/>
        </w:rPr>
        <w:t>Du behöver mer biblisk kunskap eller praktisk träning.</w:t>
      </w:r>
      <w:r/>
      <w:r>
        <w:br/>
      </w:r>
      <w:r>
        <w:t>Träna, så missar du inte bussen.</w:t>
      </w:r>
    </w:p>
    <w:p>
      <w:r>
        <w:t xml:space="preserve"> </w:t>
      </w:r>
      <w:r>
        <w:rPr>
          <w:b/>
        </w:rPr>
        <w:t>Ditt förråd av livserfarenheter är för litet.</w:t>
      </w:r>
      <w:r/>
      <w:r>
        <w:br/>
      </w:r>
      <w:r>
        <w:t>Paulus instruerade äldre kvinnor att lära de yngre hur man älskar sina män och barn. Vi behöver knappast andlig uppenbarelse för att veta varför denna uppgift inte anförtroddes tioåringar.</w:t>
      </w:r>
      <w:r>
        <w:br/>
      </w:r>
      <w:r>
        <w:t>Ju fler problem du möter, desto fler lösningar kommer du att ha.</w:t>
      </w:r>
    </w:p>
    <w:p>
      <w:r>
        <w:t xml:space="preserve"> </w:t>
      </w:r>
      <w:r>
        <w:rPr>
          <w:b/>
        </w:rPr>
        <w:t>Du har ännu inte visat dig trogen i ödmjuka uppgifter.</w:t>
      </w:r>
      <w:r/>
      <w:r>
        <w:br/>
      </w:r>
      <w:r>
        <w:t>Du börjar från toppen för att gräva en grav. Du börjar inte en livsgivande kallelse på det sättet.</w:t>
      </w:r>
      <w:r>
        <w:br/>
      </w:r>
      <w:r>
        <w:t>Det är vanligtvis de ödmjuka uppgifterna, inte de stora, som bäst avslöjar hjärtat. Liksom en sten i en slunga, ju lägre du sjunker, desto högre kommer du att sväva.</w:t>
      </w:r>
    </w:p>
    <w:p>
      <w:r>
        <w:t xml:space="preserve"> </w:t>
      </w:r>
      <w:r>
        <w:rPr>
          <w:b/>
        </w:rPr>
        <w:t>Du behöver en ytterligare andlig upplevelse.</w:t>
      </w:r>
      <w:r/>
      <w:r>
        <w:br/>
      </w:r>
      <w:r>
        <w:t>Även om han hade tjänat sin lärotid, kunde Elisa aldrig ha Elias uppdrag utan Elias Ande.</w:t>
      </w:r>
      <w:r>
        <w:br/>
      </w:r>
      <w:r>
        <w:t>Scevas söner försökte sig på tjänsten exorcism genom att göra vad som verkade vara rätt ljud, utan rätt andlig upplevelse. Är du bekant med skandalen? Mer än deras dårskap exponerades när de rusade därifrån. Till sin döende dag måste de ha försökt leva ner den rödlätta utgången.</w:t>
      </w:r>
      <w:r>
        <w:br/>
      </w:r>
      <w:r>
        <w:t>Föreställ dig inte att din uppgift är mindre farlig. Varje tjänst väcker demoniska krafter till raseri.</w:t>
      </w:r>
    </w:p>
    <w:p>
      <w:r>
        <w:t xml:space="preserve"> </w:t>
      </w:r>
      <w:r>
        <w:rPr>
          <w:b/>
        </w:rPr>
        <w:t>Du behöver ytterligare karaktärsutveckling.</w:t>
      </w:r>
      <w:r/>
      <w:r>
        <w:br/>
      </w:r>
      <w:r>
        <w:t>Till exempel kan du tygla stolthet nu, men kunde du ödmjukt hantera framgång bortom allt du någonsin har upplevt? Gud vet.</w:t>
      </w:r>
      <w:r>
        <w:br/>
      </w:r>
      <w:r>
        <w:t>För fruktbar andlig tjänst måste du vara full av Andens frukt. Och den frukten växer långsamt.</w:t>
      </w:r>
    </w:p>
    <w:p>
      <w:r>
        <w:t xml:space="preserve"> </w:t>
      </w:r>
      <w:r>
        <w:rPr>
          <w:b/>
        </w:rPr>
        <w:t>Gud disciplinerar dig.</w:t>
      </w:r>
      <w:r/>
      <w:r>
        <w:br/>
      </w:r>
      <w:r>
        <w:t>Kan du vara mogen för tjänst om du är grön av avund? Vem kunde göra ett sött offer till Gud med bitterhet i sitt hjärta? Kan du gå in i helig tjänst med orena vanor?</w:t>
      </w:r>
      <w:r>
        <w:br/>
      </w:r>
      <w:r>
        <w:t>Stjäl rättfärdighet från tjänst och du lämnas kvar med en skarad.</w:t>
      </w:r>
    </w:p>
    <w:p>
      <w:r>
        <w:t xml:space="preserve"> </w:t>
      </w:r>
      <w:r>
        <w:rPr>
          <w:b/>
        </w:rPr>
        <w:t>Hade du ett kall nu, skulle du bli så uppslukad av det att du låter det förstöra din hälsa, konkurrera med din kärlek till Gud eller inkräkta på andra ansvar.</w:t>
      </w:r>
      <w:r/>
      <w:r>
        <w:br/>
      </w:r>
      <w:r>
        <w:t>Det är bättre att sjuda ett tag än att hamna i soppan.</w:t>
      </w:r>
    </w:p>
    <w:p>
      <w:r>
        <w:t xml:space="preserve"> </w:t>
      </w:r>
      <w:r>
        <w:rPr>
          <w:b/>
        </w:rPr>
        <w:t>Du saknar tro.</w:t>
      </w:r>
      <w:r/>
      <w:r>
        <w:br/>
      </w:r>
      <w:r>
        <w:t>Böjd av tidens tyngd eller uppbåd av trons väntan: det är upp till dig.</w:t>
      </w:r>
      <w:r>
        <w:br/>
      </w:r>
      <w:r>
        <w:t>Kungligt blod flyter i dina ådror. Dammbrytande, bergsprängande, Satankrossande kraft finns i dig. Du är i Kristus, glödande av Guds härlighet; en ande med den allsmäktige Herren över himmel och jord. Kasta av dig tvivlets och defaitismens dödvikter och vinga till de höjder du föddes för.</w:t>
      </w:r>
    </w:p>
    <w:p>
      <w:r>
        <w:t xml:space="preserve"> </w:t>
      </w:r>
      <w:r>
        <w:rPr>
          <w:b/>
        </w:rPr>
        <w:t>Dina böner saknar penetrerande kraft.</w:t>
      </w:r>
      <w:r/>
      <w:r>
        <w:br/>
      </w:r>
      <w:r>
        <w:t>'Om du inte skonar ditt folk, Herre, vill jag inte leva,' ropade Mose. Speglar det intensiteten i dina böner om tjänst? En halvhjärtad begäran inbjuder ett halvhjärtat svar.</w:t>
      </w:r>
      <w:r>
        <w:br/>
      </w:r>
      <w:r>
        <w:t>Vi måste be som änkan som tjatar på domaren, och grannen som bultar på dörren mitt i natten tills den önskade saken erhålls.</w:t>
      </w:r>
    </w:p>
    <w:p>
      <w:r>
        <w:t xml:space="preserve"> </w:t>
      </w:r>
      <w:r>
        <w:rPr>
          <w:b/>
        </w:rPr>
        <w:t>Du har valt det mjuka livet.</w:t>
      </w:r>
      <w:r/>
      <w:r>
        <w:br/>
      </w:r>
      <w:r>
        <w:t>Om din Gud inte är värd att lida för, känner du inte Gud och Fader till Herren Jesus. Sälj inte din Frälsare för priset av ett hus.</w:t>
      </w:r>
    </w:p>
    <w:p>
      <w:r>
        <w:t xml:space="preserve"> </w:t>
      </w:r>
      <w:r>
        <w:rPr>
          <w:b/>
        </w:rPr>
        <w:t>Satan hindrar dig.</w:t>
      </w:r>
      <w:r/>
      <w:r>
        <w:br/>
      </w:r>
      <w:r>
        <w:t>Om förtryck får dig på knä, kom ihåg vad kristna gör bäst i den positionen, och segern kommer inte att vara långt borta.</w:t>
      </w:r>
      <w:r>
        <w:br/>
      </w:r>
      <w:r>
        <w:t>Vindar som dödar ljus får kol att glöda starkare. Vi är en ny skapelse, ingenting som de intetsägande kräk vi brukade vara. Motstånd kommer bara att härda oss. Res dig upp och hävda din Kristusköpta auktoritet.</w:t>
      </w:r>
    </w:p>
    <w:p>
      <w:r>
        <w:t xml:space="preserve"> </w:t>
      </w:r>
      <w:r>
        <w:rPr>
          <w:b/>
        </w:rPr>
        <w:t>Psykologiska krafter undergräver dina framsteg.</w:t>
      </w:r>
      <w:r/>
      <w:r>
        <w:br/>
      </w:r>
      <w:r>
        <w:t>Kanske i de lägre sfärerna av ditt medvetande finns en växande tillgivenhet för den sympati misslyckande attraherar, eller en drivande rädsla för det uppror, de ansvar och den frestelse framgång kan medföra. Verkar det som om det som en gång var grymma galler nu mer liknar vänliga beskyddare mot en kall, oförutsägbar värld? Den korsfäste Herren har gjort dina rädslor grundlösa. Tryck på och se berg smulas sönder.</w:t>
      </w:r>
    </w:p>
    <w:p>
      <w:r>
        <w:t xml:space="preserve"> </w:t>
      </w:r>
      <w:r>
        <w:rPr>
          <w:b/>
        </w:rPr>
        <w:t>Du har låtit tidigare prövningar så avskräcka eller larma dig att du lämnats praktiskt taget förlamad.</w:t>
      </w:r>
      <w:r/>
      <w:r>
        <w:br/>
      </w:r>
      <w:r>
        <w:t>Framgång är misslyckande som försökte en gång till. När vi ser till Gud och modigt går framåt, förvandlas snubbelstenar till trappstenar till en vacker tjänst. Inte bara är uppenbara misslyckanden sällan de katastrofer vi föreställer oss, de är ofta inte ens misslyckanden. Guds definition av framgång kan vara långt mer generös än du föreställer dig.</w:t>
      </w:r>
      <w:r>
        <w:br/>
      </w:r>
      <w:r>
        <w:t>Även monster som sjukdom och handikapp kanske inte är hinder alls.</w:t>
      </w:r>
    </w:p>
    <w:p>
      <w:r>
        <w:t xml:space="preserve"> </w:t>
      </w:r>
      <w:r>
        <w:rPr>
          <w:b/>
        </w:rPr>
        <w:t>Du har förväxlat väntan med stagnation.</w:t>
      </w:r>
      <w:r/>
      <w:r>
        <w:br/>
      </w:r>
      <w:r>
        <w:t>Tjänar du verkligen Gud till ditt maximum? Även om din slutliga tjänst kan vara utom räckhåll, är det ingen ursäkt för att göra mindre än vad du för närvarande kan. Det som verkar vara en blockerad tunnel är faktiskt en labyrint. Det finns alltid öppningar. Det kan vara att bli vän med någon, rensa en änkas trädgård, förbön eller vittna.</w:t>
      </w:r>
      <w:r>
        <w:br/>
      </w:r>
      <w:r>
        <w:t>Om människor endast har värde i den mån de främjar våra tjänstemöjligheter, är de flesta människor skräp. Att ge dem så mycket som ett grunt är att slösa din dyrbara tid. Men om måttet på människors värde är det pris Kristus betalade för deras vänskap, då är du omgiven av människor av ofattbart värde. Att göra den minsta sak för den minsta av dem är ett enormt privilegium. Förstå detta och du kommer att upptäcka att såvida du inte är strandsatt ensam på en ö (och även då kan du tillbe och be), är du ständigt översvämmad av tjänstetillfällen. När du möter någon, tänk till Gud, 'Hur kan jag visa denna person din kärlek?' Vad som helst kan hända. Du kan sluta med att vara lite vänligare eller andas en fem sekunders förbön. Enligt vissa mått kan resultatet verka litet, men för några ögonblick har du låtit dig själv vara en kritisk länk i en flod av kärlek från Allsmäktige Gud till en person av oändlig betydelse. Det är en ära av högsta rang.</w:t>
      </w:r>
      <w:r>
        <w:br/>
      </w:r>
      <w:r>
        <w:t>Den före detta slavhandlaren John Newton blev en anglikansk präst. Hans predikan var dålig och resultaten nedslående, men han fann en väg som fungerade för honom: brevskrivande. Du kan vara sängbunden och för svag för att skriva, men ändå välsigna människor över telefon. Leta möjligheter.</w:t>
      </w:r>
      <w:r>
        <w:br/>
      </w:r>
      <w:r>
        <w:t>Förra veckan kan Guds ord till dig ha varit 'vänta', men är det hans ord för idag? Om Gud har låst en dörr, har en annan klickat upp utan att du märkt det? Fortsätt testa låsen. Fortsätt leta efter alternativ.</w:t>
      </w:r>
      <w:r>
        <w:br/>
      </w:r>
      <w:r>
        <w:t>Möjligheten knackar. Den stormar inte in.</w:t>
      </w:r>
    </w:p>
    <w:p>
      <w:r>
        <w:t xml:space="preserve"> </w:t>
      </w:r>
      <w:r>
        <w:rPr>
          <w:b/>
        </w:rPr>
        <w:t>Den tjugofjärde möjligheten är att hindret ligger bortom min urskiljning, kanske till och med bortom mänsklig förståelse.</w:t>
      </w:r>
      <w:r/>
      <w:r>
        <w:br/>
      </w:r>
      <w:r>
        <w:t>Möt det. Gud har inte min intelligens. Om bara han skulle sätta mig i ledningen. På fem sekunder skulle öar snurra av från jordklotet, änglar be om död, katter föda giraffer, och jag skulle ha en tjänst.</w:t>
      </w:r>
      <w:r>
        <w:br/>
      </w:r>
      <w:r>
        <w:t>Tills dess, vet att när outgrundlig kärlek och oförklarlig visdom håller dig i gudomlig famn, kommer livet att vara färgat av mysterium men lysa av härlighet.</w:t>
      </w:r>
      <w:r>
        <w:br/>
      </w:r>
      <w:r>
        <w:t>Puh! Med så många möjliga stopp kan du undra om du någonsin kommer att klara det. Det kommer du. Den som längtar efter att tjäna kommer att komma upp till standarden. Guds kärlek och kraft kommer att se till det. Förutsatt att du lägger rätt grund, är en kraftfull tjänst säker. Faktiskt kan den vara överraskande nära.</w:t>
      </w:r>
      <w:r>
        <w:br/>
      </w:r>
      <w:r>
        <w:t>Hur skulle du känna dig om medan du var borta från hemmet och led förkastelse, bröt tjuvar sig in i ditt hem, stal allt de gillade och brände ner ditt hus till grunden? Vad om de dessutom kidnappade hela din familj? Vad om samma sak hände alla dina vänner och alla för vilka du kände ansvar? Vad om alla dessa vänner sedan vände sig mot dig, skyllde på dig för katastrofen och i sorgfläckad raseri konspirerade för att döda dig? Och vad om det bara var ett annat slag efter år på flykt som flykting, försökande att undkomma greppen från en kung som mobiliserade din nations hela armé för att döda dig? Det var Davids domnade fasa. Bara dagar senare - hans familj, hans ära och hans ägodelar återställda - blev han plötsligt kung.</w:t>
      </w:r>
    </w:p>
    <w:p>
      <w:r>
        <w:t>Vi har fastställt att vår tid som undersysselsatta heliga varken är exceptionell, orimlig eller oändlig. Fördröjning är nästan lika oundviklig som det är att i Guds perfekta tid kommer vi att ta emot vårt hjärtas begär. Att veta detta kanske inte löser vår frustration, men det kommer att hålla den inom hanterbara proportioner.</w:t>
      </w:r>
      <w:r>
        <w:br/>
      </w:r>
      <w:r>
        <w:t>Vår övertygelse är nu klippfast att, i Gud, är en fördröjning inte någon nyckfull olägenhet. Det är en tid av förberedelse för en Andekraftad tjänst som överglänser dina fantasier. Du kanske är på den bakre plattan, men något håller på att lagas!</w:t>
      </w:r>
    </w:p>
    <w:p>
      <w:pPr>
        <w:pStyle w:val="Heading2"/>
      </w:pPr>
      <w:r>
        <w:t>Gudomlig otålighet</w:t>
      </w:r>
    </w:p>
    <w:p>
      <w:r>
        <w:t>När den dubbelböjda kvinnan mötte Jesus kunde han ha sagt, 'Träffa mig vid solnedgången.' Det var slutet på den judiska sabbaten och förmodligen inte mer än tolv timmar bort - en blott 0,0076% förlängning av hennes arton år långa väntan på helande. Att hela på sabbaten var att hälla petroleum på den pyrande vreden hos hans fiender. Elden kunde till och med förolämpa uppriktiga troende och övertyga de obeslutsamma om att hans krafter var sataniska. Men för den evige Guds Son var dessa få händelselösa timmar i en namnlös kvinnas liv - ett 0,0076% uppskov - ett alltför högt pris.</w:t>
      </w:r>
      <w:r>
        <w:br/>
      </w:r>
      <w:r>
        <w:t>För Honom för vilken tusen år är som en dag, är en dag som tusen år. Oändlig Kärlek kommer att hålla tillbaka sig själv till den perfekta tiden, men inte en sekund längre.</w:t>
      </w:r>
    </w:p>
    <w:p>
      <w:pPr>
        <w:pStyle w:val="Heading2"/>
      </w:pPr>
      <w:r>
        <w:t>Vänta, inte rosta</w:t>
      </w:r>
    </w:p>
    <w:p>
      <w:r>
        <w:t>Du är i utmärkt sällskap om du verkar ha tillbringat hela ditt kristna liv med att ropa i plågsam desperation, 'Hur länge?'. Tålamodet vittrar. Ilska byggs upp. Ett allvarligt faktum sover dock i en bibelstatistik. Antalet skriftställen där människor frågar Gud 'Hur länge?' matchas nästan exakt av de gånger Gud ställer denna fråga till mänskligheten.</w:t>
      </w:r>
      <w:r>
        <w:br/>
      </w:r>
      <w:r>
        <w:t xml:space="preserve">Väntan är en grundläggande andlig princip. Till exempel är det 'genom tro </w:t>
      </w:r>
      <w:r>
        <w:rPr>
          <w:i/>
        </w:rPr>
        <w:t>och tålamod</w:t>
      </w:r>
      <w:r>
        <w:t>' som Guds löften blir verklighet i våra liv.</w:t>
      </w:r>
      <w:r>
        <w:br/>
      </w:r>
      <w:r/>
      <w:r>
        <w:rPr>
          <w:i/>
        </w:rPr>
        <w:t>Om Gud verkligen älskade mig skulle han agera annorlunda.</w:t>
      </w:r>
      <w:r>
        <w:t xml:space="preserve"> Även om den tanken ofta kan smyga sig in, är vad vi faktiskt säger, om Gud brydde sig om oss lika lite som vi gör för oss själva; om han var lika kortsynt som oss; om han visste lika lite som vi gör; skulle han omedelbart tillfredsställa oss. Om Gud var lika dum som oss, skulle det inte finnas någon fördröjning. Vi har all anledning att fröjdas i visshet om att vår Herre inte delar våra brister.</w:t>
      </w:r>
    </w:p>
    <w:p>
      <w:r>
        <w:t>Efter att ha utforskat anledningar till fördröjning, njut av följande skrifter, vila i dem som i ett lugnande spa:</w:t>
      </w:r>
    </w:p>
    <w:p>
      <w:r>
        <w:t>Jag hade försvagats,</w:t>
      </w:r>
      <w:r>
        <w:br/>
      </w:r>
      <w:r>
        <w:t>Om jag inte hade trott att se</w:t>
      </w:r>
      <w:r>
        <w:br/>
      </w:r>
      <w:r>
        <w:t>Herrens godhet</w:t>
      </w:r>
      <w:r>
        <w:br/>
      </w:r>
      <w:r>
        <w:t>I de levandes land.</w:t>
      </w:r>
      <w:r>
        <w:br/>
      </w:r>
      <w:r>
        <w:t>Vänta på Herren:</w:t>
      </w:r>
      <w:r>
        <w:br/>
      </w:r>
      <w:r>
        <w:t>Var frimodig,</w:t>
      </w:r>
      <w:r>
        <w:br/>
      </w:r>
      <w:r>
        <w:t>Och han skall styrka ditt hjärta:</w:t>
      </w:r>
      <w:r>
        <w:br/>
      </w:r>
      <w:r>
        <w:t>Vänta, säger jag, på Herren.</w:t>
      </w:r>
    </w:p>
    <w:p>
      <w:r>
        <w:t>Förtrösta på Herren,</w:t>
      </w:r>
      <w:r>
        <w:br/>
      </w:r>
      <w:r>
        <w:t>Och gör gott...</w:t>
      </w:r>
      <w:r>
        <w:br/>
      </w:r>
      <w:r>
        <w:t>Fröjda dig också i Herren;</w:t>
      </w:r>
      <w:r>
        <w:br/>
      </w:r>
      <w:r>
        <w:t>Och han skall ge dig ditt hjärtas begär.</w:t>
      </w:r>
      <w:r>
        <w:br/>
      </w:r>
      <w:r>
        <w:t>Befalla Herren din väg;</w:t>
      </w:r>
      <w:r>
        <w:br/>
      </w:r>
      <w:r>
        <w:t>Förtrösta också på honom;</w:t>
      </w:r>
      <w:r>
        <w:br/>
      </w:r>
      <w:r>
        <w:t>Och han skall låta det ske...</w:t>
      </w:r>
      <w:r>
        <w:br/>
      </w:r>
      <w:r>
        <w:t>Vila i Herren,</w:t>
      </w:r>
      <w:r>
        <w:br/>
      </w:r>
      <w:r>
        <w:t>Och vänta tåligt på honom...</w:t>
      </w:r>
      <w:r>
        <w:br/>
      </w:r>
      <w:r>
        <w:t>Upphör med ilska,</w:t>
      </w:r>
      <w:r>
        <w:br/>
      </w:r>
      <w:r>
        <w:t>Och överge vrede:...</w:t>
      </w:r>
      <w:r>
        <w:br/>
      </w:r>
      <w:r>
        <w:t>Ty ont görare skall utrotas:</w:t>
      </w:r>
      <w:r>
        <w:br/>
      </w:r>
      <w:r>
        <w:t>Men de som väntar på Herren,</w:t>
      </w:r>
      <w:r>
        <w:br/>
      </w:r>
      <w:r>
        <w:t>Skall ärva jorden.</w:t>
      </w:r>
    </w:p>
    <w:p>
      <w:r>
        <w:t>Ty synen är ännu för en bestämd tid,</w:t>
      </w:r>
      <w:r>
        <w:br/>
      </w:r>
      <w:r>
        <w:t>Men den hastar mot slutet,</w:t>
      </w:r>
      <w:r>
        <w:br/>
      </w:r>
      <w:r>
        <w:t>Och skall inte ljuga.</w:t>
      </w:r>
      <w:r>
        <w:br/>
      </w:r>
      <w:r>
        <w:t>Även om den dröjer, vänta på den;</w:t>
      </w:r>
      <w:r>
        <w:br/>
      </w:r>
      <w:r>
        <w:t>Eftersom den säkert kommer,</w:t>
      </w:r>
      <w:r>
        <w:br/>
      </w:r>
      <w:r>
        <w:t>Kommer den inte att dröja.</w:t>
      </w:r>
    </w:p>
    <w:p>
      <w:r>
        <w:t>En sådan väntan har inget partnerskap med vegetering eller lättja. Den kännetecknas av tro och trofasthet; bön och förberedelse. Den late begär men får ingenting, säger skriften, men den flitige får vad de önskar.</w:t>
      </w:r>
    </w:p>
    <w:p>
      <w:r>
        <w:t>Om det inte vore för fördröjningar och förkastelse skulle du läsa en sämre bok. Varje avslag från en förläggare har varit en gåva från Gud, som gett mig månader och till och med år att förfina manuskriptet.</w:t>
      </w:r>
      <w:r>
        <w:br/>
      </w:r>
      <w:r>
        <w:t>Oavsett kallelse, kommer med varje fördröjning en satanisk inbjudan att lätta på, och en gudomlig inbjudan att strama åt ditt schema, polera dina talanger, finslipa dina bibelkunskaper, utvidga din tro, bredda din erfarenhet, sträcka dina böner, förbereda din kropp, rena dina tankar, omgjorda din karaktär, och anpassa dig till Guds hjärtslag. Acceptera himlens inbjudan och du kommer att träda in i tjänst så kvalificerad att resultatet kommer att vara bortom allt du annars kunde ha rört vid.</w:t>
      </w:r>
    </w:p>
    <w:p>
      <w:r>
        <w:t>Du gör alltid ingenting,</w:t>
      </w:r>
      <w:r>
        <w:br/>
      </w:r>
      <w:r>
        <w:t>En värdelös sten på stranden.</w:t>
      </w:r>
      <w:r>
        <w:br/>
      </w:r>
      <w:r>
        <w:t>De passerar dig utan en tanke;</w:t>
      </w:r>
      <w:r>
        <w:br/>
      </w:r>
      <w:r>
        <w:t>En värdelös sten på stranden.</w:t>
      </w:r>
      <w:r>
        <w:br/>
      </w:r>
      <w:r>
        <w:t>Du är kall, vanlig och livlös;</w:t>
      </w:r>
      <w:r>
        <w:br/>
      </w:r>
      <w:r>
        <w:t>En värdelös sten på stranden.</w:t>
      </w:r>
    </w:p>
    <w:p>
      <w:r>
        <w:t>Gud ser ner och ser dig där;</w:t>
      </w:r>
      <w:r>
        <w:br/>
      </w:r>
      <w:r>
        <w:t>Ett dyrbart ägg i hans bo.</w:t>
      </w:r>
      <w:r>
        <w:br/>
      </w:r>
      <w:r>
        <w:t>Närda, värmda, skyddade;</w:t>
      </w:r>
      <w:r>
        <w:br/>
      </w:r>
      <w:r>
        <w:t>Ett dyrbart ägg i hans bo.</w:t>
      </w:r>
      <w:r>
        <w:br/>
      </w:r>
      <w:r>
        <w:t>Gudomligt liv rör sig inuti</w:t>
      </w:r>
      <w:r>
        <w:br/>
      </w:r>
      <w:r>
        <w:t>Det dyrbara ägget i Guds bo.</w:t>
      </w:r>
    </w:p>
    <w:p>
      <w:r>
        <w:t>Från stenskal bryter fram</w:t>
      </w:r>
      <w:r>
        <w:br/>
      </w:r>
      <w:r>
        <w:t>En liten kyckling, så stark och fri.</w:t>
      </w:r>
      <w:r>
        <w:br/>
      </w:r>
      <w:r>
        <w:t>Människor samlas och stirrar förundrade:</w:t>
      </w:r>
      <w:r>
        <w:br/>
      </w:r>
      <w:r>
        <w:t>En vacker fågel, så stark och fri!</w:t>
      </w:r>
      <w:r>
        <w:br/>
      </w:r>
      <w:r>
        <w:t>Vingar sträcks ut och uppåt svävar</w:t>
      </w:r>
      <w:r>
        <w:br/>
      </w:r>
      <w:r>
        <w:t>Den mäktiga fågeln, så stark och fri.</w:t>
      </w:r>
    </w:p>
    <w:p>
      <w:r>
        <w:t>'Vilken nåd, vilken kraft!' flämtar de i vördnad,</w:t>
      </w:r>
      <w:r>
        <w:br/>
      </w:r>
      <w:r>
        <w:t>'Vem hade vetat att i en sten</w:t>
      </w:r>
      <w:r>
        <w:br/>
      </w:r>
      <w:r>
        <w:t>Sov ett liv så sällsynt, så fullt av skönhet!'</w:t>
      </w:r>
    </w:p>
    <w:p>
      <w:r>
        <w:t>Kristna har det gjort! Prata om att ha en vän på höga platser! Det är omöjligt att föreställa sig en mer bindande eller intim förening än den som förenar dig med Universums Härskare. Med den allsmäktige härlighetsherren i kontroll, kan dessa irriterande, pinsamma, förbryllande fördröjningar inte göra annat än att bli sköna ting, bärande alla tecken på gudomlig perfektion.</w:t>
      </w:r>
    </w:p>
    <w:p>
      <w:r>
        <w:br w:type="page"/>
      </w:r>
    </w:p>
    <w:p>
      <w:pPr>
        <w:pStyle w:val="Heading1"/>
      </w:pPr>
      <w:r>
        <w:t>KAPITEL 16: ATT VÄNTA MED STIL</w:t>
      </w:r>
    </w:p>
    <w:p>
      <w:r>
        <w:t>Att identifiera problemet är halva lösningen, men bara halva. Att avväpna de 'varför' som regelbundet bombaderar våra hjärnor har entflammat 'hur'. Låt oss bli praktiska. Hur kan vi spränga igenom berget av hinder? Hur kan vi påskynda andlig mognad? Hur kan vi stärka vår tro? Hur kan vi bevisa vår beredskap? Hur . . .?</w:t>
      </w:r>
      <w:r>
        <w:br/>
      </w:r>
      <w:r>
        <w:t>Att vända på problemen blottlade råa svar. Spänningen steg när vi borstade bort smutsen och såg facetter glimma i Kristi ljus. Låt oss nu samla dessa juveler och polera dem tills vi håller sådana rikedomar att vi kan köpa vad som än behövs för att påskynda vår inträde i tjänsten.</w:t>
      </w:r>
      <w:r>
        <w:br/>
      </w:r>
      <w:r>
        <w:t>Först, en varning.</w:t>
      </w:r>
    </w:p>
    <w:p>
      <w:pPr>
        <w:pStyle w:val="Heading2"/>
      </w:pPr>
      <w:r>
        <w:t>Utrymningsplan</w:t>
      </w:r>
    </w:p>
    <w:p>
      <w:r>
        <w:t>Vart du än tittar lyser lamporna rött. Du pyr. Inget grönt i sikte. Ditt blod flammar upp. Du lägger i ettan och – S-T-O-P-P!</w:t>
      </w:r>
      <w:r>
        <w:br/>
      </w:r>
      <w:r>
        <w:t>Om det finns ett rätt sätt att påskynda tjänst, så finns det helt säkert ett fel sätt. Låt oss ta vår ledning från David, mannen efter Guds eget hjärta.</w:t>
      </w:r>
      <w:r>
        <w:br/>
      </w:r>
      <w:r>
        <w:t>Som smord blivande kung var väntan på Sauls död inte bara frustrerande och förödmjukande, den var nästan självdestruktiv. Saul ville ha honom död. Två gånger föll denne blivande mördare i Davids händer. Ett enda slag skulle säkerställa Davids överlevnad och ge honom tronen. Varje tillfälle var så anmärkningsvärt att det verkade vara en Guds handling.</w:t>
      </w:r>
      <w:r>
        <w:br/>
      </w:r>
      <w:r>
        <w:t>Men David är en inspiration. Han kände det onda gömma sig bakom dessa uppenbara bönnesvar. Genom att kväva impulser till självbevarande, hämnd och omedelbar befordran, beslöt han att låta sin dröm hårdna till verklighet i Guds tid och på Guds sätt.</w:t>
      </w:r>
      <w:r>
        <w:br/>
      </w:r>
      <w:r>
        <w:t>Tyvärr är inte alla 'Pappas små hjälpredor' lika smarta. Många av oss är allergiska mot att vänta. Vi får krypande fötter och blir överilande. Fråga Abraham.</w:t>
      </w:r>
      <w:r>
        <w:br/>
      </w:r>
      <w:r>
        <w:t>Istället för att lyda Guds kalender försökte Abraham tvinga fram takten. När han blev far till Ismael valde han vad som i hans tid var den uppenbara lösningen på hans svåra situation, men inte Guds lösning. Resultatet blev en familjeomvälvning som uppenbarligen har fortsatt hos hans ättlingar ända fram till nutid.</w:t>
      </w:r>
      <w:r>
        <w:br/>
      </w:r>
      <w:r>
        <w:t>Kan du pressa ut en planta ur ett frö? Kan du frigöra en ros från en knopp före dess tid? Kan du påskynda solens uppgång? Kan du uppnå något värdefullt utanför Guds tid?</w:t>
      </w:r>
      <w:r>
        <w:br/>
      </w:r>
      <w:r>
        <w:t>Tiden av väntan – tiden då ingenting verkar hända – kan vara den mest kritiska tiden i våra liv. Det var medan israeliterna väntade på att Mose skulle återvända från berget som de begick det allvarliga vansinnet att tillbe en guldkalv. Det var medan Saul väntade på Samuel som han hänsynslöst antog en roll som aldrig var ordinerad för honom (som präst) och följaktligen förlorade sin egen kallelse (som kung).</w:t>
      </w:r>
      <w:r>
        <w:br/>
      </w:r>
      <w:r>
        <w:t>Om du är överilad kommer du att hamna i knipa.</w:t>
      </w:r>
    </w:p>
    <w:p>
      <w:r>
        <w:t>Bland de överilande råder dårarna.</w:t>
      </w:r>
      <w:r>
        <w:br/>
      </w:r>
      <w:r>
        <w:t>De som rusar, kraschar</w:t>
      </w:r>
      <w:r>
        <w:br/>
      </w:r>
      <w:r>
        <w:t>Till ett så grymt öde.</w:t>
      </w:r>
    </w:p>
    <w:p>
      <w:r>
        <w:t>Trots långsam takt</w:t>
      </w:r>
      <w:r>
        <w:br/>
      </w:r>
      <w:r>
        <w:t>Stiger de visa.</w:t>
      </w:r>
      <w:r>
        <w:br/>
      </w:r>
      <w:r>
        <w:t>De stora väntar</w:t>
      </w:r>
      <w:r>
        <w:br/>
      </w:r>
      <w:r>
        <w:t>Och erövrar allt.</w:t>
      </w:r>
    </w:p>
    <w:p>
      <w:r>
        <w:t>En anglikansk präst i Sri Lanka mötte öppet motstånd från buddhistiska munkar. Vad skulle han göra? Predika hårdare, förstås. Inget behov av att be om det. Om nödvändigt kunde han få regeringen att upprätthålla hans rättigheter. Men istället för att falla för det uppenbara sökte pastor Mendis Guds sinne. Svaret var svindlande. Sluta predika, verkade Herren säga, och bli vän med munkarna. Inom några månader blev han inbjuden att hålla kristna gudstjänster i det buddhistiska templet! Flera av munkarna blev omvända. Några, skrev John Haggai senare, 'studerar för [yrkes]tjänsten'.</w:t>
      </w:r>
      <w:r>
        <w:br/>
      </w:r>
      <w:r>
        <w:t>Det är ibland de 'uppenbara' besluten som utgör den största faran.</w:t>
      </w:r>
      <w:r>
        <w:br/>
      </w:r>
      <w:r>
        <w:t>Jag hoppas att jag alltid kommer att minnas den illamående känslan i magen när jag läste en nådeligen kort biografi. Hade det bara varit ett järnnäve som hade fått mig att vackla, skulle jag ha återhämtat mig vid det här laget och jag skulle gärna låta minnet blekna. Men det som dränerade blodet från mitt ansikte var att se min egen potential etsad i livet hos en negerälskande, Bibeltillbedjande, hängiven kristen som gav Gud all ära medan han bönfullt och heroiskt massakrerade hundratals amerikaner i ett dömt försök att erövra seger för Södern under Amerikas inbördeskrig. Jag fick intrycket att, andligt, skulle Thomas 'Stonewall' Jackson på många sätt ha lämnat mig för död; men å andra sidan, på dessa blodindränkta fält lämnade han många kristna döda. Utan att överväga rätt och fel i de saker som kämpades för, är det ett förfärande historiskt faktum att Jackson förgäves kämpade för en förlorad sak; passionerat inspirerade slakten av tusentals människor för en död dröm. Om det är en tragedi att slösa bort ditt eget liv, vad är det då när du slösar bort hundratals människors liv? Med tanke på att Södern slutligen förlorade, var hans varje seger en katastrof – som blåste upp kriget; fördröjde freden och förnuftet som alla längtade efter; förlängde slakten som slutligen krävde mer än en halv miljon liv och tillfogade otänkbart lidande. (I en tid då konstgjorda lemmar var grova och billiga, blåste en stat – som sägs vara typisk – en femtedel av sin årliga budget på konstgjorda lemmar under bara ett av de fyra åren av blodbad.) Något gick säkert fruktansvärt fel inom mannen som tillskrev sitt mod till sin barnsliga tillit till Kristus. Hade en förvrängd känsla av plikt och lojalitet, kanske tillsammans med en känsla av brådska, på något sätt tragiskt stört hans förmåga att höra från Gud?</w:t>
      </w:r>
      <w:r>
        <w:br/>
      </w:r>
      <w:r>
        <w:t>Var inte som ett barn som bara tänker på sin leksak när han jagar den ut på en trafikerad väg. Först, se till Fadern. Försäkra dig om att det är hans val, hans sätt att uppnå det och hans timing. Sedan, genom att förbli känslig för hans ledning, kan du röra dig med tillförsikt.</w:t>
      </w:r>
      <w:r>
        <w:br/>
      </w:r>
      <w:r>
        <w:t>Om du efter att ha sökt Herren fortfarande känner dig osäker, fortsätt med försiktighet, med ögonen öppna för himmelska varningar.</w:t>
      </w:r>
      <w:r>
        <w:br/>
      </w:r>
      <w:r>
        <w:t>Ett fordon kan vara lättare att styra när det rör sig, men glöm inte det uppenbara: detta är bara säkert när man går fram försiktigt, alert för tecken att svänga eller bromsa. När vi fortsätter med denna attityd kommer vi att få den bekräftelse som behövs. Den ledning vi behöver är dock sällan den detaljerade förklaringen vi skulle vilja ha. Avlägsna objekt blir tydliga efter att ha rest den del av vägen vi kan se. Herren slösar sällan med ytterligare uppenbarelse förrän vi svarar på den ledning han redan har gett.</w:t>
      </w:r>
    </w:p>
    <w:p>
      <w:pPr>
        <w:pStyle w:val="Heading2"/>
      </w:pPr>
      <w:r>
        <w:t>Tro Lugnar Krypande Fötter</w:t>
      </w:r>
    </w:p>
    <w:p>
      <w:r>
        <w:t>Det var fel av Abraham att spela Gud genom att föda Ismael. Det hade dock varit lämpligt för honom att göra sig redo för Isaks födelse. Han kunde ha ökat Saras sjukförsäkring, tapetserat barnkammaren, övat på att rapa en gurka, köpt några blöjor, börjat sticka tofflor, eller vad nu fäder gjorde 2000 f.Kr.</w:t>
      </w:r>
      <w:r>
        <w:br/>
      </w:r>
      <w:r>
        <w:t>Sådan planering är tro i handling, i motsats till hans tro-lösa handling att föda Ismael. Att förbereda sig för en utlovad tjänst är en hel andlig värld bort från att storma ut ur Guds plan, försöka tränga sig in i tjänsten. Att urskilja skillnaden kräver dock ibland intensiv bön.</w:t>
      </w:r>
      <w:r>
        <w:br/>
      </w:r>
      <w:r>
        <w:t>I Abrahams fall var planering knappt nödvändig. Han var rik och Saras figur skulle ge tillräcklig förvarning. Många tjänster kräver dock år av förberedelse.</w:t>
      </w:r>
      <w:r>
        <w:br/>
      </w:r>
      <w:r>
        <w:t>Om tro bekräftar att ett himmelskt uppdrag ligger framför oss men detaljerna är suddiga, hur kan vi förbereda oss? Josefs liv ger en värdefull ledtråd. Davids uppstigande, herdepojken-som-blev-jättedödare, bekräftar det. Låt oss konsultera himmelens mapp om dessa män.</w:t>
      </w:r>
    </w:p>
    <w:p>
      <w:pPr>
        <w:pStyle w:val="Heading2"/>
      </w:pPr>
      <w:r>
        <w:t>Drömmare</w:t>
      </w:r>
    </w:p>
    <w:p>
      <w:r>
        <w:t>Josef störtade från livet som föraktad broder, till förkastad slav, till bortglömd fånge. Hade det funnits en gnista av hopp när han tolkade munskänkens dröm, hade den virvlande dimman av två ändlösa år kvävt den. Plötsligt katapulterades han spektakulärt in i en häpnadsväckande kallelse. Han gick från att bli hånad som en drömmare, till att bli fängslad som en våldtäktsman, till att bli vördad som ett statshuvud.</w:t>
      </w:r>
      <w:r>
        <w:br/>
      </w:r>
      <w:r>
        <w:t>Vilken uppmuntran! Josefs Gud är vår Gud. Tiden för din utmanande, uppfyllande tjänst kan vara förbluffande nära. Lekfullt gömmer sig bakom mörkret kanske en dynamisk kallelse redo att hoppa fram i sikte, ropa 'Överraskning!' och glädjefullt omfamna dig.</w:t>
      </w:r>
      <w:r>
        <w:br/>
      </w:r>
      <w:r>
        <w:t>Detta är ingen fantasi. Skriften skrevs för att visa vad vi kan förvänta oss av vår fantastiske Gud.</w:t>
      </w:r>
      <w:r>
        <w:br/>
      </w:r>
      <w:r>
        <w:t>Men glöm det – om du inte agerar som Josef.</w:t>
      </w:r>
    </w:p>
    <w:p>
      <w:r>
        <w:t>Att ha blivit orättfärdigt förslavad, var det naturligt att avsky den främmande tyrann som påstod sig bokstavligen äga hans kropp och sinne. Som en krigsfånge som saboterar sin fiendes planer där det är möjligt, borde Josef ha gjort uppror. Han borde åtminstone ha beslutat att bara göra det som var nödvändigt för att undvika ett kok stryk från sin hatade ägare.</w:t>
      </w:r>
      <w:r>
        <w:br/>
      </w:r>
      <w:r>
        <w:t>Men detta var en Guds man. Han vägrade att låta modlöshet, bitterhet eller lathet snärja honom. Han valde att vara flitig i de ringa, förnedrande uppgifter som trycktes på honom.</w:t>
      </w:r>
      <w:r>
        <w:br/>
      </w:r>
      <w:r>
        <w:t>En föraktad slav må han vara, men Josef bestämde sig för att med Guds hjälp vara den bästa slav hans herre någonsin hade sett.</w:t>
      </w:r>
      <w:r>
        <w:br/>
      </w:r>
      <w:r>
        <w:t>'Gud har övergivit mig. Vad är vitsen med att förbli sann mot honom?' Sådana sataniska tankar måste ofta ha invaderat hans sinne. Ändå förblev han ståndaktig, oavsett hur ensam han kände sig i ett främmande land, oavsett hur förtjusande förförisk och mäktig Potifars hustru var. Det kunde kosta hans liv – om han var exceptionellt lycklig skulle han bara ruttna i fängelse – men han föredrog att vara en frustrerad jungfru, offentligt stämplad som våldtäktsman, än att bli en gynnad förvaltare, skyldig till hemlig synd.</w:t>
      </w:r>
      <w:r>
        <w:br/>
      </w:r>
      <w:r>
        <w:t>Han var så flitig som slav att han blev huvudslav; så pålitlig som fånge att han blev huvudfånge.</w:t>
      </w:r>
    </w:p>
    <w:p>
      <w:pPr>
        <w:pStyle w:val="Heading2"/>
      </w:pPr>
      <w:r>
        <w:t>Mardrömmen</w:t>
      </w:r>
    </w:p>
    <w:p>
      <w:r>
        <w:t>Hans egen dröm hånade och hemsökte honom. Att klinga fast vid den nu var befängt. Ändå, medan han klättrade uppför trons klippvägg, sökte han Gud på sina medfångars vägnar och tolkade deras drömmar.</w:t>
      </w:r>
      <w:r>
        <w:br/>
      </w:r>
      <w:r>
        <w:t>Även om tolkningen bekräftades, övergav hans cellkamrat honom förrädiskt – precis som hans tidigare herres hustru och till och med hans bröder. Ändå avslöjar den uppriktiga bibliska berättelsen ingen antydan om bitterhet.</w:t>
      </w:r>
      <w:r>
        <w:br/>
      </w:r>
      <w:r>
        <w:t>Mindre människor skulle ha förtvivlat. Andra skulle ha närt agg. Men oavsett vilken uppgift som låg framför honom, oavsett hur motbjudande, gjorde han den energiskt, alltid angelägen om att ge Gud full ära för allt beröm som kom till honom. Han höll fast vid Guds löften och valde att fixera sig på dem, snarare än på sin belägenhet.</w:t>
      </w:r>
      <w:r>
        <w:br/>
      </w:r>
      <w:r>
        <w:t>Denna Guds man var trogen, inte bara i stora moraliska frågor, utan i vardagliga angelägenheter; inte bara i veckor, utan i år. Det är att vänta med stil. Gud älskar att belöna sådan uthållighet.</w:t>
      </w:r>
    </w:p>
    <w:p>
      <w:pPr>
        <w:pStyle w:val="Heading2"/>
      </w:pPr>
      <w:r>
        <w:t>En Pluton Får?</w:t>
      </w:r>
    </w:p>
    <w:p>
      <w:r>
        <w:t>Vem skulle ha trott att nyckeln till att bli krigshjälte skulle vara den erfarenhet som förvärvats genom att passa pappas får? Det hände David. Han skylde sin magnifika triumf över Goliat åt tron och färdigheterna som utvecklats genom att leka barnflicka till får. Genom att regelbundet pröva Gud i sitt vardagliga arbete var han redo att användas på ett häpnadsväckande sätt när tillfället uppstod.</w:t>
      </w:r>
      <w:r>
        <w:br/>
      </w:r>
      <w:r>
        <w:t>Hans väg tog en oväntad vändning. Det kan din också.</w:t>
      </w:r>
      <w:r>
        <w:br/>
      </w:r>
      <w:r>
        <w:t>Våra nuvarande erfarenheter kan tyckas fullkomligt irrelevanta för framtida tjänst, men med Davids Gud i kontroll vet man aldrig. Hemligheten är att upprätthålla Davids och Josefs djärva tro och trofasthet. Det förvandlar vardagliga, irriterande uppgifter till kraftfull förberedelse.</w:t>
      </w:r>
    </w:p>
    <w:p>
      <w:pPr>
        <w:pStyle w:val="Heading2"/>
      </w:pPr>
      <w:r>
        <w:t>Skriften: Vår Avfyrningsramp</w:t>
      </w:r>
    </w:p>
    <w:p>
      <w:r>
        <w:t>Det finns en man som inte bara är omusikalisk, han tycker mindre om musik än nästan alla av oss. Ändå finns det musiker som värdesätter hans bidrag till deras ämne. Varför? På grund av hans Bibelkunskap.</w:t>
      </w:r>
      <w:r>
        <w:br/>
      </w:r>
      <w:r>
        <w:t>Den mest hjälpsamma bok jag har sett för kristna singlar är av Michael Cavanaugh. Han är inte bara gift, han gifte sig tidigt. Jag kokade av ilska när jag läste den. Jag har lidit enormt som ogift utan att upptäcka de sanningar han känner till. Här är en gift person med en tjänst till tusentals singlar och jag kan inte ens hjälpa mig själv. Varför? Jag har lika tillgång till sanningens källa – Gud och hans Ord. Cavanaugh har använt detta privilegium bättre än jag. Det är han som har tjänsten.</w:t>
      </w:r>
      <w:r>
        <w:br/>
      </w:r>
      <w:r>
        <w:t xml:space="preserve">Vem som helst som är väl förtrogen med Skriften, grundligt undervisad av Gud genom hans Ord, är en expert på den andliga sidan av </w:t>
      </w:r>
      <w:r>
        <w:rPr>
          <w:i/>
        </w:rPr>
        <w:t>vilket</w:t>
      </w:r>
      <w:r>
        <w:t xml:space="preserve"> ämne som helst. Kunde det vara annorlunda, med tanke på Skriftens slutgiltighet i andliga frågor? Sanningen kommer dock att undkomma oss tills Bibelstudier går bortom hjärnstimulering till en dynamisk interaktion med den levande Guden.</w:t>
      </w:r>
    </w:p>
    <w:p>
      <w:r>
        <w:t>Jag lärde mig nyligen att du aldrig borde skriva på tom mage. Undersökningar bekräftar att manuskript är mer benägna att publiceras om de skrivs på papper eller en dator. Det har tagit mig år att plocka upp tips som dessa. Hade jag ägnat mer av mitt tidigare liv åt att utveckla skrivfärdigheter kunde du ha läst en bättre bok. Jag insåg inte att skrivandet skulle anta sådan betydelse i mitt liv. När det gäller Bibelstudier har jag dock ingen ursäkt. Jag behöver inte den minsta aning om framtiden för att känna mitt behov av grundlig Bibelkunskap. Det är grunden för all tjänst.</w:t>
      </w:r>
      <w:r>
        <w:br/>
      </w:r>
      <w:r/>
      <w:r>
        <w:rPr>
          <w:b/>
        </w:rPr>
        <w:t xml:space="preserve">Kan du </w:t>
      </w:r>
      <w:r/>
      <w:r>
        <w:rPr>
          <w:b/>
        </w:rPr>
        <w:t>föreställa dig:</w:t>
      </w:r>
      <w:r/>
      <w:r>
        <w:br/>
      </w:r>
      <w:r>
        <w:t xml:space="preserve"> en vapenlös krigare?</w:t>
      </w:r>
      <w:r>
        <w:br/>
      </w:r>
      <w:r>
        <w:t xml:space="preserve"> en såningsman utan säd?</w:t>
      </w:r>
      <w:r>
        <w:br/>
      </w:r>
      <w:r>
        <w:t xml:space="preserve"> en Mose utan budorden?</w:t>
      </w:r>
      <w:r>
        <w:br/>
      </w:r>
      <w:r>
        <w:t xml:space="preserve"> en Job som inte värderade Guds ord över sin 'nödvändiga föda'?</w:t>
      </w:r>
      <w:r>
        <w:br/>
      </w:r>
      <w:r>
        <w:t xml:space="preserve"> en psalmist som inte var hängiven Guds Lag?</w:t>
      </w:r>
      <w:r>
        <w:br/>
      </w:r>
      <w:r>
        <w:t xml:space="preserve"> en Jeremia som inte kunde säga, 'Dina ord blev funna, och jag åt dem'?</w:t>
      </w:r>
      <w:r>
        <w:br/>
      </w:r>
      <w:r>
        <w:t xml:space="preserve"> en Jesus som var oduglig i att hantera de auktoritativa orden, 'Det är skrivet,' för att besegra Satan, skämma ut sina motståndare och trösta de sårade?</w:t>
      </w:r>
      <w:r>
        <w:br/>
      </w:r>
      <w:r>
        <w:t xml:space="preserve"> en Petrus som inte rabblar sådana fraser som, 'Detta är vad som talades av profeten . . .'?</w:t>
      </w:r>
      <w:r>
        <w:br/>
      </w:r>
      <w:r>
        <w:t xml:space="preserve"> en Paulus mer bekant med gladiatorresultaten än Skriften?</w:t>
      </w:r>
      <w:r>
        <w:br/>
      </w:r>
      <w:r>
        <w:t xml:space="preserve"> en Uppenbarelseboken utan Gamla Testamentets anspelningar i nästan sjuttio procent av dess verser?</w:t>
      </w:r>
      <w:r>
        <w:br/>
      </w:r>
      <w:r>
        <w:t>Du är antingen grundad i Ordet eller grundstött. Och tro inte att en spektakulär andlig upplevelse gör dig till ett undantag.</w:t>
      </w:r>
      <w:r>
        <w:br/>
      </w:r>
      <w:r>
        <w:t>Anden, berättade Jesus för sina lärjungar, kommer att föra till deras minnen allt som han hade lärt dem. Notera ordningen: först blir undervisningen inbäddad i sinnet, sedan aktiverar Anden det. Det är normen. En självförvållad okunnighet kommer sannolikt inte att inspirera Gud att mirakulöst kompensera för vår lathet.</w:t>
      </w:r>
      <w:r>
        <w:br/>
      </w:r>
      <w:r>
        <w:t>Saulus från Tarsos var knappt omvänd förrän han predikade med häpnadsväckande kraft och bevisade för judarna att Jesus är Messias. Hur? Genom att Anden drog på Saulus livslånga intensiva Bibelstudier.</w:t>
      </w:r>
      <w:r>
        <w:br/>
      </w:r>
      <w:r>
        <w:t>Petrus pingsstpredikan var mer än blixten från en explosiv andlig upplevelse; det var kulmen av Bibelstudier som började som barn och kulminerade med år av undervisning och interaktion med Jesus. Hela hans predikan var citat och anspelningar från Gamla Testamentet, invirrade med en kort hänvisning till hans erfarenhet av Jesu tjänst. Kontrollera det.</w:t>
      </w:r>
      <w:r>
        <w:br/>
      </w:r>
      <w:r>
        <w:t>Vår Herre kommer inte att permanent pumpa liv i den skrumpna tjänsten hos någon som inte är villig att omfamna smärtan och glädjen i seriösa Bibelstudier.</w:t>
      </w:r>
      <w:r>
        <w:br/>
      </w:r>
      <w:r>
        <w:t>Kanske den mest värdefulla tiden i John Bunyans liv var hans långa fängelsevistelse när han var inlåst med Guds Ord. Alla sorters underbara sanningar öppnades för honom och omgjordade hans framtida tjänst med gudomlig kraft. Skulle Gud behöva ty sig till sådana drastiska metoder innan vi ger tillräcklig uppmärksamhet åt hans Ord?</w:t>
      </w:r>
      <w:r>
        <w:br/>
      </w:r>
      <w:r>
        <w:t>Många människor har onödigt omkommit i australiensiska öknar bredvid trasiga fordon. Även om modern teknik har förändrat saker, är det som förstärkte tragedin i tidigare incidenter att människor dog för att de glömde att det drickbara vatten de kritiskt behövde fanns i motorns kylare. En tragedi av potentiellt lika stora proportioner är människor som bär runt Biblar och misslyckas med att inbegripa dess livsgivande näring eller, mer sannolikt, misslyckas med att tillämpa dess sanningar i sitt vardagliga liv.</w:t>
      </w:r>
      <w:r>
        <w:br/>
      </w:r>
      <w:r>
        <w:t>Gud beordrade Josua att meditera över Skriften 'dag och natt.' Men detta var inte ett mål i sig. Målet var att 'akta att göra enligt allt som är skrivet.' Den som gör detta, lovar Gud, kommer att vara 'framgångsrik' och 'ha god framgång.'</w:t>
      </w:r>
      <w:r>
        <w:br/>
      </w:r>
      <w:r>
        <w:t>På samma sätt 'gömde' psalmisten Skriften i sitt hjärta, inte på grund av någon helig ritual, utan så att han 'inte skulle synda.'</w:t>
      </w:r>
      <w:r>
        <w:br/>
      </w:r>
      <w:r>
        <w:t>I Jesu liknelse om de visa och dåraktiga byggarna var båda klasserna av människor som representerades bekanta med Guds Ord. De dåraktiga gjorde dock inte det i praktiken.</w:t>
      </w:r>
      <w:r>
        <w:br/>
      </w:r>
      <w:r>
        <w:t>I ett djärvt experiment begränsade Dr Masanore Kurantsune och hans fru – medan hon ammade sitt spädbarn – sig själva till samma utarmade kost som orsakade fruktansvärd undernäring i japanska koncentrationsläger under andra världskriget. Efter 233 dagar på denna uppenbara dödsdieten visade paret och deras bebis inga skadliga effekter. Deras hemlighet? Istället för att koka bort godheten ur sin mat åt de den rå.</w:t>
      </w:r>
      <w:r>
        <w:br/>
      </w:r>
      <w:r>
        <w:t>Tvivel, liberal teologi, eller att inte söka Andens tolkning av Bibeln kan laka ut godheten ur livsgivande Skrifter och lämna även ivriga Bibelläsare undernärda.</w:t>
      </w:r>
      <w:r>
        <w:br/>
      </w:r>
      <w:r>
        <w:t>Vi pratar alla om det, men jag undrar om någon av oss fullt ut inser kraften i dessa sidor. Stor visdom är arvet för dem som slukar dess ord. Varje gång vi öppnar Bibeln investerar vi i en framtida tjänst. Varje ord lägger till kraft till den tjänsten. Det finns ingen ersättning.</w:t>
      </w:r>
      <w:r>
        <w:br/>
      </w:r>
      <w:r>
        <w:t>Dyk tillräckligt djupt in i Ordet, och du kommer att dyka upp med en tjänst.</w:t>
      </w:r>
    </w:p>
    <w:p>
      <w:pPr>
        <w:pStyle w:val="Heading2"/>
      </w:pPr>
      <w:r>
        <w:t>Gudomlig Förberedelse</w:t>
      </w:r>
    </w:p>
    <w:p>
      <w:r>
        <w:t>Apostlar, profeter, evangelister, pastorer och lärare är Guds sätt att rusta oss för tjänst. Det är vad Ordet säger. Så jag behöver komma under inflytandet av människor som utövar dessa gåvor.</w:t>
      </w:r>
      <w:r>
        <w:br/>
      </w:r>
      <w:r>
        <w:t>Dessa ämbeten är Kristi segergåva till kyrkan; uttrycket för hans kärlek och kulmen av hans triumf över ondskans makter. Att högmodigt föreställa sig att vi inte behöver dem är att förringa vår mäktige Befriare, avvisa hans kärleksfulla gåvor och förolämpa hans oöverträffliga visdom.</w:t>
      </w:r>
    </w:p>
    <w:p>
      <w:pPr>
        <w:pStyle w:val="Heading2"/>
      </w:pPr>
      <w:r>
        <w:t>Vidare Utbildning</w:t>
      </w:r>
    </w:p>
    <w:p>
      <w:r>
        <w:t>Mellan lejon- och björnattacker, förlorade får, betesletande, lammning, slungövning, ärenden för pappa och att bli retad av sina bröder, utvecklade David sina musikaliska talanger. Han sjöng för fåren, klipporna, fälten, men mest av allt, för Herren. Kanske ingen av hans tidiga sånger publicerades, ändå växte det ur detta embryo några av de mest värdefulla delarna av den heliga skriften. Försök räkna ut alla nationer, generationer och individer som står i skuld till hans fromma sysselsättning. (Om den beräkningen inte ökar försäljningen av paracetamol kommer ingenting att göra det.)</w:t>
      </w:r>
    </w:p>
    <w:p>
      <w:r>
        <w:t>En psykolog gav människor en basketboll och bad dem att skjuta några korgar. Efter att ha registrerat deras poäng delades de in i tre grupper. Den första gruppen gjorde ingenting, den andra tränade dagligen och resten tillbringade tjugo minuter om dagen med att bara levande föreställa sig att de tränade. Tjugo dagar senare testades de om. De som inte gjorde något visade ingen förbättring, övningsgruppen förbättrades med 24%, medan de som helt enkelt använde sin fantasi visade en praktiskt taget identisk förbättring på 23%. Det är häpnadsväckande, men av liten praktisk hjälp för människor som kan ägna sig åt full övning. För människor som inte kan träna fysiskt dock, rusar en störtflod av spännande möjligheter till hjärnan.</w:t>
      </w:r>
      <w:r>
        <w:br/>
      </w:r>
      <w:r>
        <w:t>Om du för närvarande inte har några inbjudningar men genom tro ser dig själv som en predikant, kan du (och bör) ägna dig åt regelbunden predikanförberedelse och predika den för hunden. Övning framför tusen människor skulle vara en värdefull men osannolik erfarenhet. Det är där ovanstående upptäckt kommer in. I dina dagdrömmar kan du predika för vilken storlek på församling du känner dig bekväm med och över tid gradvis öka dess storlek i ditt sinne tills den är enorm.</w:t>
      </w:r>
      <w:r>
        <w:br/>
      </w:r>
      <w:r>
        <w:t>Det där målskjutningsexperimentet är ett fragment av en stark mängd bevis som tyder på att sådan regelbunden, detaljerad användning av din fantasi kommer att ge dig kraft att släppas in på predikstolen i en stor kyrka och börja hundra predikningar före där du skulle ha varit om det inte varit för din mentala övning. Med tillräcklig bön och flit kunde du nästan börja från toppen. Det finns inget mirakulöst med detta, för du började faktiskt under vad de flesta människor anser vara botten – en publik på noll – och för att detta tillvägagångssätt ska nå sin fulla potential måste du i tro ägna lika mycket kraft åt din icke-existerande publik som du skulle göra för en verklig publik. Genom att troget göra detta kunde du dock bespara dig själv mycket förlägenhet och hoppa år framåt i mogenheten av din predikostil – för att inte tala om vad dina åhörare skulle kunna besparas.</w:t>
      </w:r>
      <w:r>
        <w:br/>
      </w:r>
      <w:r>
        <w:t>Många säljare har mer än fördubblat sin försäljning genom att mentalt gå igenom sin säljpresentation och svara på varje invändning de möjligen kunde tänka på. Implikationerna för förbättrat vittnande är uppenbara. Så, hoppas jag, är sätten detta princip kan tillämpas på den särskilda tjänst du tror på. Naturligtvis måste vi förbli lika beroende som någonsin av den Helige Ande, som kraftfullt kompenserar våra brister, inte vår lathet.</w:t>
      </w:r>
    </w:p>
    <w:p>
      <w:r>
        <w:t>I sina sena tonår kände Hudson Taylor (1832-1905) Kinas kallelse. Hur kunde han förbereda sig? Språk var en uppenbar start. Han skruvade fram ett kinesiskt Lukasevangelium, men allt annat undkom honom – ingen ordbok, ingen grammatik, ingen lärare. Språkstudier skulle få vänta. Ändå var en sådan ursäkt outhärdlig för denna beslutsamma tonåring. Han analyserade det kinesiska evangeliet, jämförde vers efter vers, kontrollerade och dubbelkontrollerade tills han fastställde betydelsen av ett enda tecken. Genom denna mödosamma metod låste han upp betydelsen av över femhundra tecken och sparade värdefull tid på missionsfältet. Inte konstigt att Gud gav kraft åt denna mans tjänst.</w:t>
      </w:r>
      <w:r>
        <w:br/>
      </w:r>
      <w:r>
        <w:t>Som barn hade han lärt sig att klä sig snabbt eftersom, föreläste hans fromma far, det är något han skulle behöva göra åtminstone en gång, varje dag i sitt liv. Sådan disciplin gjorde det möjligt för honom att pressa in ytterligare studier i ett hektiskt liv. Efter att ha lärt sig att medicinsk kunskap skulle vara användbar i Kina reviderade han sitt latin. Till detta lade han till de teologiskt betydelsefulla språken grekiska och hebreiska.</w:t>
      </w:r>
      <w:r>
        <w:br/>
      </w:r>
      <w:r>
        <w:t>Medan han genomgick medicinska studier i London fick han två erbjudanden om att täcka alla hans utgifter. Han avböjde båda och tvingade sig själv in i en situation där han var tvungen att lita på Gud för sina finanser, som han visste att han skulle behöva göra i Kina.</w:t>
      </w:r>
      <w:r>
        <w:br/>
      </w:r>
      <w:r>
        <w:t>Andlig förberedelse fick den prioritet den förtjänade. Fanns det något han kunde göra på det fysiska planet? Livet i Kina skulle bli tufft. Han beslöt att härda sig själv genom att kasta sin madrass. Han tränade, sparade och åt enkel mat.</w:t>
      </w:r>
      <w:r>
        <w:br/>
      </w:r>
      <w:r>
        <w:t>Så rigorös och djärv var hans förberedelse att hans tid i England är lika fascinerande läsning som hans tid i Kina. I själva verket ägnar tvåvolymersbiografin av hans son och svärdotter en hel volym (mammutartade femhundra-plus sidor) åt Hudsons första tjugoåtta år av livet. Detta trots det faktum att hans inflytande fortsatte att expandera ända fram till hans död vid sjuttiotre års ålder, och trots det faktum att hans biografer bättre kunde använda sin personliga kunskap under de senare åren. Efter att ha siktat igenom bevisen drog de slutsatsen att denna betoning på Hudsons förberedelse och tidiga tjänstår var berättigad om man skulle kunna på ett adekvat sätt förklara hans eventuella framgång.</w:t>
      </w:r>
    </w:p>
    <w:p>
      <w:pPr>
        <w:pStyle w:val="Heading2"/>
      </w:pPr>
      <w:r>
        <w:t>Slösa Inte Bort Tid; Investera Den</w:t>
      </w:r>
    </w:p>
    <w:p>
      <w:r>
        <w:t>När femtonårige Samuel Chadwick kände Guds kallelse gjorde han något åt det – fem timmars studier om dagen efter ett tolvtimmars skift på kvarnen.</w:t>
      </w:r>
      <w:r>
        <w:br/>
      </w:r>
      <w:r>
        <w:t>Kanske har, som var min lott under flera år, till och med sekulär anställning undvikit dig. Ändå om du inte trimmar din vila och fritid till minimum, är något fel. Vi bör ständigt odla våra färdigheter och sträva efter att förbättra varje förmåga som gudomligt anförtrotts oss. Att upphöra att växa är att börja dö. Formell utbildning är helt förenlig med att vara Ande-ledd. Gud förtjänar vårt bästa. Visst, det är hårt arbete. Rama in George Bernard Shaws ord, '. . . ju hårdare jag arbetar, desto mer lever jag.'</w:t>
      </w:r>
      <w:r>
        <w:br/>
      </w:r>
      <w:r>
        <w:t>Det är en värld av skillnad mellan att lita och att rosta.</w:t>
      </w:r>
      <w:r>
        <w:br/>
      </w:r>
      <w:r>
        <w:t>De flesta kristna tjänster involverar kommunikation med människor. Så även om arten av vår kallelse är osäker, är utbildning i kommunikationsfärdigheter eller mellanmänskliga relationer troligen till hjälp.</w:t>
      </w:r>
      <w:r>
        <w:br/>
      </w:r>
      <w:r>
        <w:t>Ett andra språk eller kultur presenterar otaliga tjänstemöjligheter. Till exempel är bristen på kristet material på de flesta språk förfärande. Ingen har brytt sig om att översätta mer än en skamligt liten del av de andliga rikedomarna som finns tillgängliga på engelska. Betrakta hindi. Det har funnits ett kristet vittnesbörd i Indien i mer än ett millennium. Jag kunde inte gissa hur många missionärer som har arbetat på den subkontinenten. Och ändå kan världens tredje mest talade språk inte skryta med ens en komplett bibelkommentar. Det krävs inte stor skicklighet för att vara en del av ett översättningsteam – den slutliga poleringen kunde till och med fullbordas av icke-engelsktalande – men om du redan har viss förtrogenhet med ett annat språk eller kultur är du så långt före resten av oss att jag föreslår att du inte behöver något mindre än en uppenbarelse från himlen innan du tillåter den kunskapen att blekna.</w:t>
      </w:r>
      <w:r>
        <w:br/>
      </w:r>
      <w:r>
        <w:t>Faktiskt, var försiktig med att låta någon tidigare färdighet eller erfarenhet försvinna. John Bunyan, den mest publicerade och mest översatta författaren i hela kristendomen sedan Skriftens fullbordande, gjorde så lite för att upprätthålla sin knapphändiga utbildning att han uppenbarligen förlorade förmågan att läsa och skriva. När han slutligen insåg värdet av dessa färdigheter var han tvungen att mödosamt lära om dem. Konsultera den Enda som kan se framåt, innan du agerar som om ditt förflutna inte är relevant för din framtid.</w:t>
      </w:r>
      <w:r>
        <w:br/>
      </w:r>
      <w:r>
        <w:t>För att skriva denna bok effektivt, utöver den obligatoriska bönen och Bibelstudien, lärde jag mig att skräbva maskinskrivning. Till det lade jag till datorkunskap. (Jag kan nu auktoritativt tala om mjukvaruproblem utan att en enda gång nämna malhål, för mycket stärkelse eller töjd elastik.) Jag trängt in vad jag kunde om publicering, grammatik, prosa och poesi (Mary hade ett litet lamm . . .). Jag tillbringade timmar med att försöka vårda skrivfärdigheter, utöka mitt ordförråd, och så vidare. Ljudinspelning, drama, musik, videoproduktion, offentligt tal och snabbläsning är andra områden jag skulle vilja utforska. De kan öppna nya tjänstemöjligheter för mig. Åtminstone kommer jag att ha några användbara färdigheter, även om jag aldrig får kläm på tv-tittande.</w:t>
      </w:r>
      <w:r>
        <w:br/>
      </w:r>
      <w:r>
        <w:t>Din lista kommer att vara annorlunda. Den kan innebära att perfektera dina kulinariska färdigheter för gästfrihetstjänsten, lära sig ett musikinstrument för eventuell användning i en hemgemenskap, utveckla din konstnärliga begåvning, gå en rådgivningskurs och få erfarenhet av personlig evangelisation.</w:t>
      </w:r>
      <w:r>
        <w:br/>
      </w:r>
      <w:r>
        <w:t>Ett gift par kan känna sig ledda att utveckla kompletterande färdigheter – medan han lär sig thailändsk matlagning studerar hon första hjälpen.</w:t>
      </w:r>
      <w:r>
        <w:br/>
      </w:r>
      <w:r>
        <w:t>Lär dig inte stenografi i hopp om att hitta en kyrka som är underbemannad. Sök gudomlig ledning.</w:t>
      </w:r>
      <w:r>
        <w:br/>
      </w:r>
      <w:r>
        <w:t>Vissa aktiviteter som Gud föreslår kan överraska dig. Före sin sjuttonde födelsedag kände Florence Nightingale Guds kallelse över sitt liv. Hon längtade efter att förbereda sig men naturen av hennes kallelse förblev ett mysterium. Så hon studerade matematik. Skratta inte. Biografer insisterar på att matematik var en nyckel till fröken Nightingales framgång. Å andra sidan trodde Martyn Lloyd-Jones att hans berömda förkunnelse och rådgivning skylde mycket åt hans medicinska utbildning. Låt mig förvirra dig ytterligare: en av mina Bibelskollärare hävdade att hans studier av matematisk statistik hade positivt påverkat hans tänkande mer än hans teologiska examen. Vi måste krossa lögnen att endast ett fåtal kunskapssfärer är av värde för Gud.</w:t>
      </w:r>
      <w:r>
        <w:br/>
      </w:r>
      <w:r>
        <w:t>Flera gånger har ett fotografi av ett gammalt mossbeklätt träd fått min ande att hoppa, fyllt mig med kärlek, lovprisning och tillbedjan för Skaparen av det trädet. Många respekterade kristna sånger, böcker och predikningar har rört mig mindre än det fotot. Ja, Gud kan ge kraft åt även fotografisk förmåga.</w:t>
      </w:r>
      <w:r>
        <w:br/>
      </w:r>
      <w:r>
        <w:t>När varje område av ditt liv är underkastat Gud, är varje område impregnerat med himmelsk härlighet. Om Gud använde Peters skugga och Paulus näsduk kan han använda din hobby.</w:t>
      </w:r>
      <w:r>
        <w:br/>
      </w:r>
      <w:r>
        <w:t>Två år efter att Stella Cox anlände till Japan upptäckte hon potentialen i amerikansk matlagning som ett evangelistiskt verktyg. Genom åren har Stella blivit en av Japans 'experter' på amerikanskt kök och har publicerat en bok om ämnet. Innan hennes klass smakar dagens matlagning sjunger de en kristen sång och hör en bibelberättelse. Stellas engagemang typifieras av berättelsen om en av hennes omvända som kom till Kristus efter att ha deltagit i dessa klasser i nio år. Missionär till Afrika, Joy Johnson, skulle förlöjliga idén om att använda matlagning för själavinnande. Hon använder virkning.</w:t>
      </w:r>
      <w:r>
        <w:br/>
      </w:r>
      <w:r>
        <w:t>Michelangelo hade stor potential som poet, ändå lät han gåvan stagnera i trettio vuxna år. Kanske gjorde han rätt val, men vem vet vad han kunde ha gett världen om han, även som hobby, hade infunderat mer av sitt liv i sin litterära gåva?</w:t>
      </w:r>
      <w:r>
        <w:br/>
      </w:r>
      <w:r>
        <w:t>Paul Brands bidrag till behandlingen av lepra är legendariskt. Hans namn kommer alltid att visas i historien om medicinsk utveckling, och hans framträdande plats har gett honom unika möjligheter att förhärliga Kristus. Ändå missade han nästan det. Flera gånger avvisade han möjligheten att studera medicin; först, eftersom tanken på att bli läkare vände hans mage, och senare eftersom han inte kunde bära tanken på att skjuta upp missionsarbete under alla de år som medicinska studier kräver.</w:t>
      </w:r>
      <w:r>
        <w:br/>
      </w:r>
      <w:r/>
      <w:r>
        <w:rPr>
          <w:i/>
        </w:rPr>
        <w:t>Platsen</w:t>
      </w:r>
      <w:r>
        <w:t xml:space="preserve"> för studier kan vara lika avgörande (och lika överraskande) som studieområdet. Union Seminary lärde John Sung liberal teologi som fick denna briljanta akademiker att driva bort från Gud och medförde sådan bedrövelse att han inspärrades på en mentalanstalt. Det var på den mentalanstalten som han fick sin värdefulla teologiska utbildning genom att studiosamt läsa Bibeln från pärm till pärm fyrtio gånger.</w:t>
      </w:r>
      <w:r>
        <w:br/>
      </w:r>
      <w:r>
        <w:t>Den automatiska telefonen utvecklades av en begravningsentreprenör, Kodachrome-film av en musiker, det pneumatiska däcket av en veterinär, skrivmaskinen av en bonde, lokomotivet av en kolgruvarbetare. Fadern till den elektriska motorn var en bokbindare; till fotograferingen, en arméofficer; till telegrafen, en porträttmålare. Dessa fakta viskar två saker. För det första kan det du gör utanför dina arbetstider vara högst betydelsefullt. För det andra har du förmodligen latenta förmågor inom områden du knappt har utforskat.</w:t>
      </w:r>
    </w:p>
    <w:p>
      <w:pPr>
        <w:pStyle w:val="Heading2"/>
      </w:pPr>
      <w:r>
        <w:t>Sista Chansen</w:t>
      </w:r>
    </w:p>
    <w:p>
      <w:r>
        <w:t>För många typer av förberedelse kommer det att vara för sent när ett lavinartat antal tjänsteinbjudningar börjar mullra. Detta kan vara din sista chans.</w:t>
      </w:r>
      <w:r>
        <w:br/>
      </w:r>
      <w:r>
        <w:t>Elisa talade om att besegra syrerna och sa åt kung Joasch att slå mot marken. Joasch grep sina pilar och slog tre gånger. Elisa blev rasande. 'Du borde ha gjort det fem eller sex gånger! Nu kommer du att slå Syrien endast tre gånger.' Joasch föreställde sig att han kunde vara slapp nu och tapper senare.</w:t>
      </w:r>
      <w:r>
        <w:br/>
      </w:r>
      <w:r>
        <w:t>Just nu cementerar du gränserna för din framtida tjänst. Grip varje tillfälle. Slå marken med dina knän. Gör allt du kan innan ditt öde stelnar.</w:t>
      </w:r>
      <w:r>
        <w:br/>
      </w:r>
      <w:r>
        <w:t>För våra synder har Herren lovat förlåtelse, men för vår uppskjutande, påpekade den helige Augustinus, har Gud inte lovat morgondagen. Vilken tragedi om vi slösade bort nuvarande möjligheter och beklagar det för evigt.</w:t>
      </w:r>
      <w:r>
        <w:br/>
      </w:r>
      <w:r>
        <w:t>Döda tiden, och evigheten blöder.</w:t>
      </w:r>
      <w:r>
        <w:br/>
      </w:r>
      <w:r>
        <w:t>Den renlåvande tjänaren som grävde ner sin gåva är typisk för alltför många av oss. Han slösade inte sin talang på en orgie av självutlevelse. Han försummade helt enkelt vad som var lånat till honom. (Lukas berättar för oss att han förvarade den i sin näsduk, av alla ställen.) Hans underförstådda ursäkt om rädsla för misslyckande drog bara på sig mästarens vrede. 'Du onde, late tjänare!' morrade han, när han kastade honom i yttre mörkret. Moral: om du gömmer din gåva i en näsduk kommer du säkert att slösa bort den.</w:t>
      </w:r>
      <w:r>
        <w:br/>
      </w:r>
      <w:r>
        <w:t>Uppdelningen av Bibeln i verser är kanske det mest betydelsefulla bibelhjälpmedlet som någonsin utformats. Utan det skulle sådana värdefulla hjälpmedel som konkordanser vara hämmade. För detta genombrott är vi tacksamma till Robert Stephens beslut att göra full användning av sin tid. Han delade upp Nya testamentet i verser medan han red hästrygg från Paris till Lyon. John Wesley är också känd för de saker han åstadkom till häst, ridande från en predikoplats till en annan. Vem som helst i deras tid kunde sela en häst. Det som gjorde dessa män stora var deras förmåga att binda tiden.</w:t>
      </w:r>
      <w:r>
        <w:br/>
      </w:r>
      <w:r>
        <w:t>Innan de nådde missionsfältet hade både William Carey och David Livingstone jobb som verkade oförenliga med studier. Icke desto mindre snodde de blickar på böcker medan de arbetade. Det var tjugo sekunder här och trettio sekunder där, men denna regelbundna laddning av deras sinnen exploderade i prestationer som skakade världen.</w:t>
      </w:r>
      <w:r>
        <w:br/>
      </w:r>
      <w:r>
        <w:t>'Jag lärde mig alla italienska verb,' skrev Frances Ridley Havergal, 'medan mina systerdöttrar tvättade händerna . . . eftersom jag kunde vara klar på fem minuter kortare tid än de kunde.'</w:t>
      </w:r>
      <w:r>
        <w:br/>
      </w:r>
      <w:r>
        <w:t>Jag hörde om ett litterärt verk som har sin existens tack vare en mans användning av tiden det tog att värma hans rakvattnet varje morgon. Till och med boken du läser har gynnats av trafikljus, väntrum, matpauser, trafikstockningar, störda sömnar. Om din chef ger dig en tio minuters arbetspaus om dagen har han gett dig samma mängd tid som en veckas semester varje år.</w:t>
      </w:r>
      <w:r>
        <w:br/>
      </w:r>
      <w:r>
        <w:t xml:space="preserve">Har du läst </w:t>
      </w:r>
      <w:r>
        <w:rPr>
          <w:i/>
        </w:rPr>
        <w:t>Korset och stiletten</w:t>
      </w:r>
      <w:r>
        <w:t xml:space="preserve">? Hela historien – </w:t>
      </w:r>
      <w:r>
        <w:rPr>
          <w:i/>
        </w:rPr>
        <w:t>Teen Challenge</w:t>
      </w:r>
      <w:r>
        <w:t>, Nicky Cruz omvändelse och otaliga manifestationer av Guds kraft – hängde på David Wilkersons beslut att skärpa sin tidsanvändning. Han bytte ut bön mot tv-tittande.</w:t>
      </w:r>
      <w:r>
        <w:br/>
      </w:r>
      <w:r>
        <w:t>'Jag kan gå upp klockan nio och vara utvilad,' sa Jimmy Carter, 'eller så kan jag gå upp klockan sex och vara president.'</w:t>
      </w:r>
      <w:r>
        <w:br/>
      </w:r>
      <w:r>
        <w:t>Jag kunde citera tusen exempel. Istället kommer jag att destillera sanningen: visa mig en stor person så visar jag dig någon som behandlar minuter som diamanter. 'Alla mina ägodelar,' ropade drottning Elizabeth I när hon närmade sig döden, 'för ett ögonblick av tid.'</w:t>
      </w:r>
      <w:r>
        <w:br/>
      </w:r>
      <w:r>
        <w:t>Oavsett hur mycket du underskattar det är ditt liv en bankett anordnad av Gud i en svältande värld. Att slösa tid är att slunga slumpmässiga portioner av den livsgivande måltiden på soptipppen. Det skiljer sig från självmord genom att självmord begränsar slöseriet till de sista rätterna.</w:t>
      </w:r>
      <w:r>
        <w:br/>
      </w:r>
      <w:r>
        <w:t>Jag önskar inte framkalla varken ett vansinne av aktivitet eller skuld över saker som av nödvändighet måste lämnas ogjorda. Vår milde Herre ser på hjärtat. För någon mitt i en allvarlig prövning kan det minsta vara en gigantisk uppgift. Om ingen på jorden förstår, gör himlen det. Icke desto mindre, ju större våra begränsningar är, desto viktigare är det att vi optimerar varje möjlighet vi kan samla ihop. Den person som befunnits trogen i litet, lovade Kristus, kommer att få mycket. Så vi har ingen ursäkt för att slösa bort vilken kraft vi än kan uppbåda. Även livets dödvatten är för spännande för det.</w:t>
      </w:r>
    </w:p>
    <w:p>
      <w:pPr>
        <w:pStyle w:val="Heading2"/>
      </w:pPr>
      <w:r>
        <w:t>Orientera Oss</w:t>
      </w:r>
    </w:p>
    <w:p>
      <w:r>
        <w:t>Vi öppnade detta kapitel efter att precis ha fullbordat en grundlig utforskning av faktorer som kan skjuta upp tjänst. Vi var därmed idealiskt placerade för att upptäcka hur man kan påskynda tjänst och hur man gör den tjänsten så härlig som möjligt. Vi kommer att behålla dessa dubbla mål för resten av boken, samtidigt som vi förblir medvetna om att de bara är delmål. Vårt yttersta mål är inte att upptäcka metoder utan faktiskt att inträda i uppfyllelsen och prestationen vi var födda för, utan onödig försening.</w:t>
      </w:r>
      <w:r>
        <w:br/>
      </w:r>
      <w:r>
        <w:t>Vi har belyst vikten av detta, bokens klimax, genom att erkänna farorna med att ty sig till felaktiga metoder för att påskynda 'bönesvar'. Om Satan sätter ut fällor på vägen är det för att vägen leder till härlighet.</w:t>
      </w:r>
    </w:p>
    <w:p>
      <w:r>
        <w:br w:type="page"/>
      </w:r>
    </w:p>
    <w:p>
      <w:pPr>
        <w:pStyle w:val="Heading1"/>
      </w:pPr>
      <w:r>
        <w:t>KAPITEL 17: RESTEN AV DITT LIV</w:t>
      </w:r>
    </w:p>
    <w:p>
      <w:r>
        <w:t>Efter att ha varnat för lättja, är jag skyldig att nämna den andra faran.</w:t>
      </w:r>
      <w:r>
        <w:br/>
      </w:r>
      <w:r>
        <w:t>Henry Kirke White var en ung man av exceptionell begåvning, som förberedde sig vid Cambridge, England för heltidstjänst. Han verkade redo för storhet när han plötsligt dog, endast 22 år gammal. Man tror att hans bräckliga hälsa krossades av alltför intensiva studier.</w:t>
      </w:r>
      <w:r>
        <w:br/>
      </w:r>
      <w:r>
        <w:t>Vid fyrtiotre års ålder fick Peter Marshall, kaplan i USA:s senat, en hjärtattack. Trots att han uppmanades att sakta ner, gjorde han inte det. Han dog tre år senare.</w:t>
      </w:r>
      <w:r>
        <w:br/>
      </w:r>
      <w:r>
        <w:t>Mot slutet av sitt liv drev Charles Dickens sig själv så hårt att det sägs att "han långsamt begick självmord" genom överarbete. Må stinget i ordet "självmord" sticka arrogansen i en överdriven arbetsmoral innan den gör fler offer.</w:t>
      </w:r>
      <w:r>
        <w:br/>
      </w:r>
      <w:r>
        <w:t>Jag misstänker att en fullständig lista över kristna som hämmats av överarbete skulle kunna konkurrera med en telefonkatalog i längd. Lyckligtvis stannar de flesta innan katastrofen inträffar. Det finns dock en tragisk minoritet vars iver gör dem döva för Andens böner om att ta det lugnare.</w:t>
      </w:r>
      <w:r>
        <w:br/>
      </w:r>
      <w:r>
        <w:t>På sjunde dagen vilade Gud. Om det är tillräckligt bra för honom, är det tillräckligt bra för oss. En betydande del av Skriften ägnas åt detta ämne. Den föreskriver till och med att marken ska vila. För den otålige kan vilotider verka som slöseri, men den resulterande förnyelsen ökar produktiviteten.</w:t>
      </w:r>
      <w:r>
        <w:br/>
      </w:r>
      <w:r>
        <w:t>Två forskare kastade lekfullt pappersflyg på varandra. Resultatet? Ett genombrott inom aerodynamisk design. Om nödvändighet är uppfinningarnas moder, insisterar Dr. Roger von Oech, är leken dess fader.</w:t>
      </w:r>
      <w:r>
        <w:br/>
      </w:r>
      <w:r>
        <w:t xml:space="preserve">Eftersom överarbete är meningslöst, ger Gud sina älskade sömn. Det är en tolkning av Psalm 127:2. En annan tolkning är att Gud ger sina älskade </w:t>
      </w:r>
      <w:r>
        <w:rPr>
          <w:i/>
        </w:rPr>
        <w:t>medan</w:t>
      </w:r>
      <w:r>
        <w:t xml:space="preserve"> de sover. Hur som helst skulle jag säga att febril aktivitet är för fåglarna – förutom att fåglarna är smartare än så. Sov på saken.</w:t>
      </w:r>
      <w:r>
        <w:br/>
      </w:r>
      <w:r>
        <w:t>Gud formade Eva medan Adam sov. Sedan dess har underbara saker hänt under sömnen. Petrus – nyckelfigur i en av himlens fängelseutbrytningar – vaknade först helt när allt var över. Den sömnige helgonet skulle fortfarande ha varit i nattskjorta, om inte ängeln som väckte honom hade påmint honom om att klä på sig. Abraham, Abimelek, Jakob, Laban, Josef, Farao, Salomo, Jeremia, Daniel, Nebukadnessar, Maria, hennes make, och de vise männen, alla fick gudomlig uppenbarelse medan de snarkade.</w:t>
      </w:r>
      <w:r>
        <w:br/>
      </w:r>
      <w:r>
        <w:t>Susie Spurgeon lockade sin plågade make till sängs med löftet att väcka honom i gryningen. Charles skulle tala till en stor församling nästa dag och en predikan vägrade ta form. Han vaknade ännu mer upprörd. Hans hustru hade låtit honom sova för länge och hans sinne var fortfarande en öken. Ändå förvandlades hans oro till vördnad när Susie reciterade predikan han hade mumblat i sömnen. Det var precis den predikan han behövde.</w:t>
      </w:r>
      <w:r>
        <w:br/>
      </w:r>
      <w:r>
        <w:t xml:space="preserve">Historien om kristen musik glittrar av exempel där människor har fått ord eller musik under sömnen. Det är faktiskt historien bakom den första engelska (anglosaxiska) psalmen. Originalmelodin till </w:t>
      </w:r>
      <w:r>
        <w:rPr>
          <w:i/>
        </w:rPr>
        <w:t>O little town of Bethlehem</w:t>
      </w:r>
      <w:r>
        <w:t xml:space="preserve"> kom också på det sättet.</w:t>
      </w:r>
      <w:r>
        <w:br/>
      </w:r>
      <w:r/>
      <w:r>
        <w:rPr>
          <w:i/>
        </w:rPr>
        <w:t>Pilgrim</w:t>
      </w:r>
      <w:r/>
      <w:r>
        <w:rPr>
          <w:i/>
        </w:rPr>
        <w:t>'</w:t>
      </w:r>
      <w:r/>
      <w:r>
        <w:rPr>
          <w:i/>
        </w:rPr>
        <w:t>s Progress</w:t>
      </w:r>
      <w:r>
        <w:t xml:space="preserve"> är till stor del ett resultat av en dröm som kom till Bunyan medan han sov.</w:t>
      </w:r>
      <w:r>
        <w:br/>
      </w:r>
      <w:r>
        <w:t>Till detta kan man lägga vetenskapliga framsteg. Neils Bohr formulerade sin atomodell, Otto Loewi utarbetade ett betydelsefullt fysiologiskt experiment, och Elias Howe perfektionerade sin symaskin, var och en som ett resultat av en dröm.</w:t>
      </w:r>
      <w:r>
        <w:br/>
      </w:r>
      <w:r>
        <w:t>Det finns tillfällen då det mest andliga vi kan göra är att slå en boll; tillfällen då det är Kristuslikt att trycka ner en madrass och ge en kudde gott om kind. Föreställ dig Jesus sovande i stormen och drömma dig till framgång.</w:t>
      </w:r>
      <w:r>
        <w:br/>
      </w:r>
      <w:r>
        <w:t>Vila är den ingrediens varje tjänst behöver. Som att polera en bil, för mycket främjar rost men i lagom doser får vi att glänsa. Fritid för arbetande människor, och arbete för människor med fritid kommer att öka glädje och fruktbarhet för alla.</w:t>
      </w:r>
      <w:r>
        <w:br/>
      </w:r>
      <w:r>
        <w:t>Teorin är enkel som att andas. Som att dra tillbaka en bågstäng kräver inandning ansträngning. Utandning är att släppa taget. Att andas liv i en tjänst kräver också ett ständigt växlande mellan ansträngning och avslappning. Tyvärr, som världens lataste arbetsnarkoman, kan jag med auktoritet säga att att uppnå rätt balans kan vara en betydande utmaning.</w:t>
      </w:r>
    </w:p>
    <w:p>
      <w:r>
        <w:t>Förutom vila föreslår Skriften att en positiv mental inställning kommer att göra mer för att skydda oss från sjukdom än de flesta av oss inser. Om Skriften hade rått "ta lite gnäll för din magas skull", skulle vi alla vara vid topphälsa. Istället prisar Bibelns Gud det medicinska värdet av ett glatt hjärta och uppmanar oss att glädjas när vi överväldiges av prövningar. "Den som skrattar, varar längst..." Vi har fel när vi behandlar glädje som en andlig lyx. Det är en dygd av högsta rang, som går sida vid sida med sådana väsentligheter som kärlek, godhet, vänlighet, trofasthet och självbehärskning. "Den som skrattar, varar längst..."</w:t>
      </w:r>
      <w:r>
        <w:br/>
      </w:r>
      <w:r>
        <w:t xml:space="preserve">Norman Cousins – den obotlige som skrattade sig till hälsa genom att titta på komedifilmer – citerade i sin berömda bok </w:t>
      </w:r>
      <w:r>
        <w:rPr>
          <w:i/>
        </w:rPr>
        <w:t>Anatomy of an Illness</w:t>
      </w:r>
      <w:r>
        <w:t xml:space="preserve"> den briljante Dr. Albert Schweitzers övertygelse att den bästa medicinen för alla sjukdomar är en känsla för humor och insikten att du har ett [viktigt] jobb att göra. Det omskrivna ordet lades till av den inte-lika-briljante Grantley Morris, men jag är säker på att du kommer att uppskatta dess betydelse. Trist, meningslöst arbete är knappt tillräckligt för att inspirera en </w:t>
      </w:r>
      <w:r>
        <w:rPr>
          <w:i/>
        </w:rPr>
        <w:t>frisk</w:t>
      </w:r>
      <w:r>
        <w:t xml:space="preserve"> person ur sängen!</w:t>
      </w:r>
      <w:r>
        <w:br/>
      </w:r>
      <w:r>
        <w:t>Vi vill leva för evigt när vi är uppfriskade och tydligt åstadkommer saker av uppenbar betydelse. Sådan livsglädje är dock svår att upprätthålla när man är sidoställd i åratal eller efter att ha försökt så mycket att man är nära utmattning. Vi kan hamna lika livskraftiga som en disktrasa. Hälsokonsekvenserna kan vara kritiska.</w:t>
      </w:r>
      <w:r>
        <w:br/>
      </w:r>
      <w:r>
        <w:t>Öppna dina ögon för verkligheten att oavsett din situation är ditt liv en spännande utmaning att utmärka sig. Våga sikta på en plats i Himmelens Rekordbok för den person som upprätthöll den högsta nivån av glädje under omständigheter lika dystra eller vardagliga som dina. Var också uppmärksam på bra mat, motion och hälsosamma vanor.</w:t>
      </w:r>
      <w:r>
        <w:br/>
      </w:r>
      <w:r>
        <w:t>De skrynkliga resterna av en före detta profet släpades genom öknen. Hans ansikte var som en hundraårig sköldpadda med baksmälla. "Jag skulle må bättre om jag var död", gnällde Elia. Guds fyrtio dagars förnyelse-program inkluderade sömn, mat (och fasta), motion, gemenskap med Gud, en ny utmaning, och att komma bort från alltihop. Det fungerade.</w:t>
      </w:r>
      <w:r>
        <w:br/>
      </w:r>
      <w:r>
        <w:t>Hälsa är avgörande för en aktiv tjänst. Det är en annan av himlens gåvor som anförtrotts oss. Var trogen på detta område, och när tiden för handling är mogen, kan du erbjuda Herren en sund kropp tillsammans med dina andra ansvarsfullt utvecklade tillgångar.</w:t>
      </w:r>
    </w:p>
    <w:p>
      <w:pPr>
        <w:pStyle w:val="Heading2"/>
      </w:pPr>
      <w:r>
        <w:t>Hitta Svar</w:t>
      </w:r>
    </w:p>
    <w:p>
      <w:r>
        <w:t>Så länge Gud, Geniet som leder mitt liv, vet vad han gör, kan jag tolerera att vara förbryllad. Även om han berättade för mig, finns det säkert aspekter av Guds visdom bortom min intellektuella räckvidd. Dessutom kan det vara mörkt i boet eftersom Gud kläcker något. Det kan vara ödmjukhet (bättre att vara ögonbindel av Gud än bländad av arrogans), det kan vara tro eller tålamod, men när Gud håller oss i mörker håller något gott på att kläckas.</w:t>
      </w:r>
      <w:r>
        <w:br/>
      </w:r>
      <w:r>
        <w:t>Alltför ofta förblir vi dock okunniga av en mindre djupgående anledning: vi har inte brytt oss om att fråga. Möjligheten att höra från Herren verkar för avlägsen för att motivera ansträngningen av genuin bön.</w:t>
      </w:r>
      <w:r>
        <w:br/>
      </w:r>
      <w:r>
        <w:t>Jag är som den förlorade sonens bror i Jesu liknelse. "Fadern ger mig inte ens ett killing", klagar jag nästan, glömmande att vägledning, uppenbarelse – allt Fadern har – är mitt för att be om.</w:t>
      </w:r>
      <w:r>
        <w:br/>
      </w:r>
      <w:r>
        <w:t>"Be... sök", sade Jesus. Vågar jag ignorera hans vädjan? Hur annars kan jag veta om jag borde arbeta hårdare eller sova längre; studera teknik eller handarbete; leva av änkors tionden eller försörja mig själv?</w:t>
      </w:r>
    </w:p>
    <w:p>
      <w:r>
        <w:t>När jag gick in på ett kontor för att hämta skräp för makulering såg jag en kvinna som skrev ner detaljerna för ett telefonmeddelande. Hon höll pennan med tårna. De flesta av oss föddes med fötter som det.</w:t>
      </w:r>
      <w:r>
        <w:br/>
      </w:r>
      <w:r>
        <w:t xml:space="preserve">Jag känner en man som ger en imponerande version av </w:t>
      </w:r>
      <w:r>
        <w:rPr>
          <w:i/>
        </w:rPr>
        <w:t>William Tell-övertyr</w:t>
      </w:r>
      <w:r>
        <w:t xml:space="preserve"> genom att knacka på tänderna med sina fingernaglar. Vi har tänder som det.</w:t>
      </w:r>
      <w:r>
        <w:br/>
      </w:r>
      <w:r>
        <w:t>Allt utom ett uns av vår medfödda potential har förtvinat. Så mycket beror på var vi kanaliserar våra ansträngningar.</w:t>
      </w:r>
      <w:r>
        <w:br/>
      </w:r>
      <w:r>
        <w:t>Jag kunde knappast förvänta mig höga prestationer genom att hälla mitt liv i arbete Gud inte har planerat för mig. Och om jag behandlar som en ren sidosyssla vad Gud betraktar som min kallelse, är jag osannolik att vårda det tillräckligt genom bön, tro och övning. Även måttlig framgång skulle vara tveksam.</w:t>
      </w:r>
      <w:r>
        <w:br/>
      </w:r>
      <w:r>
        <w:t>Utan ett mål att sikta på är vi mållösa. Det har tagit mig alldeles för lång tid att fatta den enkla logiken. Diskussioner om mål brukade bara deprimera mig eftersom jag inte hade något mål. Nu driver åtminstone den fruktansvärda utsikten om en mållös tillvaro mig att forma ett mål – att söka Gud tills han uppenbarar de mål han vill att jag ska ha. Tills vi åtminstone kan ha ett kortsiktigt mål är vi kraftfulla fordon som varvar i friläge.</w:t>
      </w:r>
    </w:p>
    <w:p>
      <w:r>
        <w:t>Det måste ha sett lustigt ut – Henry Ford attackerade sin arbetsbod med en yxa. Med dörrkarmen i bitar började han på en del av väggen. Henry hade just färdigställt sin första bil. Saker hade gått ganska bra, förutom en detalj. Instängd i hans bod var en bil större än dörren.</w:t>
      </w:r>
      <w:r>
        <w:br/>
      </w:r>
      <w:r>
        <w:t>Om vi inte planerar i förväg kan vi hamna i att se lite löjliga ut.</w:t>
      </w:r>
      <w:r>
        <w:br/>
      </w:r>
      <w:r>
        <w:t>Vi måste jaga Gud för mål, prioriteringar, riktning.</w:t>
      </w:r>
      <w:r>
        <w:br/>
      </w:r>
      <w:r>
        <w:t>Föreställ dig en övergiven sälunge uppfödd i ett hundgård. Se dess uttröttade vaggande; ett patetiskt försök att hålla jämna steg med sina vänner. Den är överträffad i allt – även i svansviftande!</w:t>
      </w:r>
      <w:r>
        <w:br/>
      </w:r>
      <w:r>
        <w:t>Ändå, om den bara visste det, är detta tafatta åtlöje förkroppsligandet av grace och skönhet. Släpp denna klumpiga dåre i vatten och förundras. Se dess blixtrande reflexer när den fångar svårfångade fiskar med ren hastighet och intelligens; dyker, hoppar, gör kullerbyttor med häpnadsväckande lätthet.</w:t>
      </w:r>
      <w:r>
        <w:br/>
      </w:r>
      <w:r>
        <w:t>Många av oss är sådana. Vi ser hopplösa ut och känner oss hopplösa, helt enkelt för att vi ännu inte har hittat vårt hav.</w:t>
      </w:r>
    </w:p>
    <w:p>
      <w:r>
        <w:t>Det skulle vara anmätsfullt att ta naturlig förmåga, eller en kärlek till en specifik tjänst som avgörande bevis på Guds kallelse. Gud förordnade att endast människor födda i levitfamiljer kunde bli tempelsångare eller musiker. Tror du att i hela Israel älskade endast leviter musik eller hade musikalisk förmåga? Eller föreställer du dig att Gud föraktade alla andras musikaliska gåvor?</w:t>
      </w:r>
      <w:r>
        <w:br/>
      </w:r>
      <w:r>
        <w:t>Psalmförfattaren och skicklige violinisten Hugh Haweis skrev, "Musik är inte mitt livs arbete, men det förblir dess ljuvaste rekreation." Han tjänstgjorde som anglikansk präst.</w:t>
      </w:r>
      <w:r>
        <w:br/>
      </w:r>
      <w:r>
        <w:t>En hemmafru med en medelmåttig röst beslutade att spela viss kristen musik medan hon arbetade. När hon satte på stereon kände hon att Herren sade, "Du är välsignad när du hör denna musik, men jag är välsignad när du sjunger för mig."</w:t>
      </w:r>
      <w:r>
        <w:br/>
      </w:r>
      <w:r>
        <w:t>Vår underbara Herre överöser oss med gåvor, varav några kan vara avsedda endast för privat åtnjutande. Låt oss underskatta varken äran av en privat audiense med skapelsens evige Kung, inte heller den glädje det ger honom. Var inte som Judas som ansåg det vara slöseri när Maria hällde all sin värdefulla parfym på Jesus ensam.</w:t>
      </w:r>
      <w:r>
        <w:br/>
      </w:r>
      <w:r>
        <w:t xml:space="preserve">Även om Gud redan har använt oss i en viss tjänst, skulle det vara kortsiktigt att dra slutsatsen att Herren vill att vi ska förbli i den för livet. Många människor som började som ungdomsarbetare, till exempel, har blivit pastorer. Andra, i motsats till populär hjärntvätt, har funnit sin högsta kallelse först efter att ha lämnat pastoralt arbete. Duane Logsdon vacklade av skuldkänslor när han drog slutsatsen att han var kallad </w:t>
      </w:r>
      <w:r>
        <w:rPr>
          <w:i/>
        </w:rPr>
        <w:t>ut</w:t>
      </w:r>
      <w:r>
        <w:t xml:space="preserve"> från en effektiv pastoral tjänst in i affärsvärlden. Det verkade skava, inte bara mot hans uppfostran, utan mot de värderingar han själv passionerat hade predikat. Trots sårade anklagelser underordnade sig Duane Guds kallelse och åstadkom mycket för riket, inklusive att finansiera missioner för miljontals dollar.</w:t>
      </w:r>
      <w:r>
        <w:br/>
      </w:r>
      <w:r>
        <w:t>Satan gör allt han kan för att avleda oss från Guds kallelse. En världsberömd evangelist avslöjade i ett seminarium att han hade fått otaliga lockande erbjudanden att engagera sig i undervisning eller pastoralt arbete. Han trodde att ge efter för en sådan begäran skulle avleda honom från den evangelistiska tjänst Gud har valt för honom.</w:t>
      </w:r>
      <w:r>
        <w:br/>
      </w:r>
      <w:r>
        <w:t>Att urskilja dina gåvor och upptäcka hur Gud avser att du ska använda dem är ofta svårt, men aldrig omöjligt. Du är på denna planet för ett syfte. Hitta det.</w:t>
      </w:r>
    </w:p>
    <w:p>
      <w:pPr>
        <w:pStyle w:val="Heading2"/>
      </w:pPr>
      <w:r>
        <w:t>Fånga Guds Öra</w:t>
      </w:r>
    </w:p>
    <w:p>
      <w:r>
        <w:t>Barbara Cartland, världens mest framgångsrika romantiska romanförfattare, fortsatte att höra klagomål från blivande författare. De påstod att förlag avvisade utmärkta manuskript helt enkelt för att författarna var okända. Hon beslutade att testa detta och skickade in sitt nästa manuskript under ett annat namn. Det avvisades. Hon skickade in det igen under sitt riktiga namn och det sålde bättre än till och med hennes tidigare verk.</w:t>
      </w:r>
      <w:r>
        <w:br/>
      </w:r>
      <w:r>
        <w:t>Föreställ dig inte att den kristna världen är fri från sådana fördomar. Den begåvade poeten, James Montgomery, betraktade George Sandys poetiska parafras av Psaltaren som lätt den bästa på engelska språket. "Ändå", klagade Montgomery, "är de knappt kända."</w:t>
      </w:r>
      <w:r>
        <w:br/>
      </w:r>
      <w:r>
        <w:t>Vissa kristna tror att eftersom Gud har gett dem en gåva, kan de bara passivt vänta och deras förmåga kommer så småningom att erkännas. Ordspråksboken 18:16 används ofta för att stödja denna uppfattning:</w:t>
      </w:r>
      <w:r>
        <w:br/>
      </w:r>
      <w:r>
        <w:t>"En mans gåva banar väg för honom och för honom inför stora män."</w:t>
      </w:r>
      <w:r>
        <w:br/>
      </w:r>
      <w:r>
        <w:t>Bibelforskare medger dock generellt att denna Skrift inte refererar till oundvikligheten att en Guds-given talang blir allmänt erkänd, utan till den lockande kraften hos en gåva eller en muta!</w:t>
      </w:r>
      <w:r>
        <w:br/>
      </w:r>
      <w:r>
        <w:t>Det är svårt att föreställa sig amerikaner bättre lämpade att tjäna i Afrika än afroamerikaner. Ändå – jag mår illa av att nämna det – har mission efter mission i det förflutna antingen motstått eller helt vägrat på rasistiska grunder svarta sökande till det afrikanska missionsfältet.</w:t>
      </w:r>
      <w:r>
        <w:br/>
      </w:r>
      <w:r>
        <w:t>Om vi inte kan lätt anta att saker kommer att ordna sig, finns det en lösning:</w:t>
      </w:r>
      <w:r>
        <w:br/>
      </w:r>
      <w:r>
        <w:t>"Jag är fast i detta fruktansvärda jobb", sade Miss Fit.</w:t>
      </w:r>
      <w:r>
        <w:br/>
      </w:r>
      <w:r>
        <w:t xml:space="preserve">"Jag önskar att </w:t>
      </w:r>
      <w:r>
        <w:rPr>
          <w:i/>
        </w:rPr>
        <w:t>jag</w:t>
      </w:r>
      <w:r>
        <w:t xml:space="preserve"> hade det så bra!" svarade N.V.</w:t>
      </w:r>
      <w:r>
        <w:br/>
      </w:r>
      <w:r>
        <w:t>"Mina försök till tjänst är bara en katastrof efter den andra", sade Miss Hap.</w:t>
      </w:r>
      <w:r>
        <w:br/>
      </w:r>
      <w:r>
        <w:t>"Jag kan inte få erfarenhet", klagade Stayz Green.</w:t>
      </w:r>
      <w:r>
        <w:br/>
      </w:r>
      <w:r>
        <w:t>"Jag vet vad du menar", sade Mrs. Often.</w:t>
      </w:r>
      <w:r>
        <w:br/>
      </w:r>
      <w:r>
        <w:t>"Du är helt enkelt inte tillräckligt bra", förkunnade Eymer Payne.</w:t>
      </w:r>
      <w:r>
        <w:br/>
      </w:r>
      <w:r>
        <w:t>"De säger att jag är för gammal", stönade Mr. Boat.</w:t>
      </w:r>
      <w:r>
        <w:br/>
      </w:r>
      <w:r>
        <w:t>"Jag är trött på att vänta", sade Patience Small.</w:t>
      </w:r>
      <w:r>
        <w:br/>
      </w:r>
      <w:r>
        <w:t>"Tja, om det är så illa, varför slösa tid på att gnälla när du kunde be?" frågade Ben Ya-knees.</w:t>
      </w:r>
      <w:r>
        <w:br/>
      </w:r>
      <w:r>
        <w:t>(För den fascinerande lösningen på ovanstående nio ordlekar, vänligen skriv och bifoga en femtio-dollarcheck.)</w:t>
      </w:r>
      <w:r>
        <w:br/>
      </w:r>
      <w:r>
        <w:t>Alltför ofta talar vi fromt om "stängda dörrar" som om Kristus aldrig hade yttrat de kraftfulla orden, "Knacka och det ska öppnas."</w:t>
      </w:r>
      <w:r>
        <w:br/>
      </w:r>
      <w:r>
        <w:t>Kraft finns i ihärdig bön; aldrig i bönlös passivitet. Och det är tro, inte ödet, som frigör oss till tjänst.</w:t>
      </w:r>
      <w:r>
        <w:br/>
      </w:r>
      <w:r>
        <w:t>Vi alla önskar att vi hade bättre böneliv och vi skulle be mer, om det bara tappade våra koncentrationsförmågor mindre. Ändå finns det faktiskt ett enklare sätt att be för de flesta av oss. Det finns otaliga möjligheter. Du kan be på en kulle, i en trädgård, i sängen; knäböjande, joggande, körande; högt (en stor hjälp för koncentrationen), i en viskning, i sång, i ditt sinne, i oartikulerade längtan eller stönanden; för dig själv, med en vän, i en grupp; på natten, på morgonen, vid lunchtid; och det finns för många andra variationer för mig att lista eller ens tänka på. Experimentera. Du kommer att upptäcka metoder som ökar ditt böneliv anmärkningsvärt, antingen genom att göra bön enklare eller genom att ge dig fler timmar på dagen genom att låta dig be under omständigheter där du normalt skulle vara bönlös. Jag uppmanar dig särskilt att hitta en bönepartner. Det kan vara en riktig jakt. Många människor kommer att ha ett sätt att be eller bönebördor som är helt annorlunda än dina egna. Och att be tillsammans skapar ofta ett sådant band att det vanligtvis är olämpligt att välja en bönepartner av motsatt kön om ni inte båda är villiga att riskera romantisk inblandning. Hitta rätt person dock, och du kommer att bli förvånad över hur snabbt en timme av koncentrerad bön kan fara förbi.</w:t>
      </w:r>
      <w:r>
        <w:br/>
      </w:r>
      <w:r>
        <w:t>Livet är för kort för att snåla på bön.</w:t>
      </w:r>
      <w:r>
        <w:br/>
      </w:r>
      <w:r>
        <w:t>En amerikansk armékaplan tjänstgjorde i Tyskland med liten framgång. När han överfördes till Korea, packade han upp sina gamla predikningar och predikade dem för de amerikanska soldaterna där. Plötsligt vann han själar i en fenomenal takt. Han predikade samma predikningar på samma sätt för samma typ av publik. Det verkade bara finnas en skillnad: Koreaner förband sig för sitt land, lanserade böneattacker mot mörkrets makter, på en nivå bortom allt känt i Tyskland.</w:t>
      </w:r>
      <w:r>
        <w:br/>
      </w:r>
      <w:r>
        <w:t>Bön och tjänst är hammare och spik. Men bry dig inte om att be för något som du anser vara för oviktigt för att arbeta uppoffrande för.</w:t>
      </w:r>
    </w:p>
    <w:p>
      <w:r>
        <w:t>Det stora mysteriet i det kristna livet är inte obesvarad bön, det är oavslutad bön. Bön som slutar innan svaret kommer är som en herrgård noggrant konstruerad, nästan möblerad, och sedan övergiven.</w:t>
      </w:r>
      <w:r>
        <w:br/>
      </w:r>
      <w:r>
        <w:t>När dagarna slingrar sig fram utan någon uppenbar förändring blir våra böner mindre passionerade, mindre hoppfulla. Vi måste bekämpa denna tendens med allt vi har, använda den oemotståndliga kraften av uthållig bön till fullo.</w:t>
      </w:r>
      <w:r>
        <w:br/>
      </w:r>
      <w:r>
        <w:t>Det var uthållighet i bön som gjorde George Müller stor. Under sitt sista levnadsår avslöjade han att varje dag i över sextio år hade han bett för frälsningen av två personer, resolut vägrade att föreställa sig att de var bortom räckhåll för troende bön. Trots att sextio år hade gått utan ett svar, bekräftade han offentligt att han förväntade sig att se dem i himlen. En av de två omvändes precis innan Müllers död och den andra några år senare. Sådan bestämd uthållighet – mycket mer än något ögonblickligt, dramatiskt svar på bön – avslöjar ens tro.</w:t>
      </w:r>
    </w:p>
    <w:p>
      <w:r>
        <w:t>Passiva människor rostar;</w:t>
      </w:r>
      <w:r>
        <w:br/>
      </w:r>
      <w:r>
        <w:t>Dårar stannar i sängen.</w:t>
      </w:r>
      <w:r>
        <w:br/>
      </w:r>
      <w:r>
        <w:t>Bedjande människor litar;</w:t>
      </w:r>
      <w:r>
        <w:br/>
      </w:r>
      <w:r>
        <w:t>Knäböjare rusar fram.</w:t>
      </w:r>
    </w:p>
    <w:p>
      <w:r>
        <w:t>Slöfockar behåller sina fel;</w:t>
      </w:r>
      <w:r>
        <w:br/>
      </w:r>
      <w:r>
        <w:t>Latmaskar slutar i skam.</w:t>
      </w:r>
      <w:r>
        <w:br/>
      </w:r>
      <w:r>
        <w:t>Bedjare får resultat;</w:t>
      </w:r>
      <w:r>
        <w:br/>
      </w:r>
      <w:r>
        <w:t>Knäböjare vinner alltid.</w:t>
      </w:r>
    </w:p>
    <w:p>
      <w:r>
        <w:t>Smärta rasade genom hans kropp, muskler vädjade till honom att lätta upp. Ron Boehme fortsatte att springa. Hans hjärta dunkade. Hans lungor brände. Vidare och vidare pressade han sig själv tills han slutligen slutförde sin löpning. "Mycket bra", verkade Herren säga, "Nu gör detsamma i bön."</w:t>
      </w:r>
      <w:r>
        <w:br/>
      </w:r>
      <w:r>
        <w:t>Bön kan vara en strid vi måste slita ut i ansikte av bittert motstånd. Vi måste kämpa vidare när allt inom oss verkar skrika ut "S-t-o-p-p-a!" Trots det måste vi inte förvandla bön till ett verksprogram, i hopp om att vi kan förtjäna gudomliga svar genom längden på våra böner eller svetten på vår panna. Bön är att kasta oss på Herren. Det är att förklara, "Jag kan inte; du kan." Det är att glädjas i honom. Det är att vila i honom. Det är att älska honom. Det är att underordna sig honom.</w:t>
      </w:r>
      <w:r>
        <w:br/>
      </w:r>
      <w:r>
        <w:t>Även felvända böner pulsar med kraft. Adoniram Judson, som längtade efter privilegiet att evangelisera judar, bad att få sändas till Jerusalem. När gudomliga order slutligen kom stod det "Burma". Där led han i fängelse. Nyheten om hans plågor spred sig så långt som till Turkiet, där det rörde judar att överlämna sina liv till Kristus. När Adoniram fick reda på det blev han vördnadsfull. Den bönen för judar var årtionden gammal.</w:t>
      </w:r>
      <w:r>
        <w:br/>
      </w:r>
      <w:r>
        <w:t>De förbrukade bönerna från forna år ekar fortfarande i himlen. Slösa inte bort dem; förstärk dem.</w:t>
      </w:r>
    </w:p>
    <w:p>
      <w:pPr>
        <w:pStyle w:val="Heading2"/>
      </w:pPr>
      <w:r>
        <w:t>Ber Gud om en Kamp?</w:t>
      </w:r>
    </w:p>
    <w:p>
      <w:r>
        <w:t>Jag körde hem från kyrkan, nedslagen. Bön hade framförts för människor som kände någon särskild kallelse över sina liv. Trots att jag längtade efter att svara, har Gud aldrig talat till mig om framtida tjänst.</w:t>
      </w:r>
      <w:r>
        <w:br/>
      </w:r>
      <w:r>
        <w:t>"Herren ger nästan alla ett personligt ord att klinga fast vid medan de väntar", funderade jag. Abraham kan ha försvinat i åratal, men Gud hade lovat honom ättlingar. Unge Josef hade en dröm. David smörjdes med olja. Och namnen fortsatte att komma.</w:t>
      </w:r>
      <w:r>
        <w:br/>
      </w:r>
      <w:r>
        <w:t>"Herre", klagade jag, "du har aldrig gett mig ett löfte!"</w:t>
      </w:r>
      <w:r>
        <w:br/>
      </w:r>
      <w:r>
        <w:t>"Förutom miljonen i Guds Ord", kom tanken.</w:t>
      </w:r>
      <w:r>
        <w:br/>
      </w:r>
      <w:r>
        <w:t>Jag gick och lade mig, fortfarande upprörd. När jag låg där nästa morgon flöt mitt sinne till Rut, som fann Guds välsignelse genom att envist motstå vädjan från den mest gudaktiga kvinna hon kände. Mina tankar blixtrade genom århundradena till kananéen som vann sin dotters helande och Jesu beröm genom att vara uthållig, trots att hon blev ignorerad, kallad en hund, och fick höra att hennes begäran var opassande.</w:t>
      </w:r>
      <w:r>
        <w:br/>
      </w:r>
      <w:r>
        <w:t>Mitt hjärta hoppade till. Kanske gör Gud samma sak med mig! Säkert, trots himmelens tystnad, är Guds hjärta fortfarande öppet för mitt rop. Jag mindes något jag placerade i ett tidigt utkast av denna bok:</w:t>
      </w:r>
      <w:r>
        <w:br/>
      </w:r>
      <w:r>
        <w:t>Den mesta bibliska undervisningen om bön kan sammanfattas sålunda: Gud fröjdar sig över att ösa sina välsignelser över dem som är för beslutsamma för att ta "Nej" som ett svar.</w:t>
      </w:r>
    </w:p>
    <w:p>
      <w:r>
        <w:t>Det är sant, och jag hatar det. Inte bara låter det som ett utmattande uthållighetstest, jag avskyr gräl. Jag ryser vid tanken på att tjata på Den jag älskar, eller att bedröva honom genom att inte omedelbart ge efter för den minsta antydan om hans önskan. Vidare är jag vördnadsfull inför insikten att Guds visdom är oändlig. Det gör min oändligt liten. Vem är jag att pruta med det största Sinnet i universum?</w:t>
      </w:r>
      <w:r>
        <w:br/>
      </w:r>
      <w:r>
        <w:t>Jakob välsignades för att han brottades med Gud – och vann. Jag trodde vi fick poäng genom att låta Gud vinna! Denna sida av bön verkar riva upp allt som Skriften lär om kärlek, underkastelse och respekt.</w:t>
      </w:r>
      <w:r>
        <w:br/>
      </w:r>
      <w:r>
        <w:t>Efter år av förvirring trängde en glimt igenom i skepnad av en häpnadsväckande tanke: "Gud är en retsticka". Jag slog igen mitt sinne. Det kunde inte vara så. Gud är inte sådan! Men när jag vågade kika på den mystiska strålen översvämmade ljus min förståelse. Det är sant! Gud är en vacker, kärleksfull retsticka! Han förkunnar att han är den givande Guden och låter sedan allt tyda på att han är snål. "Du kan inte få det! Det är inte värt att ha. Du är inte tillräckligt bra!" verkar himmel och helvete tjuta. Hela tiden hoppas han att vi ska se genom skämtet till Guds hjärta.</w:t>
      </w:r>
      <w:r>
        <w:br/>
      </w:r>
      <w:r>
        <w:t>Lek-kamper med Gud gör oss starka. De ska dock inte tas lätt. Evigheten håller andan. Ruts svägerska gav efter för Naomis upprepade vädjan och återvände till sitt folk, vände ryggen åt Guds välsignelse.</w:t>
      </w:r>
      <w:r>
        <w:br/>
      </w:r>
      <w:r>
        <w:t>Elisa ville ha en dubbel portion av Elias ande. Vilken fräckhet hos mannen! Gång på gång försökte Guds orakel skaka av sig den flinthårige uppkomlingen, men Elisa klamrade sig fast vid honom med en blodsugares envishet. Det var det som gjorde honom ir – eh – stor.</w:t>
      </w:r>
      <w:r>
        <w:br/>
      </w:r>
      <w:r>
        <w:t>Himmelens valv plundras av alla med djärvheten att fråga och envisheten att ta emot. Och Gud är överlycklig! Titta ovanför det strama "Nej" på Guds läppar till glittret i hans ögon.</w:t>
      </w:r>
    </w:p>
    <w:p>
      <w:pPr>
        <w:pStyle w:val="Heading2"/>
      </w:pPr>
      <w:r>
        <w:t>Sinnesmanövrer</w:t>
      </w:r>
    </w:p>
    <w:p>
      <w:r>
        <w:t>Med Gud som min medförfattare skriver jag bästsäljare. Det är min nya självbild. (Mer korrekt, min Herre, Skapare av mänsklighetens kreativa författare och Författare till världens bästsäljare – Bibeln – vågar i sin överdådiga kärlek dela sin förmåga med mig, och låter mig mixtra med hans perfektion. Om jag bara kan kväva min tendens att skriva solo, kommer resultatet att bli fantastiskt.)</w:t>
      </w:r>
      <w:r>
        <w:br/>
      </w:r>
      <w:r>
        <w:t>Så ny är denna självbild att cementen inte har stelnat. Jag hade knappt färdigställt den när lite "hjälpsam" kritik kom. "Jag hoppas du finner dessa kommentarer uppmuntrande", sade han. Det gjorde jag inte. Min omarbetade självbild sipprade tillbaka till en oklar klump. Den måste mödosamt byggas om. Det betydde timmar av bön och dväljas vid trosbyggande sanningar; ständiga strider mot negativa tankar, när uppgivning verkade perverst lockande. Utan frekvent reparation och underhåll skulle min nya bild snart bli tillplattad av livets stormar.</w:t>
      </w:r>
      <w:r>
        <w:br/>
      </w:r>
      <w:r>
        <w:t>Än så länge har jag ingenting påtagligt att visa för mina inre strider, men närhelst jag har lappat ihop saker och tittar i mitt sinnes spegel, framkallar bilden jag ser mindre illamående än den brukade. Jag studsar med ny energi mot målet.</w:t>
      </w:r>
      <w:r>
        <w:br/>
      </w:r>
      <w:r>
        <w:t>Alltför ofta tänker och agerar jag som om mörkret i min otillräcklighet kunde släcka Kristi strålning. Jag har sett mig själv som ett misslyckande och jag har sett resultaten av sådant tänkande. Nu strävar jag efter att se mig själv som ett fött misslyckande, född på nytt till en framgång. Det är bibliskt. Utan Kristus är jag hjärnfryst av otillräcklighet. Men jag är inte utan Kristus. Jag är trött på att släpas genom sörjan av min tidigare syn på mig själv. Jag hade backat så långt från stolthetens monster att jag nästan hade fallit i förtvivlans dike, dragande Guds ära med mig. Fastän jag hatar egotism, måste jag hata tvivel med lika stor passion.</w:t>
      </w:r>
      <w:r>
        <w:br/>
      </w:r>
      <w:r>
        <w:t>(Jag misstänker att om jag verkligen kände min Herre, skulle självbild vara en icke-fråga. Jag skulle vara så förälskad i Kristus, så fängslad av hans prakt att jag inte kunde stå ut med att rycka mina ögon från honom tillräckligt länge för att vare sig förebrå eller gratulera mig själv. Jag är inte där ännu.)</w:t>
      </w:r>
      <w:r>
        <w:br/>
      </w:r>
      <w:r>
        <w:t>William Careys obevekliga följd av prestationer inför förtryck antyder att han inte blev mer avskräckt av tragedier än ett lokomotiv av fjärilar. Jag blev chockad av att lära mig att han ibland led av vad en biograf kallade "ren svart depression".</w:t>
      </w:r>
      <w:r>
        <w:br/>
      </w:r>
      <w:r>
        <w:t>C. H. Spurgeon, vördad som förra århundradets största baptistpredikant, plågades så av missmod, depression, trötthet och sjukdom att han lämnade in sin avgång trettiotvå gånger på trettionio år. Intressant nog upptäckte han gradvis att sådana låga alltid verkade föregå nya tider av bemyndigande för tjänst.</w:t>
      </w:r>
      <w:r>
        <w:br/>
      </w:r>
      <w:r>
        <w:t>En modern predikant, världsberömd för sin betoning på möjlighetstänkande, satt nedslagen på en byggarbetsplats och uttalade dödsdomen över sitt älsklingsprojekt. "Du kan inte ge upp", flämtade hans rådgivare, "hela världen tittar på dig!"</w:t>
      </w:r>
      <w:r>
        <w:br/>
      </w:r>
      <w:r>
        <w:t>"Om jag bara kunde få en riktig gammaldags hjärtattack och misslyckas med värdighet", var hans patetiska svar.</w:t>
      </w:r>
      <w:r>
        <w:br/>
      </w:r>
      <w:r>
        <w:t>Sådana dystra anekdoter laddar mig med hopp. Om tidigare hjältar och moderna mästare i positivt tänkande kan ha sådana anfall, behöver jag inte låta Anklagaren förringa mig bara för att jag är förskräckligt negativ ibland. För tjugofyraårige David Brainerd var spännande upplevelser i Guds närvaro regelbundet genomsatta med djupa anfall av melankoli där han förtvivlade över att någonsin uppnå något i Guds tjänst. Tre år senare utbröt en aldrig tidigare skådad utgjutning av Anden över amerikanska indianer efter hans predikan. Denna rörelse sammanföll med en tid när de fuktiga molnen av nedslagenhet var så tjocka att han allvarligt övervägde att avsluta sina missionsinsatser.</w:t>
      </w:r>
      <w:r>
        <w:br/>
      </w:r>
      <w:r>
        <w:t>A. B. Simpson – den högt respekterade missionsstatesmannen, exceptionella predikanten och grundaren av Christian and Missionary Alliance – var ännu en stor prestör som "alltid var mottaglig för perioder av förtvivlan." Fastän hans höjdpunkter sköt upp till övernaturliga visioner, förhindrade de inte hans låga stunder.</w:t>
      </w:r>
      <w:r>
        <w:br/>
      </w:r>
      <w:r>
        <w:t>Jag hittar inga ursäkter. Att ha dispositionen av en professionell kattsvensmakare är inget att skryta om. Depression markerar vanligtvis förlorad tro på Den som jag har anförtrott min framtid. Det vanhedrar Den som översvämmar mitt liv med oändlig kärlek och manipulerar till det goda allt som berör mig. När jag är nere är dock det sista jag behöver missmod över mitt missmod. Fastän vi glider på en downer, gör det oss inte till förlorare. En hord av andliga jättar har varit på glidning före oss och levt för att utmärka sig.</w:t>
      </w:r>
      <w:r>
        <w:br/>
      </w:r>
      <w:r>
        <w:t>Ta mod från mannen upphöjd som Skriftens främsta exempel på tro. I ett tidigt kapitel av första Mosebok säger Gud till Abraham vid två separata tillfällen att han kommer att ge honom landet och ättlingar. Bara fyra verser senare finner vi Abraham förödmjukande Sara, förnekande att hon är hans hustru. I feg bedrägeri står han stum medan Farao gifter sig med Sara och tar henne in i sitt harem. Nästa kapitel beskriver Gud ännu en gång löftet om land och ättlingar. Trots det finner vi två kapitel längre fram Abraham förväntande att dö barnlös. För en fjärde gång insisterar Gud att han kommer att ge Abraham ättlingar. Äntligen tror det gamla fossilet. Herren, upprymd över Abrahams återfunna tro, upprepar sin ed att ge honom landet. I otro ber Abraham om ett tecken. Med gudomligt tålamod visar Gud dramatiskt för trons mäktige man inte bara hans framtida ättlingar, utan vad som kommer att hända dem. I nästa kapitel finner vi vår troförebild kasta bort allt hopp om ett mirakel från Gud. Han tillgriper tvivelaktiga naturliga medel för att tvångsförverkliga vad Gud verkar ovillig att göra. Han kringgår sin hustru och vänder sig till hennes tjänstekvinna för en bebis. År senare bekräftar Herren ännu en gång sitt löfte till Abraham och förkunnar att Sara skulle bli havande. Abraham skrattar. Han är säker på att hans hustru har mer potential som en egyptisk mumie än som en hebreisk en. "Hon är för gammal. Välsigna bara Ismael", är kärnan i hans svar. Ändå fortsätter Herren. En gång till famlar vår hjälte efter den hala fisken som kallas tro. Inom kort ger han åter igen ut Sara som sin syster, visar mer tro på sina bedrägeriförmågor än på Guds integritet. Denna gång är det kung Abimelek som nästan försöker göra Sara havande. Bara veckor senare blev hon havande med Abrahams bebis.</w:t>
      </w:r>
      <w:r>
        <w:br/>
      </w:r>
      <w:r>
        <w:t>Tro är inte en non-stop-flygning över verkligheten; det är en kamp. Det som skiljer troende människor är inte hur sällan de träffar smutsen, utan hur ofta de reser sig igen. Att vara ständigt positiv är omöjligt. Själva försöket invecklar oss i bönestrider och abrahamitisk ansträngning. Fienden flyr ofta till sitt hörn, bara för att förbereda sig för nästa rond. Du kanske till och med har klättrat ut ur ringen, men belöningen för att komma tillbaka in överstiger allt någon kunde erbjuda.</w:t>
      </w:r>
      <w:r>
        <w:br/>
      </w:r>
      <w:r>
        <w:t>"Herre, öka vår tro", vädjade lärjungarna.</w:t>
      </w:r>
      <w:r>
        <w:br/>
      </w:r>
      <w:r>
        <w:t>"Om ni har tro som ett senapskorn..." kom svaret.</w:t>
      </w:r>
      <w:r>
        <w:br/>
      </w:r>
      <w:r>
        <w:t>Kanske är vårt största behov inte enorm tro, utan att fullt ut använda vår lilla tro. Kanske missar vi för att vi undervärderar vår tro, inte använder den till fullo för att vi felaktigt föreställer oss att liten tro är för obetydlig för att röra Guds hand. Om tro är mer värdefull än guld, är den minsta fläck för dyrbar att förakta. Låt inte känslor av otillräcklighet strypa din tro. Fortsätt bara att tränga framåt. Tidigare storhet uppnådde mycket med svajig tro. Det kan du också.</w:t>
      </w:r>
      <w:r>
        <w:br/>
      </w:r>
      <w:r>
        <w:t>Som alla fluktuerar mina tronivåer. Vanligtvis är jag medveten om att några ögonblick av dväljas vid trosbyggande sanningar eller krossa negativa tankar skulle öka min tro lite, men jag låter dåraktigt mig själv förbli på en lägre tronivå än jag vet att jag är kapabel till. Jag har misslyckats med att ta tro lika allvarligt som Skriften gör. Om den är så värdefull som Skriften bekräftar, då är endast en dåre skulle avstå från en möjlighet att något öka den. Om vår Herre värderade tro till en dollar, då är en procents ökning inte värd att bry sig om. Vad kan du göra med en cent? Om vanlig tro är av enormt värde, förändras dock allt. På en miljon dollar är en procent $10 000 – väl värt lite ansträngning!</w:t>
      </w:r>
    </w:p>
    <w:p>
      <w:pPr>
        <w:pStyle w:val="Heading2"/>
      </w:pPr>
      <w:r>
        <w:t>Ismael-Paranoia</w:t>
      </w:r>
    </w:p>
    <w:p>
      <w:r>
        <w:t xml:space="preserve">Bland lärdomarna att dras genom Abraham som blir far är inte att vi ska göra ingenting och lämna allt till Gud. Hade detta varit Abrahams inställning, skulle miraklet aldrig ha hänt. Nyckeln låg inte i att göra ingenting, utan i att göra det </w:t>
      </w:r>
      <w:r>
        <w:rPr>
          <w:i/>
        </w:rPr>
        <w:t>rätta</w:t>
      </w:r>
      <w:r>
        <w:t xml:space="preserve"> – försöka ännu en gång att fylla en ofruktbar livmoder.</w:t>
      </w:r>
      <w:r>
        <w:br/>
      </w:r>
      <w:r>
        <w:t>Vi kan vara så paranoida om att avla en Ismael, att vi misslyckas med att producera en Isak. Att sluta försöka få ett barn genom Sara skulle ha varit lika tomt på tro som att använda hennes tjänstekvinna.</w:t>
      </w:r>
      <w:r>
        <w:br/>
      </w:r>
      <w:r>
        <w:t>Tro är att lämna tryggheten i inaktivitet och medvetet utsätta oss själva för den smärtsamma möjligheten av nederlag. Det är Jonatan och hans vapendragare som går ut för att möta fienden; inte hans kamrater som gömmer sig i hål i hopp om ett mirakel. Det är Petrus som säger, "Om det är du, Herre, bjud mig komma...", och sedan kliva ut ur båten. Det är samme fiskare som säger, "Herre, vi har arbetat hela natten och fångat ingenting. Trots detta, på ditt ord..." Det är Paulus, ännu en gång möter en fientlig skara. Det är du, som försöker en gång till.</w:t>
      </w:r>
      <w:r>
        <w:br/>
      </w:r>
      <w:r>
        <w:t>Tro är grundläggande för all kristen tjänst. Som en späd planta bör den ständigt växa. Det är lättare för oss själva om vi börjar utöva tro nu, i mindre saker, än att förvänta oss att plocka ur luften bergflyttande tro när den är kritiskt behövd i tjänsten.</w:t>
      </w:r>
    </w:p>
    <w:p>
      <w:r>
        <w:t>En försening antingen väcker din tro att möta utmaningen, eller så är det en död väntan.</w:t>
      </w:r>
    </w:p>
    <w:p>
      <w:pPr>
        <w:pStyle w:val="Heading2"/>
      </w:pPr>
      <w:r>
        <w:t>Hur Man Ökar Tron</w:t>
      </w:r>
    </w:p>
    <w:p>
      <w:r>
        <w:t>Jag kan lätt tro att den atomhållande, jordsnurrande, galaxbärande, livgivande Källan till allt underbart kan göra vad han vill. Till och med djävulen tror det. Min svårighet är att tro att hans särskilda kärlek till mig får honom att längta efter att använda den makten för min skull.</w:t>
      </w:r>
      <w:r>
        <w:br/>
      </w:r>
      <w:r>
        <w:t>Få av oss tvivlar på att Gud kan göra fantastiska saker. Den svaga länken i vår tro är att tro att han skulle göra sådana saker för vanliga, obetydliga du och jag. Vi misstänker att i den Allsmäktiges ögon är vi inte tillräckligt speciella för att motivera sådan uppmärksamhet. Å ja, "Gud älskar alla", men vi har en känsla av att när den kärleken når oss har den spridit sig ganska tunt. Jag är bara en av miljoner. Varför skulle Gud vilja fokusera sin allmakt på mig?</w:t>
      </w:r>
      <w:r>
        <w:br/>
      </w:r>
      <w:r>
        <w:t>Om vi kunde fatta enormiteten av Guds kärlek för oss, skulle vår tro skjuta i höjden. Be om en uppenbarelse.</w:t>
      </w:r>
      <w:r>
        <w:br/>
      </w:r>
      <w:r>
        <w:t>Medvetenhet om hur mycket vi är älskade glider ständigt från vårt medvetande. Delvis i sikte under några dagar börjar den tona igen. Följande förslag kan hjälpa.</w:t>
      </w:r>
      <w:r>
        <w:br/>
      </w:r>
      <w:r>
        <w:t>När vi sviker Gud – även om vi verkligen sabbar saker – föreställ dig den stoltaste fadern världen har sett. Bebisen skriker, dreglar och smutsar ner sig, men pappa strålar fortfarande av stolthet. Gud är sådan.</w:t>
      </w:r>
      <w:r>
        <w:br/>
      </w:r>
      <w:r>
        <w:t>När du känner dig som en liten fläck i den sjudande massan av mänsklighet, se herden med hundra får som frenetiskt söker efter ett. Om han kan vara personligt bekymrad för ett, kan vår själars allsmäktige Herde älska all mänsklighet och fortfarande vara hängiven dig. I Jesajas vackra ord, "Som brudgummen fröjdar sig över bruden, så ska din Gud glädjas över dig."</w:t>
      </w:r>
      <w:r>
        <w:br/>
      </w:r>
      <w:r>
        <w:t>När du känner att du inte kan göra något rätt, föreställ dig ett barn, pensel i hand, glödande av spänning. Omslutande hennes hand är den milda handen av världens största konstnär. "Och vad ska vi sätta i detta hörn?" frågar mannen, när hans skicklighet och flickans fantasi smälter samman till ett. Se konstnärens leende och barnets glädje när de tillsammans skapar fantastisk skönhet. Under Guds vägledande hand är dina möjligheter sinnessvänlande.</w:t>
      </w:r>
      <w:r>
        <w:br/>
      </w:r>
      <w:r>
        <w:t>Oavsett hur du känner dig, är du fokus för Guds uppmärksamhet; dyrkas som om du är den enda vän Gud har. Om någonsin en man ville överösa sin brud med kärlek, eller sin son med gåvor, längtar Gud efter att överösa dig med sin överdåd. Förvänta dig stora saker från Gud. Något mindre är en förolämpning mot din allsmäktige Frälsare. Med din Herre är omöjligheter leksaker.</w:t>
      </w:r>
      <w:r>
        <w:br/>
      </w:r>
      <w:r>
        <w:t>Låt tron svampa upp genom att gripa faktumet att den Allsmäktige Herren är tillräckligt mäktig för att använda dig – överskrida varje otillräcklighet hos dig – och tillräckligt kärleksfull för att vilja. Och tro att fastän han kärleksfullt kan försena ditt uppdrag, är hans timing perfekt. Allt Gud berör är bestämt för ära. Redan nu är du Guds "från smutsiga trasor till himmelsk rikedom" framgångssaga.</w:t>
      </w:r>
      <w:r>
        <w:br/>
      </w:r>
      <w:r>
        <w:t xml:space="preserve">Riket behöver bönekrigare, inte bönebekymrare. Oavsett hur mycket du gråter, tigger och önskar, har du inte rört dig från vidskepelse till autentisk kristen bön förrän du kan tacka Gud för svaret, vetande att det är ditt innan du håller det i din hand. Tro är inte att tänka att Gud </w:t>
      </w:r>
      <w:r>
        <w:rPr>
          <w:i/>
        </w:rPr>
        <w:t>kan</w:t>
      </w:r>
      <w:r>
        <w:t xml:space="preserve">; det är att veta att han </w:t>
      </w:r>
      <w:r>
        <w:rPr>
          <w:i/>
        </w:rPr>
        <w:t>kommer</w:t>
      </w:r>
      <w:r>
        <w:t>.</w:t>
      </w:r>
      <w:r>
        <w:br/>
      </w:r>
      <w:r>
        <w:t>Du kommer att se det när du tror det.</w:t>
      </w:r>
    </w:p>
    <w:p>
      <w:pPr>
        <w:pStyle w:val="Heading2"/>
      </w:pPr>
      <w:r>
        <w:t>Lovprisningsfest</w:t>
      </w:r>
    </w:p>
    <w:p>
      <w:r>
        <w:t>Paulus tålamod var på bristningsgränsen. Dag efter dag, vart de än gick, fortsatte den demonbesatta slavflickan att skrika att Paulus och Silas var Guds tjänare. Sedan, i ett ögonblick av desperation, gjorde han det. Han utdrev demonen. Och hans största rädslor frös till plågsam verklighet.</w:t>
      </w:r>
      <w:r>
        <w:br/>
      </w:r>
      <w:r>
        <w:t>De arresterades, torterades och kastades i fängelse. Fängslade som vanliga brottslingar? Ingen sådan tur. Det var högsta säkerhetsvingeln för dem. Allt pekade på en plågsamt lång vistelse.</w:t>
      </w:r>
      <w:r>
        <w:br/>
      </w:r>
      <w:r>
        <w:t>Sätt oss själva i Paulus fotboja och våra tankar kan vara något liknande: "Vilken myrkryp! Jag gick rakt in i Satans fälla! Saker gick så bra – konvertiter döptes, Lydia hade öppnat sitt hus för oss – och som en idiot förstörde jag det! Nu har jag blivit piskad. Stackars Silas är i plågor. Båda är vi i fängelse, inte längre fria att predika evangeliet. Allt på grund av mig! Om jag bara hade behållit mitt lugn..."</w:t>
      </w:r>
      <w:r>
        <w:br/>
      </w:r>
      <w:r>
        <w:t>Jag skulle ha varit lika eländig som en elefant med bihåleinflammation.</w:t>
      </w:r>
      <w:r>
        <w:br/>
      </w:r>
      <w:r>
        <w:t>Men istället för att banna sig själv eller mobbas av smärta, sjöng aposteln lovprisningar. Nästan omedelbart gav tragedin kraftfull tjänst. Inte bara välsignades Herren och medfångar berördes, vaktmästaren och hela hans familj omvändes. Lovprisning förvandlade elände till tjänst.</w:t>
      </w:r>
      <w:r>
        <w:br/>
      </w:r>
      <w:r>
        <w:t>Lovprisning bryter lås. Om en dörr till tjänst slås igen, kan lovprisning spränga upp en annan.</w:t>
      </w:r>
      <w:r>
        <w:br/>
      </w:r>
      <w:r>
        <w:t>Om du tror att lovprisning är varm luft, har du rätt. Det är den varma luften som får tro att svälla, lyfter oss till nya höjder i Gud, medan den värmer Faderns hjärta.</w:t>
      </w:r>
      <w:r>
        <w:br/>
      </w:r>
      <w:r>
        <w:t>Lovprisning förändrar livet. Jag kunde prisa det i sidor, men att sjunga dess lov är ofta lättare än att sjunga lovprisningar. Det krävs enorm energi för ett rymdskepp att skjuta upp från jorden på väg till en annan värld. När det fortsätter att lämna jordens gravitationsdragning blir dock framstegen lättare och lättare tills det faktiskt dras med av den himmelska kropp det är på väg mot. Med lovprisning är det också den första delen av resan som är så krävande. Underverken av resten av resan gör dock den ibland enorma initiala ansträngningen så värdefull.</w:t>
      </w:r>
      <w:r>
        <w:br/>
      </w:r>
      <w:r>
        <w:t>Ju mindre vi känner för att lovprisa, desto mer behöver vi dess kraft. Jag misstänker att Paulus använde ett par trick för att bryta igenom förtvivlan till segerrik lovprisning.</w:t>
      </w:r>
      <w:r>
        <w:br/>
      </w:r>
      <w:r>
        <w:t>Paulus och Silas hade så blandat tillbedjan med livets vardaglighet att när saker surnade var deras läppar fortfarande varma med hans lovprisningar. Det fanns inget sökande efter ett halvt glömt lovprisningsvokabulär; ingen hjärnspräckning för att hitta något lovvärt i Gud. Lovprisning var inte en piller i deras nödutrustning; det var deras livsstil.</w:t>
      </w:r>
      <w:r>
        <w:br/>
      </w:r>
      <w:r>
        <w:t>Om en av deras hjälpmedel var vana, var det andra sång. När lovprisning är en kamp, kan melodi och vackra ord bära oss framåt.</w:t>
      </w:r>
      <w:r>
        <w:br/>
      </w:r>
      <w:r>
        <w:t>En tredje hjälp var gemenskap. De förenade sina lovprisningar. Där det är möjligt, gör detsamma.</w:t>
      </w:r>
      <w:r>
        <w:br/>
      </w:r>
      <w:r>
        <w:t>Mitt nästa förslag är, liksom de andra, långt ifrån originellt. Mängder har funnit att det fungerar. Försök inte att börja högst upp; hitta bara några anledningar att vara tacksam. Saker kunde vara värre. Tacka Gud att de inte är det. Tacka honom att saker inte alltid har varit så fruktansvärda som de nu verkar. Luta dig tungt mot små välsignelser. När de multipliceras i ditt huvud, kommer de att ge en rik uppsättning lovprisningsmaterial.</w:t>
      </w:r>
      <w:r>
        <w:br/>
      </w:r>
      <w:r>
        <w:t>Du kan till och med förvandla negativa tendenser till en tillgång. Vi alla behöver påminnelser att lovprisa genom dagen. Om ditt sinne regelbundet täpps till med negativa tankar, träna dig själv att använda varje återkommande tvivel eller rädsla eller dysterhet som en påminnelse att lovprisa Gud. Varje negativ tanke är packad med potentiellt lovprisningsmaterial. Om du till exempel jagas av tanken att du blir äldre, låt den puffa dig att tacka Gud för de år han har gett dig. Lovprisa honom att dina tider är i hans händer. Ta tröst i att åtminstone någon är äldre än du – Gud – och glädjas i kunskapen att han aldrig kommer att falla för det moderna samhällets förälskelse i ungdom. Varje gång du känner dig gammal, glädjas att Jakob var i nittioårsåldern när han hade sin helnatts brottningsmatch med en ängel. Upphöj Den som bemyndigade åtttiofemårige Kaleb att erövra fiendens bergsfästen, gav Job hans största välsignelser i hans senare år, och förbigick miljoner för att visa Kristusbarnet för äldre Anna.</w:t>
      </w:r>
      <w:r>
        <w:br/>
      </w:r>
      <w:r>
        <w:t>Men om att vara fylld av Herrens glädje var så lätt som att flika en strömbrytare, finns det fortfarande tillfällen när vi skulle föredra att vara butter. Glömmande att det är tro, inte tårar, som mest rör vår Herre, hoppas vi i hemlighet att om vi är tillräckligt eländiga kommer han att ha medlidande med oss. Det är som att försöka bestiga ett berg genom att gräva ett hål. Lovprisning åstadkommer saker självömkan eller självanklagelse aldrig kunde göra.</w:t>
      </w:r>
      <w:r>
        <w:br/>
      </w:r>
      <w:r>
        <w:t>"Jag kommer att ge dig all min lovprisning", sjöng jag i en församlingssång. Plötsligt insåg jag att jag hade ljugit. Varje gång jag gnäller lovprisar jag djävulen. Varje klagomål är en förolämpning mot Gud.</w:t>
      </w:r>
      <w:r>
        <w:br/>
      </w:r>
      <w:r>
        <w:t>För balans, lyssna dock på Psalm 13. Denna klagosång öppnar med, "Hur länge kommer du att glömma mig, Herre? För evigt?" Med liknande stönanden i de nästa få verserna fortsätter den gamla bluessångaren sin sorghistoria. Sedan, precis när vi vet vart han är på väg, slår han plötsligt sin sång i revers och förkunnar, "Jag kommer att sjunga för Herren, för han har handlat ymnigt med mig." Slutet av den lilla psalmen ser lika malplacerad ut som en solfjäder av påfågelsfjädrar på ändan av en gris. Men oavsett hur konstigt det verkar, bekräftar psalm efter psalm att vi kan blanda lovprisning med vår smärta. Dessa inspirerade böner bevisar att vår Herre vill att vi ventilerar på honom vår sorg och frustration. Han vill ha ärlighet, inte förnekelse, och ändå vill han ha vår lovprisning.</w:t>
      </w:r>
      <w:r>
        <w:br/>
      </w:r>
      <w:r>
        <w:t>Försök tillräckligt hårt och i varje omständighet kan vi hitta anledning att klaga och anledning att glädjas. Att lovprisa är att festa på Guds godhet. Att klaga är att tyna bort i självets squalor.</w:t>
      </w:r>
    </w:p>
    <w:p>
      <w:r>
        <w:t>Det är ditt val att glädjas</w:t>
      </w:r>
      <w:r>
        <w:br/>
      </w:r>
      <w:r>
        <w:t>Eller att klandra och klaga.</w:t>
      </w:r>
      <w:r>
        <w:br/>
      </w:r>
      <w:r>
        <w:t>Att sjunga en refräng</w:t>
      </w:r>
      <w:r>
        <w:br/>
      </w:r>
      <w:r>
        <w:t>Eller avstå från att sjunga</w:t>
      </w:r>
      <w:r>
        <w:br/>
      </w:r>
      <w:r>
        <w:t>Är att vinna ny mark,</w:t>
      </w:r>
      <w:r>
        <w:br/>
      </w:r>
      <w:r>
        <w:t>Eller gå runt och runt.</w:t>
      </w:r>
      <w:r>
        <w:br/>
      </w:r>
      <w:r>
        <w:t>Höj din lovprisning</w:t>
      </w:r>
      <w:r>
        <w:br/>
      </w:r>
      <w:r>
        <w:t>Eller gråt i nederlag;</w:t>
      </w:r>
      <w:r>
        <w:br/>
      </w:r>
      <w:r>
        <w:t>Gör vinsten</w:t>
      </w:r>
      <w:r>
        <w:br/>
      </w:r>
      <w:r>
        <w:t>Eller förbli densamma.</w:t>
      </w:r>
      <w:r>
        <w:br/>
      </w:r>
      <w:r>
        <w:t>Förbanna och bli värre;</w:t>
      </w:r>
      <w:r>
        <w:br/>
      </w:r>
      <w:r>
        <w:t>Lovprisa och bli upphöjd.</w:t>
      </w:r>
      <w:r>
        <w:br/>
      </w:r>
      <w:r>
        <w:t>Det är du som väljer</w:t>
      </w:r>
      <w:r>
        <w:br/>
      </w:r>
      <w:r>
        <w:t>Att vinna eller förlora.</w:t>
      </w:r>
    </w:p>
    <w:p>
      <w:r>
        <w:t>Att lovprisa är att festa. Det är att kapa repen till jordiska bördor och gå mot himmelens glädjeämnen. Det gör djävulen rasande för att det inte bara plockar oss ut ur eländet han hade minutiöst planerat, det låter oss smyga in i segerfesten i förtid. Att lovprisa är att lura djävulen, skratta i hans ansikte och kliva in i Guds tidsmaskin.</w:t>
      </w:r>
      <w:r>
        <w:br/>
      </w:r>
      <w:r>
        <w:t>Lovprisning förstorar Gud. Alternativet förstorar problemet. Det sista vi behöver är en "liten" Gud och stora problem! Vad kommer vi att välja att upphöja: den mäktige, evige Guden, eller det putsiga, tillfälliga problemet? Lovprisning sticker upp uppblåsta problem genom att bemyndiga oss att skymta enormiteten av Gud.</w:t>
      </w:r>
      <w:r>
        <w:br/>
      </w:r>
      <w:r>
        <w:t>Bygg muskler på din tro genom att ständigt lovprisa Gud, glädjas i hans svar i förväg. Det tar väntan av ditt sinne.</w:t>
      </w:r>
    </w:p>
    <w:p>
      <w:r>
        <w:br w:type="page"/>
      </w:r>
    </w:p>
    <w:p>
      <w:pPr>
        <w:pStyle w:val="Heading1"/>
      </w:pPr>
      <w:r>
        <w:t>KAPITEL 18: GENOMBROTT</w:t>
      </w:r>
    </w:p>
    <w:p>
      <w:r>
        <w:t>Defaitister säger 'Igår'; vinnare säger 'Ja' idag. Det är för sent att beklaga det förflutna. Det är förlorat för evigt. Men det är aldrig för sent att växla upp. Nuet är vårt att ta itu med i trotsig tro.</w:t>
      </w:r>
      <w:r>
        <w:br/>
      </w:r>
      <w:r>
        <w:t>'Du är för gammal,' sa missionstyrelsen till en avvisad kandidat. Gud, som är lite äldre än de flesta av oss, måste ha tyckt att hon var för ung. Han väntade ytterligare två år innan han sände henne till fältet.</w:t>
      </w:r>
      <w:r>
        <w:br/>
      </w:r>
      <w:r>
        <w:t>Kanske har du hört det beräknat att John Wesley predikade över 40 000 predikningar och reste 225 000 miles (hans häst hade aldrig hört talas om kilometer). Visste du att dessa siffror bara hör till den senare delen av hans liv, från 36 till 88 års ålder? Jag blev imponerad; tills jag läste George Müllers siffror. Han sägs ha rest 200 000 miles och använt sin språkbegåvning för att predika på flera språk för uppskattningsvis tre miljoner människor. Visserligen reste Müller mycket utomlands. Om jag hade ett val mellan att resa tusen miles till häst eller tusen miles med segelfartyg, skulle jag välja flygplan. Men här kommer kryddan: Müllers statistik började först efter hans sjuttionde födelsedag och fortsatte under de följande sjutton åren.</w:t>
      </w:r>
      <w:r>
        <w:br/>
      </w:r>
      <w:r>
        <w:t>Dr. Robert Lowry, känd för många prestationer som kristen musiker, började först de seriösa musikstudierna efter att ha fyllt fyrtio. Fanny Crosby var fyrtiotre när hon hittade sitt livsverk – hon skrev sin första gospelsång. Så många sånger följde, under så många olika pseudonymer, att ingen kunde hålla reda på dem. Välgrundade uppskattningar sträcker sig till över 8 000 (vissa säger 9 000), med mer än hundra pseudonymer.</w:t>
      </w:r>
      <w:r>
        <w:br/>
      </w:r>
      <w:r>
        <w:t>Francis Schaeffer var föga känd förrän han var i femtioårsåldern.</w:t>
      </w:r>
      <w:r>
        <w:br/>
      </w:r>
      <w:r>
        <w:t>Child Evangelism Fellowship grundades av en sextioring, som förblev vid rodret i ytterligare femton år.</w:t>
      </w:r>
      <w:r>
        <w:br/>
      </w:r>
      <w:r>
        <w:t>Vid sextiotre års ålder började Clara Mcbride Hale ta hand om missbrukarbebisar. Antalet hon har hjälpt går nu upp i hundratal.</w:t>
      </w:r>
      <w:r>
        <w:br/>
      </w:r>
      <w:r>
        <w:t>Peggy Smith, åttifyra och blind, och hennes syster Christine, åttiotvå och förlamad, var nyckelgestalter i den världsberömda väckelsen på Skotska Hebriderna.</w:t>
      </w:r>
      <w:r>
        <w:br/>
      </w:r>
      <w:r>
        <w:t>Elizabeth Wilson kände Kinas dragning när hon var tjugo. Hon anlände trettio år senare. Förhållandena var hårda och farliga, men hennes ålder visade sig vara en värdefull tillgång. Herren hade kallat henne till Orienten, där – liksom i de flesta samhällen utanför vårt eget – ålder respekteras.</w:t>
      </w:r>
      <w:r>
        <w:br/>
      </w:r>
      <w:r>
        <w:t>Paul Kuo gav administratörerna vid Hong Kong Theological College huvudvärk. Han var redan sextio och ville gå in. Vid tidpunkten för sin examen skulle han vara för gammal för att någon kyrka skulle vilja ha honom. Han antogs motvilligt och även om han lärde sig mycket, lyckades han inte få en examen. 1975 begav han sig till Thailands 'Gyllene triangel' för att arbeta för Kristus bland legosoldater, banditer och opiumodlare. Hans tidigare militära träning gav honom respekt och hans ålder gjorde honom till en kändis. Han kastade sig så djupt in i tjänsten att han snart var tvungen att rekrytera andra missionärer. Inom kort ledde Paul ett stort missionärsföretag.</w:t>
      </w:r>
      <w:r>
        <w:br/>
      </w:r>
      <w:r>
        <w:t>1968 blev två medelålders turister, blomsterhandlare i över trettio år, så berörda av det de såg i Kenya att de bestämde sig för att återvända som missionärer. Denny och Jeanne Grindall, utan ingenjörskompetens eller ens formell bibelutbildning och med mycket lite pengar, tog initiativ till byggandet av en damm nästan åttio fot hög och ledde rent vatten nästan tre miles till stamfolk. Maasaifolket blev gradvis så mottagliga för Grindalls budskap att tjugo kyrkor öppnades och hundratals kom till Kristus.</w:t>
      </w:r>
      <w:r>
        <w:br/>
      </w:r>
      <w:r>
        <w:t>Den svarta amerikanska missionären till Liberia, Eliza George, tvingades av sin mission att gå i pension vid sextifem års ålder. Oförskräckt samlade hon in sitt eget stöd och fortsatte självständigt under större delen av tre decennier till.</w:t>
      </w:r>
      <w:r>
        <w:br/>
      </w:r>
      <w:r>
        <w:t>'Jag vill åka till missionsfältet så snart jag kan,' förkunnade en entusiastisk tonåring på sin dopdag. Hon klarade det – som en sjuttioenårig änka. I Papua Nya Guinea, Guatemala, Thailand, Burma och kommunistiska Ryssland packade Margaret Cole in mer spänning i några år än de flesta människor någonsin ser.</w:t>
      </w:r>
      <w:r>
        <w:br/>
      </w:r>
      <w:r>
        <w:t>Cam Townsend, grundare av Wycliffe Bible Translators, flög till Moskva och började lära sig ryska för att hjälpa till med bibelöversättningsarbete i Kaukasus. Nationen var fortfarande under kommunismens järngrepp och han var sjuttiotvå.</w:t>
      </w:r>
      <w:r>
        <w:br/>
      </w:r>
      <w:r>
        <w:t>Vid samma ålder av sjuttiotvå år accepterade Maude Cary sin missionssällskaps vädjan 'att öppna staden El Haheb [i Marocko] för bosatt missionärsarbete.'</w:t>
      </w:r>
      <w:r>
        <w:br/>
      </w:r>
      <w:r>
        <w:t>Evelyn Brand kom till Indien som ung missionär. Efter sin mans död fortsatte hon, levde på en ringa peng och tog hand om bybor utspridda över fem bergskedjor. Vid sjuttiofem års ålder hade Mormor, som hon nu kallades, blivit för gammal för sådant ansträngande arbete. Efter att ha ramlat och brutit höften, var hon tvungen att bäras nerför berget på bår, och sedan köras 150 skakande miles till närmaste sjukhus. När hennes son – en briljant medicinsk missionär – äntligen anlände, gick hon med två käppar och lyckades rida på en ponny till avlägsna byar. Den skicklige läkaren samlade all sin övertalningsförmåga för att kärleksfullt övertyga sin åldrande mor om att hon 'utgjorde en konstant medicinsk fara' när hon red till sådana avlägsna, kuperade berg med sina förlamade ben och bristfälliga balanssinne. Granny sopade undan hans vädjanden och slet i arton år till, trots att hon härjades av tropiska sjukdomar och led av hjärnskakningar och frakturer från fall från sin ponny. Hon var nittiotre när hon motvilligt bytte ut sin häst mot en bår; hon fortsatte sitt arbete genom att bli buren från by till by av hängivna indier under sina två återstående år.</w:t>
      </w:r>
      <w:r>
        <w:br/>
      </w:r>
      <w:r>
        <w:t>I det moderna Kina reser den sjuttioåriga hustrun till en förföljd pastor omfattande och distribuerar biblar med stor risk. I en annan del av nationen studerar en nittioåring under bön en karta och undrar vart hon ska släpa sitt nästa paket med biblar. Hon kramar sina böcker och gläder sig över att Himmelska Fridens torg-massakern ökade inte bara faran utan också efterfrågan.</w:t>
      </w:r>
      <w:r>
        <w:br/>
      </w:r>
      <w:r>
        <w:t>Tänk så här: om det att bli gammal är så illa som det ibland påstås, varför gör då så många det?</w:t>
      </w:r>
      <w:r>
        <w:br/>
      </w:r>
      <w:r>
        <w:t>Jag bryr mig inte om du är så gammal att du har slösat hela ditt sparande på tandkräm; så ur fas att du är förvirrad av nya påfund som King James Bibeln; så gammal att dina barnbarn är på äldreboenden; så bräcklig att du måste vila upp dig för att titta på TV: Gud kan fortfarande använda dig. Naturligtvis, om du redan har passerat åttiofem, kan jag inte lova att du kommer att skriva 8 000 sånger. Du kanske, liksom Fanny vid den åldern, måste nöja dig med bara 250 psalmer om året.</w:t>
      </w:r>
      <w:r>
        <w:br/>
      </w:r>
      <w:r>
        <w:t>Om du är nittioen och fortfarande inte vet vad du ska göra när du blir stor, håll en fest. Om du är nittiofem är det dags att gå på bibelskola. Det var vad David Sizer gjorde. Sist jag hörde var han 101, predikade fortfarande i ett fängelse och fem äldreboenden varje vecka.</w:t>
      </w:r>
      <w:r>
        <w:br/>
      </w:r>
      <w:r>
        <w:t>Dr. Bernhard Johnson berättar om en liten neger i Brasilien på 105 år som hade lett hundratals till Herren. Oinspirerad? En ytterligare detalj bör bota det. Han kände inte Herren förrän han blev 103.</w:t>
      </w:r>
      <w:r>
        <w:br/>
      </w:r>
      <w:r>
        <w:t>Så om du har gått från smink till spackel, håll kvar vid dina proteser, det är dags för tjänst.</w:t>
      </w:r>
    </w:p>
    <w:p>
      <w:pPr>
        <w:pStyle w:val="Heading2"/>
      </w:pPr>
      <w:r>
        <w:t>Inga fler ursäkter</w:t>
      </w:r>
    </w:p>
    <w:p>
      <w:r>
        <w:t>Om ålder inte är en giltig ursäkt, kan vi inte heller gömma oss bakom medkristnas negativa kommentarer. Ta Kenneth Taylor som inspiration.</w:t>
      </w:r>
      <w:r>
        <w:br/>
      </w:r>
      <w:r>
        <w:t xml:space="preserve">Över trettio miljoner exemplar av hans </w:t>
      </w:r>
      <w:r>
        <w:rPr>
          <w:i/>
        </w:rPr>
        <w:t>Living Bible</w:t>
      </w:r>
      <w:r>
        <w:t xml:space="preserve"> har sålts – bokstavligen tusen gånger mer än de flesta kristna titlar. Varje förläggare i världen skulle vilja ha del i en sådan fenomenal framgång. Men historien var en gång mycket annorlunda.</w:t>
      </w:r>
      <w:r>
        <w:br/>
      </w:r>
      <w:r>
        <w:t>Taylor arbetade för ett kristet förlag. Inte ens de ville röra hans manuskript. I desperation (för att inte tala om tro) gav han ut den själv. Även då drabbades han av en hel fyrämånadersperiod utan en enda ny beställning, innan försäljningen började klättra.</w:t>
      </w:r>
      <w:r>
        <w:br/>
      </w:r>
      <w:r>
        <w:t>Om du någonsin ser en förläggare med blå fotleder har han sparkatsig själv igen över den.</w:t>
      </w:r>
      <w:r>
        <w:br/>
      </w:r>
      <w:r>
        <w:t>Det är berättelser som denna som får min penna att fortsätta röra sig.</w:t>
      </w:r>
      <w:r>
        <w:br/>
      </w:r>
      <w:r>
        <w:t>Jag längtar efter att uppmuntra dig genom att nämna den berättelse som perfekt passar din situation. Tyvärr finns det för många möjligheter. Jag begränsar mig till ytterligare två exempel och litar på din fantasi att anpassa dem till din situation.</w:t>
      </w:r>
      <w:r>
        <w:br/>
      </w:r>
      <w:r>
        <w:t>George Beverly Shea startade sin hyllade musikverksamhet bakom ladan. Hans musik var i karantän. Något närmare civilisationen verkade framkalla en epidemi av öronvärk.</w:t>
      </w:r>
      <w:r>
        <w:br/>
      </w:r>
      <w:r>
        <w:t>Gladys Aylward, den nu välkända missionären till Kina, var inte bra nog för en missionssällskap. Hon var för tråkig, för gammal, för vanlig. Ingen ville ha den salongspigan – förutom konungarnas Konung. Innan Gud var klar ville till och med Hollywood ha berättelsen.</w:t>
      </w:r>
      <w:r>
        <w:br/>
      </w:r>
      <w:r>
        <w:t>Även om massorna utfärdar dödsdomen över våra ansträngningar, tror vi på uppståndelse.</w:t>
      </w:r>
    </w:p>
    <w:p>
      <w:r>
        <w:t>När de var unga hade Glenn Cunningham och Tenley Albright ben så stympade att de fick höra att de aldrig skulle kunna gå igen. Cunningham blev en av de största löparna världen har sett. Albright vann världsmästerskapet i konståkning.</w:t>
      </w:r>
      <w:r>
        <w:br/>
      </w:r>
      <w:r>
        <w:t>En ung man var nära att vinna tio miles simning i de kanadensiska mästerskapen. Jag ser dig vid mållinjen och skrattar åt hans stil. Han dyker upp ur vattnet och du nästan kvävs. Detta simunder har bara en arm.</w:t>
      </w:r>
      <w:r>
        <w:br/>
      </w:r>
      <w:r>
        <w:t>Sporten slägkastning kräver två kraftfulla armar. Alla vet det – förutom den olympiske guldmedaljören Harold Connolly. En av hans armar, bruten tretton gånger när han var barn, är knappt två tredjedelar av storleken på den andra.</w:t>
      </w:r>
      <w:r>
        <w:br/>
      </w:r>
      <w:r>
        <w:t>Du skulle behöva fiskpinnarna från en djupfryst matfabrik och tårna på en muterad tusenfoting för att räkna de gånger dessa idrottare måste ha fått höra att de aldrig skulle klara det, men de gav inte upp.</w:t>
      </w:r>
      <w:r>
        <w:br/>
      </w:r>
      <w:r>
        <w:t>Prestationerna hos människor som endast drar på mänskliga resurser tänder min eld. Hur vågar vi ge upp för hinder som till och med icke-kristna kan övervinna. Vi är Kristi mästare, bemyndigade från höjden. Det är på tiden att hela världen får veta det.</w:t>
      </w:r>
    </w:p>
    <w:p>
      <w:pPr>
        <w:pStyle w:val="Heading2"/>
      </w:pPr>
      <w:r>
        <w:t>Ge aldrig upp</w:t>
      </w:r>
    </w:p>
    <w:p>
      <w:r>
        <w:t>Jeremia dikterade en profetia för sin sekreterare. Jag antar att den var lång, även om den kunde läsas på en timme eller så. Om profeten hade en känsla av att den skulle nå kungen, var den förmodligen skriven utsmyckat med de bästa skrivmaterialen.</w:t>
      </w:r>
      <w:r>
        <w:br/>
      </w:r>
      <w:r>
        <w:t>Den nådde kungen riktigt. Kung Jojakim tog till den direkt – med en pennkniv – och matade fragmenten till elden.</w:t>
      </w:r>
      <w:r>
        <w:br/>
      </w:r>
      <w:r>
        <w:t>Genom att förstöra rullen tillfogade kungen Jeremia fyra krossande slag. Först kom avvisandet. Sedan kom förlusten av manuskriptet. Det var förmodligen den enda kopian. Jag får panik varje gång jag tappar några redigeringar av den här boken genom att tankspritt lägga dem i dokumentförstöraren. (Alla genier har hjärnvågor, det är bara det att min hjärna vinkar adjö och besöker en annan planet.)</w:t>
      </w:r>
      <w:r>
        <w:br/>
      </w:r>
      <w:r>
        <w:t>Nästa slag var ekonomiskt. Vi som lever i en era långt borta från Jeremias kunde ha missat detta, men betydelsen gick inte förlorad för Jeremia. Tillräckligt med papyrus för ett evangelium skulle kosta en skicklig arbetare hela hans lön för ett år. Jeremias bok, som den framträder i vår bibel, är dubbelt så lång.</w:t>
      </w:r>
      <w:r>
        <w:br/>
      </w:r>
      <w:r>
        <w:t>Sedan kom det sista slaget: han hade ådragit sig kungens vrede. Order om hans arrestering hade gått ut.</w:t>
      </w:r>
      <w:r>
        <w:br/>
      </w:r>
      <w:r>
        <w:t>Vad gjorde Jeremia, sviktande under avvisande, förlust och fruktan? Han gjorde vad Tyndale gjorde när ett skeppsbrott skickade en betydande del av hans bibelöversättning till havets botten. Han gjorde vad William Carey gjorde när eld slet genom hans tryckeri och reducerade hans krönande ära – hans massiva flerspråkiga ordbok, mödosamt förberedda grammatiker och värdefulla översättningar av hela bibeln – till aska. Han gjorde vad gospelsångaren Ira Sankey gjorde när det enda manuskriptet till hans bok, skriven under svårigheterna med stigande år, förstördes. Han gjorde vad Frances Havergal gjorde när hennes långa musikmanuskript brändes hos förläggaren – en mardröm smärtsamt intensifierad av skör hälsa. Han skrev mödosamt om det. Dessutom lade han till det.</w:t>
      </w:r>
      <w:r>
        <w:br/>
      </w:r>
      <w:r>
        <w:t>Att begrunda storleken av förlusterna dessa heliga led är som en kniv genom mitt eget kött. Varför Gud skulle tillåta sådan förödelse kan jag knappt föreställa mig. Men jag vet att deras vägran att låta tragedin besegra dem, deras envisa beslutsamhet att göra allt igen, och deras motstånd mot Satans viskningar om att Gud var emot dem, är en djup inspiration; ett bestående vittnesmål om Guds folks styrka.</w:t>
      </w:r>
      <w:r>
        <w:br/>
      </w:r>
      <w:r>
        <w:t>Hyllad som förelöparen till protestantisk missionärsära, missionärspionjärernas hjälte, bibelöversättarnas inspiration, William Carey grundade flera skolor, översatte Skriften till fyrtifyra språk och dialekter, etablerade missioner i Indien, Burma och Bhutan, utnämndes till professor i orientaliska språk av generalguvernören och blev en auktoritet på indiskt jordbruk och trädgårdsodling. Men han nådde dessa höjder inte på geniets vingar, utan på plöjande fötter; inte genom inspirationsutbrott utan genom en beslutsam, daglig slit. Det var som en plöjare som Carey ville bli ihågkommen. 'Detta,' insisterade den stora prestatören, 'står jag i skuld till för allt.' När han gav sig av till Indien hade hans hustru vägrat gå, hans kyrka motsatte sig flytten och hans föräldrar tyckte att han var galen. Han plöjde på. I Indien var han ensam, fattig och andligt utblottad. När hans son dog var Carey för sjuk för att begrava honom och så vänlös att han nästan förtvivlade över att hitta någon som kunde hjälpa till med begravningen. Han plöjde på. De första sju åren fanns det inte en enda omvänd. Han var starkt motarbetad av statliga och kommersiella myndigheter. Han hade tvingat sin hustru att följa med honom, men hon blev mentalt störd och blev progressivt värre. Han plöjde på. Han hade lämnat för Indien efter att ha misslyckats som lantarbetare, skomakare, lärare, predikant, make och far, men den gamla stigfinnaren lämnade för himlen som en mästare i plöjande.</w:t>
      </w:r>
      <w:r>
        <w:br/>
      </w:r>
      <w:r>
        <w:t>Våra andliga förfäder kan motivera oss så att ugnen de uthärdade kan härda stålet i våra egna ryggrader. Låt oss titta på några och se om det fungerar.</w:t>
      </w:r>
      <w:r>
        <w:br/>
      </w:r>
      <w:r>
        <w:t>Även om han dog före reformationen, hedrade Luther Savonarola med titeln protestantisk martyr. Savonarola predikade och hällde ut sin själ till församlingar på mindre än tjugofem. Effekten kunde knappast ha varit mindre om även dessa få hade stannat borta. Det gick sakta upp för honom med hjärtkrossande säkerhet att oavsett vilka gåvor han hade, var predikan inte en av dem. Han återgick till att undervisa klosternoviser. Senare tänkte han igen att han borde möta den skrämmande uppgiften som så hade förödde honom. Återigen gjorde hans predikan litet intryck. Han fortsatte, och med tiden var den stora Duomokatedralen så oförmögen att rymma de ivriga skarorna som strömmade för att höra honom att köer regelbundet bildades mitt i natten och väntade i timmar på att dörrarna skulle öppnas.</w:t>
      </w:r>
    </w:p>
    <w:p>
      <w:r>
        <w:t>Clarence Jones dröm om en sydamerikansk kristen radiostation var känd i hans lokala kyrka som 'Jones dårskap'. Sårad, men inte besegrad, investerade han i en undersökande resa till Sydamerika och bad Herren göra 'stora och mäktiga ting'. Istället smällde himlen dörrar i hans ansikte. Han uppvaktade regeringstjänstemän i Venezuela, sedan Colombia, sedan Panama, sedan Kuba. Alla vägrade honom.</w:t>
      </w:r>
      <w:r>
        <w:br/>
      </w:r>
      <w:r>
        <w:t>Han återvände hem i plåga till bekanta som fortsatte att skratta, och till en hustru som i hemlighet var lycklig över misslyckandet. Till slut blev det för mycket. Han bestämde sig för att överge sin familj och lokala kristna genom att gå med i flottan. Flottan avvisade honom också.</w:t>
      </w:r>
      <w:r>
        <w:br/>
      </w:r>
      <w:r>
        <w:t>Så småningom träffade han ett missionärspar som hävdade att Ecuador var platsen att gå till. Han hade knappt fått nödvändiga regeringstillstånd förrän han fick veta från tjänstemän och radioingenjörer att platsen var helt olämplig för radio. Bergen och närheten till ekvatorn var oöverstigliga hinder för acceptabel sändning. Ändå verkade det vara Guds ledning, så 'Jones dårskap' fortsatte.</w:t>
      </w:r>
      <w:r>
        <w:br/>
      </w:r>
      <w:r>
        <w:t xml:space="preserve">1931 sände hans 250-watts sändare i en fårbod sitt första meddelande. Många missionärer var starkt emot hela idén med kristen radio, men folk var åtminstone nyfikna. Den dagen var varje radio i landet inställd. Det stämmer; alla </w:t>
      </w:r>
      <w:r>
        <w:rPr>
          <w:i/>
        </w:rPr>
        <w:t>tretton.</w:t>
      </w:r>
      <w:r/>
      <w:r>
        <w:br/>
      </w:r>
      <w:r>
        <w:t xml:space="preserve">Donationerna föll på grund av depressionen. Under hela året 1932 fick han mindre än tusen dollar. 1933 gick banken som han arbetade genom i konkurs. Sedan gick Chicago Gospel Tabernacle, stöttepelaren för hans missions stöd, i konkurs. När han snubblade vidare började det sägas att man kunde höra ljuden från hans station från bakom dörrar som visade </w:t>
      </w:r>
      <w:r>
        <w:rPr>
          <w:i/>
        </w:rPr>
        <w:t>Protestanter inte välkomna</w:t>
      </w:r>
      <w:r>
        <w:t xml:space="preserve"> skyltar.</w:t>
      </w:r>
      <w:r>
        <w:br/>
      </w:r>
      <w:r>
        <w:t>1940 expanderade han till en 10 000-watts sändare och började få brev från Nya Zeeland, Japan, Tyskland, Ryssland.... I motsats till expertutlåtanden hade han placerat sig på en av de bästa platserna för radiosändning på hela planeten. Han flyttade senare upp till en halv miljon watt och 'Jones dårskap' blev ett av de kristna underverken i världen.</w:t>
      </w:r>
    </w:p>
    <w:p>
      <w:r>
        <w:t>'Det verkar som om allt jag gör är fel,' grät Gladys Aylward i ett brev från Kina. Stora män och kvinnor av Gud längtar ofta efter att sluta, men de vacklar vidare. När de blir träffade studsar de – som platta fotbollar vanligtvis, men tillräckligt för att stanna kvar i spelet. Efter en stund pumpas de upp igen och deras oregelbundna sicksackkurs återupptar den vagt målmedvetna banan som får änglalika hejarklackar att bli vilda.</w:t>
      </w:r>
    </w:p>
    <w:p>
      <w:pPr>
        <w:pStyle w:val="Heading2"/>
      </w:pPr>
      <w:r>
        <w:t>Bryt torkan</w:t>
      </w:r>
    </w:p>
    <w:p>
      <w:r>
        <w:t>På 1850-talet gav Jeremiah Lanphier upp sin verksamhet och gick på New Yorks gator, hans hjärta bultade av en gudomlig besatthet. Han delade ut flygblad som bjöd in människor att delta i ett timmeslångt bönmöte. Ingen dök upp. En halvtimme försent kom någon, följd av fem andra. Nästa vecka kom tjugo. Inom sex månader träffades de dagligen, och antalet hade stigit till tiotusen. Människor blev frälsta. Olika samfund arbetade tillsammans i enighet. Väckelsegnistar flög till andra delar av nationen. På två år lades över en miljon omvända till i kyrkorna och ytterligare en miljon kyrkobesökare väcktes.</w:t>
      </w:r>
      <w:r>
        <w:br/>
      </w:r>
      <w:r>
        <w:t>Vad om Lanphier, tjugonio minuter in i det första bönmötet, hade gått därifrån i förtvivlan?</w:t>
      </w:r>
    </w:p>
    <w:p>
      <w:r>
        <w:t>Elia bad om regn. Inte ett moln i sikte. Han bad igen. Ingenting. Sex gånger bad han. Sex gånger fick han inget svar.</w:t>
      </w:r>
      <w:r>
        <w:br/>
      </w:r>
      <w:r>
        <w:t>Dags att implementera plan B. Så här gick det: om bönen inte fungerar efter sex gånger, prova sju.</w:t>
      </w:r>
      <w:r>
        <w:br/>
      </w:r>
      <w:r>
        <w:t>Israel blev blött.</w:t>
      </w:r>
    </w:p>
    <w:p>
      <w:r>
        <w:t>Guds utvalda var i en öken och mötte svält. Och det var Guds verk. Herren uppenbarade senare att han hade orkestrerat det för att se vad hans folk var gjorda av. Skulle de falla i trolös förtvivlan, eller skulle de samla tro och förklara: 'På något sätt, på något vis kommer Gud att föra oss igenom'?</w:t>
      </w:r>
      <w:r>
        <w:br/>
      </w:r>
      <w:r>
        <w:t>Till skillnad från israeliterna kanske vi inte är i en livshotande situation, men våra tjänstehopp kan stirra döden i vitögat. Vi förtvinar i en ödemark där det genom sjukdom eller vad som helst inte finns en smula av tjänst att finna. Detta är inte tiden att krympas ihop i en gnällig massa. Detta är vårt ögonblick av ära. Det är dags att visa vår tro för hela andevärlden och förklara: 'Gud är det omöjligas Gud! På något sätt, på något vis kommer han att uppfylla mitt hjärtas längtan.'</w:t>
      </w:r>
      <w:r>
        <w:br/>
      </w:r>
      <w:r>
        <w:t>Anden kan kasta oss in i en ödemark för prövning som han gjorde med Jesus. Men liksom Jesus och genom Jesus kan vi framträda andefyllda och brista ut i tjänst.</w:t>
      </w:r>
    </w:p>
    <w:p>
      <w:r>
        <w:t>I Kristus skulle våra möjligheter spränga kretsarna i någons fantasi. Låt oss inte ge upp innan vi upptäcker åtminstone en bråkdel av de häpnadsväckande saker Gud kan göra genom oss.</w:t>
      </w:r>
      <w:r>
        <w:br/>
      </w:r>
      <w:r>
        <w:t xml:space="preserve">Odla den blinda optimismen hos en kärleksgalen pojke som för evigt plågar sin skönhetsvision om en dejt. Hon är så söt att hans tand värker. Hans kroppsbyggnad är ett utsträckt gummiband och hans ansikte en aknekrigszon. Han är verkligen ingen tavla, men något måste ha gjort hans hud så fet. Hon är den populäraste tjejen i skolan. I en värld av lysande ljus är han ett svart hål. Själva tanken på henne får fjärilarna att flaxa. Han gör något med </w:t>
      </w:r>
      <w:r>
        <w:rPr>
          <w:i/>
        </w:rPr>
        <w:t>hennes</w:t>
      </w:r>
      <w:r>
        <w:t xml:space="preserve"> mage också. Äntligen, efter hans trettiofemte avslag skjuter hans entusiasm i höjden. Han visste att han gjorde framsteg i det ögonblick hon yttrade de magiska orden: 'Jag säger dig </w:t>
      </w:r>
      <w:r>
        <w:rPr>
          <w:i/>
        </w:rPr>
        <w:t>nej</w:t>
      </w:r>
      <w:r>
        <w:t xml:space="preserve"> för sista gången.'</w:t>
      </w:r>
      <w:r>
        <w:br/>
      </w:r>
      <w:r>
        <w:t>Gud har en större förtjusning för oss än vi har för honom.</w:t>
      </w:r>
      <w:r>
        <w:br/>
      </w:r>
      <w:r>
        <w:t>Kom ihåg Elia och be fram en storm. Kom ihåg Lanphier och gå aldrig därifrån.</w:t>
      </w:r>
    </w:p>
    <w:p>
      <w:pPr>
        <w:pStyle w:val="Heading2"/>
      </w:pPr>
      <w:r>
        <w:t>Från krossande nederlag till evig berömmelse</w:t>
      </w:r>
    </w:p>
    <w:p>
      <w:r>
        <w:t>Vi finner honom lurande i Skriftens skuggor. Han var en frisk fläkt i en virvelstorm. Johannes Markus var dåliga nyheter. I människosläktet ledde han fältet från start till sorg. Han har ofta identifierats med kristendomens första nakna löpare – mannen som flimrade genom Getsemanes trädgård med den råa graciösheten hos en plockad kyckling, och lämnade kvar sina kläder och sin Frälsare. Fler förödmjukelser skulle följa.</w:t>
      </w:r>
      <w:r>
        <w:br/>
      </w:r>
      <w:r>
        <w:t>Hans osmickrande smeknamn, stubbfingrig, tyder på att han var fysiskt handikappad. Till detta lade han ett handikapp av eget tillverkning: han stämplades som desertör – en andra gång.</w:t>
      </w:r>
      <w:r>
        <w:br/>
      </w:r>
      <w:r>
        <w:t>När trycket ökar är det sista du behöver att en betrodd följeslagare överger dig. Det var vad Markus gjorde med Paulus och Barnabas.</w:t>
      </w:r>
      <w:r>
        <w:br/>
      </w:r>
      <w:r>
        <w:t>Hans desertion verkar ha sårat Paulus djupt. Aposteln var fast besluten att umgås med denna dodo var ett nej-nej. Barnabas, som alltid försvarade den svage, försvarade sin kusin Markus. Resultatet blev en splittring mellan gamla vänner; krossandet av ett stort missionärsteam. Vi hör aldrig om Barnabas igen.</w:t>
      </w:r>
      <w:r>
        <w:br/>
      </w:r>
      <w:r>
        <w:t>En blick på 'stubbfingrets' gula ansikte och du visste att denna olyckskorps hade haft misstag och ägg till frukost igen. Varje gång detta äggskalle sprack fick alla ägg i ansiktet. Precis vad kyrkan behöver! Han måste ha känt sig så blå som en irriterad vit man som ser rött för att han anklagas för att vara gul.</w:t>
      </w:r>
      <w:r>
        <w:br/>
      </w:r>
      <w:r>
        <w:t>Markus kunde ha drunknat i självömkan. Han kunde ha känt agg mot Paulus. Han kunde ha vänt tillbaka till judendomen. Istället fördubblade han sina ansträngningar och blev så småningom erkänd även av Paulus som att ha en enastående tjänst. Petrus talade också ömt om honom. Som författare till möjligen det tidigaste evangeliet och en primär källa för Matteus och Lukas är Markus bidrag även till dagens kyrka oöverskådligt. Denna planet är en bättre plats idag eftersom nitton århundraden sedan en 'hopplös' kallad stubbfingrig bestämde sig för att ta sig igenom det.</w:t>
      </w:r>
      <w:r>
        <w:br/>
      </w:r>
      <w:r>
        <w:t>När vår kärleksfulle Fader känner våra svagheter har han bevarat många sådana berättelser för oss att vinna styrka från.</w:t>
      </w:r>
    </w:p>
    <w:p>
      <w:r>
        <w:t>'Då skall jag lära överträdare dina vägar,' sjöng David. När? Efter ett katastrofalt moraliskt fall.</w:t>
      </w:r>
      <w:r>
        <w:br/>
      </w:r>
      <w:r>
        <w:t>'Simon... föd mina får.' När? Efter att ha förnekat sin Frälsare.</w:t>
      </w:r>
      <w:r>
        <w:br/>
      </w:r>
      <w:r>
        <w:t>'Han dödade vid sin död fler än han dödade under sitt liv.' När? Efter Simsons största förödmjukelse.</w:t>
      </w:r>
      <w:r>
        <w:br/>
      </w:r>
      <w:r>
        <w:t>Simson och David kände vardera till fasan av andligt misslyckande. På höjden av sin kallelse störtade de till avskyväda djup. Deras övertramp var oförlåtliga. Deras tjänster var vanhelgade. Ändå vägrade de att bo i nederlag. De var misslyckanden för ett ögonblick, men de var övervinnare för alltid. När de grep Guds hand av förlåtelse, klättrade de till nya höjder för upphöjelsen av Den som tvättade dem rena.</w:t>
      </w:r>
      <w:r>
        <w:br/>
      </w:r>
      <w:r>
        <w:t>Förtryck krossade Simon klippan till sand. På gränsen till tjänst, efter år av förberedelse, blåste han det. Han ljög. Han åkallade en förbannelse över sig själv. Han förnekade sin Herre. Men även om det skakade Simon, petrade inte denna en-gångs-klippa ut. Bemyndigad av sin Frälsare blev han igen sten.</w:t>
      </w:r>
      <w:r>
        <w:br/>
      </w:r>
      <w:r>
        <w:t>Även om de rättfärdiga – det är du och jag i Kristus Jesus – faller sju gånger, reser de sig igen. Det är ett löfte.</w:t>
      </w:r>
    </w:p>
    <w:p>
      <w:r>
        <w:t>Det var bara en hårklippning</w:t>
      </w:r>
      <w:r>
        <w:br/>
      </w:r>
      <w:r>
        <w:t>För Delilas leksak;</w:t>
      </w:r>
      <w:r>
        <w:br/>
      </w:r>
      <w:r>
        <w:t>Och bara en böne-avklippning</w:t>
      </w:r>
      <w:r>
        <w:br/>
      </w:r>
      <w:r>
        <w:t>För Petrus förnekaren.</w:t>
      </w:r>
      <w:r>
        <w:br/>
      </w:r>
      <w:r>
        <w:t>Starka slumrade de</w:t>
      </w:r>
      <w:r>
        <w:br/>
      </w:r>
      <w:r>
        <w:t>Men svaga uppstod,</w:t>
      </w:r>
      <w:r>
        <w:br/>
      </w:r>
      <w:r>
        <w:t>Och visste det inte.</w:t>
      </w:r>
    </w:p>
    <w:p>
      <w:r>
        <w:t>Män förstörda av dödliga snitt;</w:t>
      </w:r>
      <w:r>
        <w:br/>
      </w:r>
      <w:r>
        <w:t>Lämnade att vältra sig i sina spår;</w:t>
      </w:r>
      <w:r>
        <w:br/>
      </w:r>
      <w:r>
        <w:t>Lämnade med skuld</w:t>
      </w:r>
      <w:r>
        <w:br/>
      </w:r>
      <w:r>
        <w:t>Och hemsökande skam,</w:t>
      </w:r>
      <w:r>
        <w:br/>
      </w:r>
      <w:r>
        <w:t>I synd att ruttna.</w:t>
      </w:r>
    </w:p>
    <w:p>
      <w:r>
        <w:t>Ett frö så litet och knappt sått</w:t>
      </w:r>
      <w:r>
        <w:br/>
      </w:r>
      <w:r>
        <w:t>Menat att dö, men hur det vuxit!</w:t>
      </w:r>
      <w:r>
        <w:br/>
      </w:r>
      <w:r>
        <w:t>Saker så små</w:t>
      </w:r>
      <w:r>
        <w:br/>
      </w:r>
      <w:r>
        <w:t>Växer så höga,</w:t>
      </w:r>
      <w:r>
        <w:br/>
      </w:r>
      <w:r>
        <w:t>Men förundras inte.</w:t>
      </w:r>
    </w:p>
    <w:p>
      <w:r>
        <w:t>Om synd kan växa,</w:t>
      </w:r>
      <w:r>
        <w:br/>
      </w:r>
      <w:r>
        <w:t>Så kan bön;</w:t>
      </w:r>
      <w:r>
        <w:br/>
      </w:r>
      <w:r>
        <w:t>Om böner flödar,</w:t>
      </w:r>
      <w:r>
        <w:br/>
      </w:r>
      <w:r>
        <w:t>Så gör hår.</w:t>
      </w:r>
      <w:r>
        <w:br/>
      </w:r>
      <w:r>
        <w:t>Med tro återställd</w:t>
      </w:r>
      <w:r>
        <w:br/>
      </w:r>
      <w:r>
        <w:t>Hoppet svävar,</w:t>
      </w:r>
      <w:r>
        <w:br/>
      </w:r>
      <w:r>
        <w:t>Och misstag plånar ut.</w:t>
      </w:r>
    </w:p>
    <w:p>
      <w:r>
        <w:t>Hans ånger verklig,</w:t>
      </w:r>
      <w:r>
        <w:br/>
      </w:r>
      <w:r>
        <w:t>Offret för Delila,</w:t>
      </w:r>
      <w:r>
        <w:br/>
      </w:r>
      <w:r>
        <w:t>Hade segrar kvar.</w:t>
      </w:r>
      <w:r>
        <w:br/>
      </w:r>
      <w:r>
        <w:t>Och den ryggradslöse Kristus-förnekaren</w:t>
      </w:r>
      <w:r>
        <w:br/>
      </w:r>
      <w:r>
        <w:t>Kastade av sin skam</w:t>
      </w:r>
      <w:r>
        <w:br/>
      </w:r>
      <w:r>
        <w:t>Och blev</w:t>
      </w:r>
      <w:r>
        <w:br/>
      </w:r>
      <w:r>
        <w:t>Kyrkans klippa.</w:t>
      </w:r>
    </w:p>
    <w:p>
      <w:r>
        <w:t>Det är inte nödvändigtvis ett moraliskt fall som är svårast att återhämta sig från.</w:t>
      </w:r>
      <w:r>
        <w:br/>
      </w:r>
      <w:r>
        <w:t>När hans hustru var gravid med deras enda barn visste George Whitefield att han hade hört från Gud: det skulle bli en pojke och denna son skulle bli en stor evangelist. Tidningar grep berättelsen och hånade. Whitefield var oberörd. Hela världen kunde skratta; tiden skulle ge honom upprättelse. Äntligen föddes barnet. En pojke. Det dog.</w:t>
      </w:r>
    </w:p>
    <w:p>
      <w:r>
        <w:t>Doug Hunt, chefspilot för Wycliffe Bible Translators – död. Dr Darlene Bee, briljant lingvist och bibelöversättare – död. Sammanlagt sju stympade lik låg utspridda bland flygplansvraket. Allt för att en missionärsmekaniker försummade att dra åt en mutter.</w:t>
      </w:r>
      <w:r>
        <w:br/>
      </w:r>
      <w:r>
        <w:t>'Begravningen var en skrämmande prövning,' bekände den krossade mekanikern. 'Synen av de där kistor som stod uppradade... träffade mig som ett slag i magen. Jag ville ingenting annat än att komma därifrån.... Hur kunde jag möta mina vänner? Hur kunde jag möta mig själv?'</w:t>
      </w:r>
      <w:r>
        <w:br/>
      </w:r>
      <w:r>
        <w:t>Vem som helst som kan fortsätta efter det är inte en försumlig mekaniker. Han är en andlig jätte.</w:t>
      </w:r>
      <w:r>
        <w:br/>
      </w:r>
      <w:r>
        <w:t>'Förutom Guds nåd,' skrev han senare, 'skulle jag vara någonstans krypandes i ett hörn i skuldtyngd förtvivlan – det åttonde dödsfallet i den Aztec-kraschen.'</w:t>
      </w:r>
    </w:p>
    <w:p>
      <w:pPr>
        <w:pStyle w:val="Heading2"/>
      </w:pPr>
      <w:r>
        <w:t>Sanningen destillerad</w:t>
      </w:r>
    </w:p>
    <w:p>
      <w:r>
        <w:t>Bonden som för evigt konsulterar himlen kommer aldrig att så, säger Skriftens filosof. Vi kommer alltid att hitta skäl för att skjuta upp tjänst eller välja bort, men är de Guds skäl eller våra ursäkter?</w:t>
      </w:r>
    </w:p>
    <w:p>
      <w:r>
        <w:br w:type="page"/>
      </w:r>
    </w:p>
    <w:p>
      <w:pPr>
        <w:pStyle w:val="Heading1"/>
      </w:pPr>
      <w:r>
        <w:t>KAPITEL 19: GÅNG FRAMÅT</w:t>
      </w:r>
    </w:p>
    <w:p>
      <w:pPr>
        <w:pStyle w:val="Heading2"/>
      </w:pPr>
      <w:r>
        <w:t>Den Slutliga Belöningen</w:t>
      </w:r>
    </w:p>
    <w:p>
      <w:r>
        <w:t>När åtta engelsmän åkte till Afrika 1876 varnade de sina supportrar att dödligheten bland missionärer gjorde det statistiskt oundvikligt att åtminstone en av dem skulle vara död inom sex månader. Allt de bad om var att andra skulle sändas ut omedelbart för att ersätta de döda. Inom ett år hade fem dött. I slutet av det andra året fanns bara en kvar. Det är ett smärtsamt faktum att missionärshistorien är fylld av korta berättelser.</w:t>
      </w:r>
      <w:r>
        <w:br/>
      </w:r>
      <w:r>
        <w:t>Betyder döden döden för möjligheter till tjänst? Om du ägnade år åt att lära dig kantonesiska och Jesus återvände innan du nådde missionsfältet, skulle all den ansträngningen vara förgäves? Om sådana frågor tillåts härja okontrollerat genom vår cerebrala kontrollrum kan de sabotera ett åtagande till långsiktiga tjänstemål.</w:t>
      </w:r>
      <w:r>
        <w:br/>
      </w:r>
      <w:r>
        <w:t>Vi vet inte mycket om nästa liv. Kanske ger Shadrak, Meshak och Abed-Nego en ledtråd. Trogna till vad som verkade vara en säker död, framträdde de från Nebukadnessars 'krematorium' med en större tjänst än någonsin förut. Jag menar att detta motsvarar upplevelsen för alla som dör, trogna till slutet.</w:t>
      </w:r>
      <w:r>
        <w:br/>
      </w:r>
      <w:r>
        <w:t>Min övertygelse grundar sig på tron att vi i varje bemärkelse är Kristi efterföljare. Vår Förelöpare fick en tjänst efter döden som var vida överlägsen hans jordiska. Om vi efter döden ska få en överlägsen kropp som hans, och en överlägsen helighet som hans, kommer vi då inte också att få en överlägsen tjänst?</w:t>
      </w:r>
    </w:p>
    <w:p>
      <w:r>
        <w:t>Flera tjänare tjänade troget sin herre, säger Jesu liknelse. De fick en del av sin herres rikedom och förökade den för honom. Plötsligt återvände deras herre som kung. (Inga priser för att gissa vad detta symboliserar.) Han prisade deras ansträngningar.</w:t>
      </w:r>
      <w:r>
        <w:br/>
      </w:r>
      <w:r>
        <w:t>Kan du föreställa dig att bli prisad av den högsta auktoriteten, Källan till all visdom och moralisk förträfflighet, Härlighetens Konung? Själva tanken får mitt sinne att voltera. Det är det ultimata. Berömmande ord från den Fulländade borde hålla mig i salighet för all evighet. Jag kan inte föreställa mig någon större ära.</w:t>
      </w:r>
      <w:r>
        <w:br/>
      </w:r>
      <w:r>
        <w:t>Ändå, fortsätter liknelsen, fick dessa pålitliga förvaltare en ytterligare belöning. Och det var inte en pensionsplan. De hade bevisat att de kunde hantera ansvar. Att sätta dem på betesmark, även en paradisisk sådan, skulle vara slöseri.</w:t>
      </w:r>
      <w:r>
        <w:br/>
      </w:r>
      <w:r>
        <w:t>I denna nya era, med deras herre som nu härskade över landet, befordrades de från att kontrollera pengar till att kontrollera hela städer. De som befanns trogna med lite fick mycket. Kungens återkomst hade inte signalerat slutet utan början på en tjänst ännu mer betydelsefull än deras tidigare uppgifter.</w:t>
      </w:r>
      <w:r>
        <w:br/>
      </w:r>
      <w:r>
        <w:t>Inte så den som gömde sin gåva. Han förlorade allt.</w:t>
      </w:r>
      <w:r>
        <w:br/>
      </w:r>
      <w:r>
        <w:t>En annan tankegång antyder också att döden öppnar vidare möjligheter än den stänger. Renad från sin svett och slit är arbete ren glädje. Det är gudomligt. Från Dag Ett har Gud varit verksam. Kan vi träda in i Mästarens glädje, eller bli mer Gud-lika i den kommande tidsåldern, utan att vara nedsänkta i storslagna uppdrag?</w:t>
      </w:r>
      <w:r>
        <w:br/>
      </w:r>
      <w:r>
        <w:t>En lärare bad sin klass att skriva om bröllop. Enligt ett barn går det lyckliga paret hem för att äta bröllopstårta efter firandet. Jag misstänker att vi är lika naiva om vår himmelska smekmånad. Det som väntar oss i nästa liv är områden av uppfyllelse bortom våra drömmar.</w:t>
      </w:r>
      <w:r>
        <w:br/>
      </w:r>
      <w:r>
        <w:t xml:space="preserve">Himlen är inte en himmelsk pensionärsby, det är tjänstens högkvarter. Den uppståndne Herren härskar från sin tron. Himlens änglar är 'tjänande andar'. Himlen pulserar av aktivitet. Är inte detta en glimt av </w:t>
      </w:r>
      <w:r>
        <w:rPr>
          <w:i/>
        </w:rPr>
        <w:t>vår</w:t>
      </w:r>
      <w:r>
        <w:t xml:space="preserve"> framtid?</w:t>
      </w:r>
      <w:r>
        <w:br/>
      </w:r>
      <w:r>
        <w:t>Jag erkänner förvirring över de otaliga tolkningarna av den sista delen av Bibeln. Det är dock anmärkningsvärt att martyrer – som av alla människor tycks ha fått sina jordiska tjänster avbrutna i förtid – uppenbarligen kommer att ha unika tjänster efter döden. 'De skall vara präster [ett tjänsteord] för Gud och för Kristus, och skall regera med honom [vilket sätt att tjäna!] i tusen år'.</w:t>
      </w:r>
      <w:r>
        <w:br/>
      </w:r>
      <w:r>
        <w:t xml:space="preserve">De som triumferar över vedermödan kommer att 'tjäna honom dag och natt i hans tempel'. 'Tjäna' innebär tjänst. 'Dag och natt' antyder en fullspäckad agenda. De 144 000, säger en annan passage, kommer att 'följa Lammet </w:t>
      </w:r>
      <w:r>
        <w:rPr>
          <w:i/>
        </w:rPr>
        <w:t xml:space="preserve">vart </w:t>
      </w:r>
      <w:r/>
      <w:r>
        <w:rPr>
          <w:i/>
        </w:rPr>
        <w:t>h</w:t>
      </w:r>
      <w:r/>
      <w:r>
        <w:rPr>
          <w:i/>
        </w:rPr>
        <w:t>an än går</w:t>
      </w:r>
      <w:r>
        <w:t>', vilket antyder en tjänst som är långt ifrån statisk.</w:t>
      </w:r>
      <w:r>
        <w:br/>
      </w:r>
      <w:r>
        <w:t xml:space="preserve">Vi kommer alla att ha tjänster i den kommande tidsåldern. Detta kommer att innefatta ofattbara höjder av extatisk tillbedjan, troligen kopplad till musikaliska tjänster. 'Hans tjänare skall tjäna honom... och de skall regera i evigheternas evigheter.' Tillbedjan är tjänst, men säkerligen är regerande också det. </w:t>
      </w:r>
      <w:r>
        <w:rPr>
          <w:i/>
        </w:rPr>
        <w:t>Uppenbarelseboken</w:t>
      </w:r>
      <w:r>
        <w:t xml:space="preserve"> antyder och </w:t>
      </w:r>
      <w:r>
        <w:rPr>
          <w:i/>
        </w:rPr>
        <w:t>Korinthierbrevet</w:t>
      </w:r>
      <w:r>
        <w:t xml:space="preserve"> bekräftar att vi kommer att ha en roll i att döma världen och till och med i att döma änglar. (Den ryktbare 1800-talsteologen Charles Hodge tror att 'döma' här används i betydelsen herravälde, det vill säga att vi kommer att härska över änglarna – en evig tjänst.)</w:t>
      </w:r>
      <w:r>
        <w:br/>
      </w:r>
      <w:r>
        <w:t xml:space="preserve">Överlämnad till Gud är vårt livsverk den ofullbordade symfonin av en evig Skapare. Döden markerar den punkt där den gudomligt orkesterade partituret crescendoar genom molnen och brister ut i eteriska, oändliga klanger. Vi kommer en dag att vila från de utmattande aspekterna av tjänsten, men de uppfyllande aspekterna kommer att eskalera. Så beklaga inte den missionärskandidat som dör innan hon når fältet. Liksom patriarkerna som hyllades i </w:t>
      </w:r>
      <w:r>
        <w:rPr>
          <w:i/>
        </w:rPr>
        <w:t>Hebréerbrevet</w:t>
      </w:r>
      <w:r>
        <w:t>, 'dog hon i tro, utan att ha mottagit löftena, men hon såg dem på avstånd.' Hon går in i sitt nya liv med beprövad trohet – en flygande start till en himmelsk tjänst.</w:t>
      </w:r>
    </w:p>
    <w:p>
      <w:r>
        <w:t>Davids sinne dansade med en härlig plan. Han skulle bygga ett tempel för att hedra den Gud han älskade. Gud avvisade honom, men studera Herrens svar. Först berömde han David för hans ädla önskan. (Den vördade 1800-talspredikanten och bibelforskaren F. B. Meyer går så långt att han drar slutsatsen av detta att vår Herre krediterar oss för de mål vi skulle ha uppnått om vi hade fått möjligheten.) Sedan lovade Gud David en framtida härlighet bortom vad han vågat hoppas på. Kung David var häpen. Han hade försökt välsigna Den som hade öst välsignelser över honom och, i ett slag, hade Gud vänt på scenen och lovade David ännu rikare välsignelser. Guds beröm av önskan och en framtid bortom vad man vågat hoppas – avvisade tjänsteerbjudanden kanske inte är så dåliga trots allt.</w:t>
      </w:r>
      <w:r>
        <w:br/>
      </w:r>
      <w:r>
        <w:t>Redan innan han vann tronen hade David upptäckt en gudomlig princip som är relevant för denna diskussion. Med sina män hade han gett sig iväg i rasande fart för att förfölja amalekiterna som hade decimerat deras by och tagit deras hustrur och barn som fångar. När de nådde ravinen var en tredjedel för utmattade för att fortsätta. Resten pressade på, hann ikapp amalekiterna och samlade på något sätt styrkan att besegra dem. När segrarna återvände började de lägre stående mumla, 'Varför ska vekling som stannade kvar dela på bytet? De har semestrat medan vi har spillt vårt blod. Låt oss återlämna deras familjer men behålla bytet för oss själva.' Mannen efter Guds hjärta – den som valdes ut som levande bevis på att Gud inte ser på det yttre – tillrättavisade dem. Det är Gud, inte mänsklig styrka, som ger seger och de som missade striden var lika ivriga som de som stred. Det blev en permanent förordning för Guds folk att de som stannade kvar med förnödenheterna skulle belönas lika rikligt som de som går in i striden.</w:t>
      </w:r>
    </w:p>
    <w:p>
      <w:r>
        <w:t>Det är vår passion, inte vår prestation, som räknas hos Gud. Så ingenting, inte ens tanken att Kristus kunde återvända imorgon, bör hindra vår strävan efter tjänst.</w:t>
      </w:r>
      <w:r>
        <w:br/>
      </w:r>
      <w:r>
        <w:t>'Därför, mina älskade bröder, var ståndaktiga, orubbliga, alltid överflödande i Herrens verk, ty ni vet att ert arbete i Herren inte är förgäves.'</w:t>
      </w:r>
    </w:p>
    <w:p>
      <w:pPr>
        <w:pStyle w:val="Heading2"/>
      </w:pPr>
      <w:r>
        <w:t>Bröllopsklockor</w:t>
      </w:r>
    </w:p>
    <w:p>
      <w:r>
        <w:t>Jamie Buckingham beskriver den stora kärlek Kathryn Kuhlman hade för de sjuka – en kärlek intensifierad till nästan påtaglig strålglans närhelst hon tryckte ett sjukt spädbarn till sitt bröst, eller tårfyllt kramade en alkoholist. Guds kärlek, fångad av ett hjärta som inte kunde känna någon annan älskare än den Helige Ande och regnbågad genom ett tomt livmoder, blev en distinkt feminin kärlek; kärlek av en så speciell nyans att den endast kunde lysa från en ouppfylld kvinna som hade burit sin smärta till Jesus. 'Ingen man kunde någonsin ha älskat på det sättet,' skriver Buckingham. 'Det krävdes en kvinna, berövad en mans kärlek, hennes livmoder ofruktbar, för att älska som hon älskade.' I sin yngre dagar kom hon dock inom ett hårsmån från att förlora sin tjänst genom att gifta sig med en frånskild predikant.</w:t>
      </w:r>
      <w:r>
        <w:br/>
      </w:r>
      <w:r>
        <w:t>På Sydhavöarna – där vackra, mycket promiskuösa, nakna kvinnor överföll ogifta män nyligen från konservativa Storbritannien – slog tragedin till. Äktenskap kunde ha gjort dem mindre sårbara. På de flesta missionsfält föll dock den största faran på gifta kvinnor. Hade tidiga missionärer behandlat Nya testamentets undervisning om singelliv mindre som en paulinsk excentricitet och mer som en manifestation av Guds välvilliga visdom, hade en förfärande mängd död och lidande undvikits. I hårda, sjukdomsdrabbade miljöer och i en era när lite var känt om preventivmedel, dödade barnafödande ett stort antal kvinnliga missionärer. Och spädbarnsdödligheten var fruktansvärd. Farorna var stora för alla missionärer, men så många gifta kvinnor dog att det inte var alltför ovanligt att manliga missionärer gifte sig tre gånger. En begravde sju hustrur. Jag kan bara beundra de enorma offer som gudfruktiga kvinnor gjorde för Kristus i främmande länder, men jag undrar om de alla dog enbart för Kristus eller om några dog för att de föredrog äktenskap framför singellivets ensamhet – en ensamhet plågsamt accentuerad av att leva i en främmande kultur.</w:t>
      </w:r>
      <w:r>
        <w:br/>
      </w:r>
      <w:r>
        <w:t>Idag – även om det är äktenskap, inte kvinnor, som möter en skrämmande dödlighet – råder fortfarande höga insatser och kraftfulla krafter i äktensskapets spel.</w:t>
      </w:r>
      <w:r>
        <w:br/>
      </w:r>
      <w:r>
        <w:t>Mer än nästan något annat beslut formar vår lösning av äktenskapsfrågan våra liv och krymper eller utvidgar vårt livsverk. 'Familjeproblem,' skrev Harold J. Westing, 'är den främsta orsaken på missionärskasualitetslistan.' Förbli singel, och vissa tjänstemöjligheter förblir stängda. Gifta dig med en frånskild, och i vissa kretsar försvinner olika tjänstemöjligheter.</w:t>
      </w:r>
      <w:r>
        <w:br/>
      </w:r>
      <w:r>
        <w:t>Baptisten Billy Graham gifte sig med en presbyterian som vägrade att acceptera baptistiska övertygelser. Kanske hjälpte det på lång sikt, men i de tidiga dagarna hotade det hans tjänst.</w:t>
      </w:r>
      <w:r>
        <w:br/>
      </w:r>
      <w:r>
        <w:t>Om beslutet fortfarande ligger inom ditt grepp, överväg noggrant i bön tjänstens implikationer innan du agerar som om du vore en slav under passion, snarare än en Kristi slav. Om du redan är gift, gör allt för att vårda den föreningen för att göra den till det bästa möjliga instrumentet för Herren att svinga för sin härlighet.</w:t>
      </w:r>
      <w:r>
        <w:br/>
      </w:r>
      <w:r>
        <w:t>Tragiskt nog glömmer de människor som mest potentiellt är värda himlens dånande applåder ibland att självförnekelse förlorar sin dygd när den påför ofrivilligt lidande på älskade. Gifta män är särskilt benägna för det ädla offret som blir surt. Som en kraftfull missil sekunder från uppskjutning kan våra sikten vara så tanklöst låsta på ett värdigt mål att vi är en fara för alla som är nära oss.</w:t>
      </w:r>
      <w:r>
        <w:br/>
      </w:r>
      <w:r>
        <w:t>En pastor som var i spetsen för ett betydande genombrott i en etnisk gemenskap, anförtrodde att hans äktenskap havererade. Överväldigad av behovet i gemenskapen fick han en skuldattack närhelst han tillbringade tid med sin familj. Jag tänkte efteråt (det är då de flesta av mina pärlor dyker upp) att jag borde ha påmint honom, 'Med miljoner kristna till Guds förfogande behöver vår Herre bara viska och plötsligt skulle din gemenskap vara fokus för mer evangeliserande ansträngning än du någonsin kunde motsvara. Ingen evangelist är oumbärlig. Din äktenskapsroll är dock mycket allvarligare. Gud kan inte ge din hustru en annan make – såvida han inte dödar dig.'</w:t>
      </w:r>
      <w:r>
        <w:br/>
      </w:r>
      <w:r>
        <w:t>Vårda äktenskapsträdgården; odla dess känsliga glädjeämnen, inte för att dra dig tillbaka till hedonism, utan för att undvika självbelåtenheten som förvandlar ett Guds verk till en öken.</w:t>
      </w:r>
      <w:r>
        <w:br/>
      </w:r>
      <w:r>
        <w:t>Om någon någonsin haft anledning till självbelåtenhet var det Adam. Hans var ett äktenskap gjort i himlen. Som ingen annan romans hade det alla ingredienser för den oändliga salighet som är reserverad för sagor. Ändå ledde även Eva, bokstavligt skapad för Adam, sin gudgivna partner in i en andlig mardröm.</w:t>
      </w:r>
      <w:r>
        <w:br/>
      </w:r>
      <w:r>
        <w:t>Oavsett om du är singel, gift eller vad som helst, är din civilståndsstatus en rosenrabatt, komplett med törnen. Odla denna trädgård med öm, helig hängivenhet och, när tiden är inne, kommer ditt liv att fyllas med doftande skönhet. Behandla den grovt, och du kommer att blöda.</w:t>
      </w:r>
    </w:p>
    <w:p>
      <w:pPr>
        <w:pStyle w:val="Heading2"/>
      </w:pPr>
      <w:r>
        <w:t>Ren som Driven Smog</w:t>
      </w:r>
    </w:p>
    <w:p>
      <w:r>
        <w:t>Det var det mest spännande ögonblicket i hans liv. Jesaja var på väg att få sin kallelse. Plötsligt greps han av en överväldigande medvetenhet om sina 'orena läppar'.</w:t>
      </w:r>
      <w:r>
        <w:br/>
      </w:r>
      <w:r>
        <w:t>Simon Petrus föll ner framför Jesus. 'Gå bort från mig, jag är en syndare!' stötte han fram. Det var då han fick sin kallelse.</w:t>
      </w:r>
      <w:r>
        <w:br/>
      </w:r>
      <w:r>
        <w:t xml:space="preserve">Skriften beskriver de egenskaper Gud söker när han väljer människor för tjänsterna som </w:t>
      </w:r>
      <w:r>
        <w:rPr>
          <w:i/>
        </w:rPr>
        <w:t>äldste</w:t>
      </w:r>
      <w:r>
        <w:t xml:space="preserve">, </w:t>
      </w:r>
      <w:r>
        <w:rPr>
          <w:i/>
        </w:rPr>
        <w:t>biskop</w:t>
      </w:r>
      <w:r>
        <w:t xml:space="preserve">, </w:t>
      </w:r>
      <w:r>
        <w:rPr>
          <w:i/>
        </w:rPr>
        <w:t>diakon</w:t>
      </w:r>
      <w:r>
        <w:t xml:space="preserve"> och </w:t>
      </w:r>
      <w:r>
        <w:rPr>
          <w:i/>
        </w:rPr>
        <w:t>änka</w:t>
      </w:r>
      <w:r>
        <w:t>. Framträdande ges åt moraliska egenskaper. De 'befläckade och otrogna', säger Skriften, är olämpliga för någon form av tjänst. Det är personen som vandrar på ett sätt 'värdigt Herren' som är 'fruktsam i varje gott verk'. Var och en som renar sig 'kommer att vara ett kärl för heder, helgat och användbart för Mästaren, berett för varje gott verk.'</w:t>
      </w:r>
      <w:r>
        <w:br/>
      </w:r>
      <w:r>
        <w:t>Josef var så rak att Gud gjorde honom till en härskare. Som humor kan det vara svagt, men som en sanning är det kraftfullt.</w:t>
      </w:r>
      <w:r>
        <w:br/>
      </w:r>
      <w:r>
        <w:t>Om självets stank förorenar våra ansträngningar är det ingen undran att framgång behandlar oss som om vi har kroppslukt. Tjänst utan moral är tjänst utan Gud. Det är lika värdelöst som en måltid utan mat som erbjuds en svältande värld.</w:t>
      </w:r>
      <w:r>
        <w:br/>
      </w:r>
      <w:r>
        <w:t>Den som inte är villig att bli av med synd har inte bara ingen tjänst, utan ingen plats i riket. Det är så allvarligt. Om du misslyckas med att förstå detta, misslyckas du.</w:t>
      </w:r>
      <w:r>
        <w:br/>
      </w:r>
      <w:r>
        <w:t>Vi har känt den illamående dunsen när kristna superstjärnor kraschar. Om en man i bänken faller hör få om det och skadan begränsas. Satan vinner mer på att fälla nyckelspersoner. Om vi knappt kan överleva i utkanten, vågar vi närma oss virveln av Satans raseri? Om vår föreställning ibland är osömmande, vågar vi gå in i rampljuset?</w:t>
      </w:r>
      <w:r>
        <w:br/>
      </w:r>
      <w:r>
        <w:t>Framtida tjänst kan komma att ställa oss under allmänhetens obevekliga öga. Nu är tiden att befria oss från allt som inte är kristuslikt. Varje försök att fördröja denna rening kan göra både oss och Herren generade. Tiden som redan passerat är mer än tillräcklig för att bete sig som de gudlösa.</w:t>
      </w:r>
      <w:r>
        <w:br/>
      </w:r>
      <w:r>
        <w:t>Tjänster som förliste på girighetens och lustans klippor har skickat chockvågor runt jorden. Gud har tillåtit förhärjande publicitet så att hela världen må frukta. Och vi vågar inte föreställa oss att det bara finns några få synder Gud hatar. Varje brist på självkontroll kan sannolikt orsaka väntproblem.</w:t>
      </w:r>
      <w:r>
        <w:br/>
      </w:r>
      <w:r>
        <w:t>Följande, även om det är ett godtyckligt exempel i ett hav av möjligheter, bör räcka för att varna oss för de förrädiska klipporna som lurar under de inbjudande vattnen av moralisk kompromiss.</w:t>
      </w:r>
      <w:r>
        <w:br/>
      </w:r>
      <w:r>
        <w:t>Kanske har du hört uttrycket, 'tala evangelastiskt'. Du vet att jag älskar ett skratt, men jag kan inte le åt Guds folk som säger lögner i Kristi namn. Detta är allvarligt. Oärlighet är synd.</w:t>
      </w:r>
      <w:r>
        <w:br/>
      </w:r>
      <w:r>
        <w:t>Varje gång en överdrift kommer i dagen, mörknar ett moln av skepticism det verkliga Kristi verk. Nya kristna kan bli så skakade att det äventyrar deras andliga vandring.</w:t>
      </w:r>
      <w:r>
        <w:br/>
      </w:r>
      <w:r>
        <w:t>Kristna överdrivare är under enormt tryck att skydda sitt bedrägeri. Med varje kamp sjunker de lägre.</w:t>
      </w:r>
      <w:r>
        <w:br/>
      </w:r>
      <w:r>
        <w:t>Vi vill alla berätta om våra triumfer snarare än våra nederlag. Det är lätt att föreställa sig att sådant selektivt sanningssägande förstora Gud. Ändå kan även denna förvrängning få fruktansvärda resultat, genom att driva känsliga troende till förtvivlan eftersom deras liv inte närmar sig de syntetiska framgångshistorier de hör.</w:t>
      </w:r>
      <w:r>
        <w:br/>
      </w:r>
      <w:r>
        <w:t>Men vem har modet att vara helt ärlig? Att bära smärtan av rättfärdigt levande kräver gudomlig styrka. Nu är ögonblicket att söka den. Varför inte be detta ögonblick?</w:t>
      </w:r>
    </w:p>
    <w:p>
      <w:r>
        <w:t>Efter år av intensiv erfarenhet och bön för unga människor dominerade av mäktiga beroenden, fann David Wilkerson det tregrenade vapnet för att krossa kraften av envist synder. Det är så grundligt skriftenlighet och så praktiskt att tusentals, förmodligen miljoner, av oss har mottagit denna uppenbarelse oberoende. Inte bara fungerar det, det tillämpas på varje område av andligt liv jag kan tänka på. Här är min version:</w:t>
      </w:r>
      <w:r>
        <w:br/>
      </w:r>
      <w:r>
        <w:t>1. Önska desperat Guds bästa (i detta fall, seger över frestelse).</w:t>
      </w:r>
      <w:r>
        <w:br/>
      </w:r>
      <w:r>
        <w:t>2. Var övertygad om att dina resurser är bedrövligt otillräckliga. Inse att om det var upp till dig skulle du aldrig klara det. Sluta kämpa.</w:t>
      </w:r>
      <w:r>
        <w:br/>
      </w:r>
      <w:r>
        <w:t>3. Vet att på grund av hans ofattbara, ostoppbara, Golgata-bevisade kärlek, hans klipptasta engagemang för sitt ord och hans vitglödande längtan att förhärligas i dig, kommer den Allrahögste mirakulöst att ingripa i ditt liv och ge dig total seger. Mot denna kunskap är Satan hjälplös. Han kan inte göra annat än bluffa. Att ge efter för frestelse är som att överlämna dina värdesaker till en elak-utseende klent som svingar en kartongpistol. Kristna blir aldrig överväldigade av frestelse, vi ger helt enkelt upp innan vi upptäcker att frestelsens dragning är hopplöst överträffad av kraften hos den oövervinnerliga Gud som bor inom oss.</w:t>
      </w:r>
      <w:r>
        <w:br/>
      </w:r>
      <w:r>
        <w:t>Att läsa om detta vapen kommer att befria dig inte mer än att läsa en kokbok kommer att mätta dig. Som Guds gladiator måste du greppa det vapnet och utkämpa striden i den uppståndne Herrens kraft.</w:t>
      </w:r>
    </w:p>
    <w:p>
      <w:r>
        <w:t>Vart par år sveper nya rörelser den kristna världen och betonar särskilda bibliska sanningar. Gud kan mycket väl vara i många av dessa men tyvärr verkar det som att för varje sanning som återupptäcks glider en annan ur vårt grepp. När jag jämför mig själv och andra nutida kristna med tidigare generationer, är det som skämmer mig mest att få av oss värker efter rättfärdighet. Vi kan kanske fasta för en övernaturlig upplevelse, men för helighet...? Kraften tidigare generationer åtrådde var kraft över synd – vanor, själviskhet, ilska, begär, lust – inte kraft över omständigheter. För många av oss är det mirakulösa – kraft över naturen – det ultimata. Kraft över vår egen natur ligger lågt på våra prioriteringar.</w:t>
      </w:r>
      <w:r>
        <w:br/>
      </w:r>
      <w:r>
        <w:t>'Det är inte stora talanger Gud välsignar, skrev Robert Murray McCheyne, så mycket som stora likheter med Jesus.' McCheyne talade med auktoritet. Han levde bara trettio år – endast ett dussin som kristen – men efter mer än ett sekel vördas denna skotska pastor fortfarande. En helig minister, trodde han, är ett fantastiskt vapen i Guds hand.</w:t>
      </w:r>
      <w:r>
        <w:br/>
      </w:r>
      <w:r>
        <w:t>Gud har ett mål för ditt liv. Det är större än tjänst. Det är ett mål så enormt att allt som berör dig arbetar mot det. Guds mål är att du ska bli kristuslik.</w:t>
      </w:r>
    </w:p>
    <w:p>
      <w:pPr>
        <w:pStyle w:val="Heading2"/>
      </w:pPr>
      <w:r>
        <w:t>Pengar</w:t>
      </w:r>
    </w:p>
    <w:p>
      <w:r>
        <w:t>Om du inte är villig att utstå ekonomiska svårigheter har du diskvalificerat dig själv från tjänst.</w:t>
      </w:r>
      <w:r>
        <w:br/>
      </w:r>
      <w:r>
        <w:t>Ja, Gud försörjer. Jag talar inte om svält, men jag menar verkliga svårigheter ändå. Rävar har hålor, men Kristi efterföljare måste ibland avstå även från det. För tjänstens skull visste Paulus vad det var att vara 'förnedrad' och gå hungrig.</w:t>
      </w:r>
      <w:r>
        <w:br/>
      </w:r>
      <w:r>
        <w:t>Kärlek till pengar tänder en stubin som har sprängt många tjänster.</w:t>
      </w:r>
    </w:p>
    <w:p>
      <w:r>
        <w:t>'Det är synd att Rogers pengar är smutsiga,' sa någon till Mark Twain.</w:t>
      </w:r>
      <w:r>
        <w:br/>
      </w:r>
      <w:r>
        <w:t>'Dubbelt smutsiga,' rättade författaren, ''Dom är inte dina och dom är inte mina.'</w:t>
      </w:r>
      <w:r>
        <w:br/>
      </w:r>
      <w:r>
        <w:t>Förvisso verkade Fred aldrig ha tillräckligt. Han kämpade alltid med sin knappa lön. Att observera sin pastor förstärkte bara hans elände. Han visste att Pastor Bob fick ännu mindre än han gjorde, ändå verkade han alltid ha gott om.</w:t>
      </w:r>
      <w:r>
        <w:br/>
      </w:r>
      <w:r>
        <w:t>En dag, efter ännu en frustrerande kamp med räkningar och bankkonton, sprack Freds stolthet äntligen. Som en man som återtagits, störtade han in i sin pastors kontor och krävde ekonomisk rådgivning.</w:t>
      </w:r>
      <w:r>
        <w:br/>
      </w:r>
      <w:r>
        <w:t>'Tja, öh –,' tvekade Pastor Bob, ganska överraskad, 'kanske skulle du se en revisor.'</w:t>
      </w:r>
      <w:r>
        <w:br/>
      </w:r>
      <w:r>
        <w:t xml:space="preserve">'Nej!' sa Fred, 'Jag vill veta </w:t>
      </w:r>
      <w:r>
        <w:rPr>
          <w:i/>
        </w:rPr>
        <w:t>din</w:t>
      </w:r>
      <w:r>
        <w:t xml:space="preserve"> hemlighet. Hur får </w:t>
      </w:r>
      <w:r>
        <w:rPr>
          <w:i/>
        </w:rPr>
        <w:t>du</w:t>
      </w:r>
      <w:r>
        <w:t xml:space="preserve"> det att gå ihop?'</w:t>
      </w:r>
      <w:r>
        <w:br/>
      </w:r>
      <w:r>
        <w:t>'Tja,' svarade han och kliade på de få hårstrån som fanns kvar på hans huvud, 'jag har aldrig tänkt mycket på det. Jag antar att det bara är en kombination av bön och sunt förnuft. Jag –'</w:t>
      </w:r>
      <w:r>
        <w:br/>
      </w:r>
      <w:r>
        <w:t>'Rätt! Jag gör det!' Med det sköt Fred ut från kontoret och lämnade Pastor Bob mer förbryllad än någonsin.</w:t>
      </w:r>
      <w:r>
        <w:br/>
      </w:r>
      <w:r>
        <w:t>Det gick veckor innan pastorn samlade mod att ta upp saken igen. 'Hur går det – um – materiellt – öh – ekonomiskt?'</w:t>
      </w:r>
      <w:r>
        <w:br/>
      </w:r>
      <w:r>
        <w:t>Fred strålade. 'Jag följde ditt råd och det fungerade!'</w:t>
      </w:r>
      <w:r>
        <w:br/>
      </w:r>
      <w:r>
        <w:t>'Gjorde det?' sa pastorn, och visade bara en antydan om förvåning.</w:t>
      </w:r>
      <w:r>
        <w:br/>
      </w:r>
      <w:r>
        <w:t>'Ja! Sedan jag har använt mina ören i bön är mina kronor inte alls så sällsynta!'</w:t>
      </w:r>
    </w:p>
    <w:p>
      <w:r>
        <w:t>Vi är skyldiga att använda pengar klokt. Skriften säger åt oss att göra vad vi kan för att komma ur skuld och uppfylla familjens ekonomiska ansvar. Men det går längre och uppmuntrar oss att tro att Gud förser oss med ett överflöd för 'varje gott verk'.</w:t>
      </w:r>
      <w:r>
        <w:br/>
      </w:r>
      <w:r>
        <w:t>Paulus uppmanar oss att följa hans exempel – arbeta hårt för att bli ekonomiskt oberoende; kunna stödja våra egna och till och med andra tjänster. Att stödja din framtida tjänst kan vara dyrt, kanske involvera köp av dyr utrustning, utöver levnadskostnader.</w:t>
      </w:r>
      <w:r>
        <w:br/>
      </w:r>
      <w:r>
        <w:t>Aposteln började sin vistelse i Korint genom att dela sin tid mellan läderarbete och predikan. Han lade senare åt sidan sitt betalda arbete och predikade på heltid ett tag. Utan tvekan hjälpte klok ekonomisk förvaltning att frigöra honom till denna smalare tjänst. Medan Korint sover, se hans nål, nästan het, störtar in och ut ur lädret, förbereder honom för en tid då han skulle koncentrera sig helt på apostoliskt arbete.</w:t>
      </w:r>
      <w:r>
        <w:br/>
      </w:r>
      <w:r>
        <w:t>Tänk på stugan Gladys Aylward – blivande missionär till Kina – som sparade sina slantar för en enkel biljett i tredje klass till uppfyllelsen av Guds kallelse. Pengar som spenderas på glass går förlorade för alltid. Pengar som göms undan kan en dag investeras i riket.</w:t>
      </w:r>
    </w:p>
    <w:p>
      <w:pPr>
        <w:pStyle w:val="Heading2"/>
      </w:pPr>
      <w:r>
        <w:t>Motivation</w:t>
      </w:r>
    </w:p>
    <w:p>
      <w:r>
        <w:t>Att vara nitisk är enkelt när skaror samlas för att höra varje suck. Det är en helt annan melodi när ingen vill höra oss. Ändå är detta en välsignelse förklädda som en prövning. Att berövas en publik tar bort distraktioner och hjälper till att säkerställa att vi tjänar Gud, inte våra egon.</w:t>
      </w:r>
      <w:r>
        <w:br/>
      </w:r>
      <w:r>
        <w:t>I slutändan finns det bara en tjänst – att älska Herren. Varje tjänst är bara ett uttryck för detta, annars är det inte tjänst alls.</w:t>
      </w:r>
      <w:r>
        <w:br/>
      </w:r>
      <w:r>
        <w:t>En kvinna fångad i en förlamad kropp, oförmögen att tala eller röra sig, ändå fylld av kärlek till Gud, tjänar mycket ädlare än någon som till synes gör stora saker, motiverad av mänskligt beröm. Den ena tjänar Gud, den andra tror bara att han gör det.</w:t>
      </w:r>
      <w:r>
        <w:br/>
      </w:r>
      <w:r>
        <w:t>Kärlek till Gud borde bringa vår önskan att förhärliga Herren till flammpunkt. Reningen av alla mindre motiv är värd det, oavsett kostnaden.</w:t>
      </w:r>
    </w:p>
    <w:p>
      <w:r>
        <w:t>Ett vanligt sätt att hantera att inte ha den kallelse vi längtar efter är att övertyga oss själva om att vi egentligen inte vill ha den. Det är ett lockande mentalt trick för att lindra vår smärta. Men vi måste vägra denna fega väg.</w:t>
      </w:r>
      <w:r>
        <w:br/>
      </w:r>
      <w:r>
        <w:t>Kärnan i Abrahams uppgörelse med Gud var hans längtan efter en son. Försök att berätta denna inspirerande berättelse om kärlek, förtroende och lydnad, med en Abraham som var likgiltig inför att få en son. Berättelsen skulle skrumpna ihop.</w:t>
      </w:r>
      <w:r>
        <w:br/>
      </w:r>
      <w:r>
        <w:t>Små detaljer måste ibland avta. Det är ingen mening med att längta efter att tjäna i Indien om Herren vill att vi ska gå till Afrika. Men även om Gud kan modifiera våra drömmar, kan tvivel också göra det. Innan vi tillåter någon dämpning av en önskan måste vi säkerställa att förändringen är inspirerad av Gud och inte av defaitism. När himlen talar genom statisk från vår vacklan och rastlöshet är det lätt att förväxla 'inte ännu' med 'aldrig'.</w:t>
      </w:r>
    </w:p>
    <w:p>
      <w:r>
        <w:t>En kvinna sjöng i kyrkan. Jag var fängslad. För mina öron var hennes röst överlägsen många storsäljande sångare. Ändå ser det ut som om hon kan förbli föga känd. Jag funderade och bad om detta och drog slutligen slutsatsen att det är de mest beslutsamma som tar sig till toppen; inte nödvändigtvis de bästa.</w:t>
      </w:r>
      <w:r>
        <w:br/>
      </w:r>
      <w:r>
        <w:t>Om det verkar orättvist, tänk igen. Du hade inget att säga till om vilka talanger du skulle födas med, men du har mycket att säga om vad du gör med dem. Om allt annat är lika kommer den vanliga personen som lägger ner en överlägsen ansträngning att överträffa den överlägsna personen som lägger ner en vanlig ansträngning.</w:t>
      </w:r>
      <w:r>
        <w:br/>
      </w:r>
      <w:r>
        <w:t>En brinnande önskan om tjänst är en gåva från Gud. Elda på den. Den kommer att driva din uppgång till framgång. 'Stavhopparpastorn', den olympiska guldmedaljören Bob Richards, analyserade de utmärkande egenskaperna hos mästare. Liksom många andra forskare drog han slutsatsen att på vilket område som helst är den kritiska ingrediensen viljan att vinna.</w:t>
      </w:r>
      <w:r>
        <w:br/>
      </w:r>
      <w:r>
        <w:t>Så låt lusten att förstora din Herre uppsluka dig. Låt den flamma tills den driver dig på knä; tills du håller priset som gläder din Skapares hjärta.</w:t>
      </w:r>
      <w:r>
        <w:br/>
      </w:r>
      <w:r>
        <w:t xml:space="preserve">Charlotte Elliott blev invalid i sin ungdom och djupt förbittrad över de grymma begränsningarna. Årtionde efter årtionde kämpade hon med samma plågsamma restriktioner. Hennes brors evangeliserande framgång, som kontrasterade så markant med hennes eget fruktlösa liv, intensifierade hennes ångest. Hon längtade efter att tjäna sin Herre men istället var hon arbetsoförmögen, isolerad, värdelös. Vid 47 års ålder, fortfarande ogift, fortfarande sjuk, fortfarande avskuren från tjänstemöjligheter, pressade hon in i en dikt sin frustration, förvirring och hjälplöshet, med ord som 'strider och rädslor inom, utan'. Året var 1836. Dikten blev psalmen </w:t>
      </w:r>
      <w:r>
        <w:rPr>
          <w:i/>
        </w:rPr>
        <w:t>Såsom jag är</w:t>
      </w:r>
      <w:r>
        <w:t>. År senare, fortfarande ett sekel innan Billy Graham tog upp psalmen, såg hennes bror tillbaka på sitt produktiva liv och erkände att han förmodligen hade uppnått mindre under alla sina år än vad hans syster hade åstadkommit med en psalm. Hennes psalm tros nu ha 'rört fler hjärtan och påverkat fler människor för Kristus än någon annan sång som någonsin skrivits.'</w:t>
      </w:r>
      <w:r>
        <w:br/>
      </w:r>
      <w:r>
        <w:t>Vänta inte på imorgon. Slå om din frustration till daglig glöd. Låt den förfölja dig varje dag för att skjuta undan personlig komfort och pressa in mer av Guds storhet i dessa 24 timmar.</w:t>
      </w:r>
    </w:p>
    <w:p>
      <w:pPr>
        <w:pStyle w:val="Heading2"/>
      </w:pPr>
      <w:r>
        <w:t>Pärlsamling</w:t>
      </w:r>
    </w:p>
    <w:p>
      <w:r>
        <w:t>Harriet Auber befann sig utan skrivmaterial. Snarare än att riskera att förlora orden till en ny psalm som formades i hennes sinne, sägs hon ha ristat dem på en fönsterruta med en diamantring.</w:t>
      </w:r>
      <w:r>
        <w:br/>
      </w:r>
      <w:r>
        <w:t>Jag har alltid med mig penna och papper. Det är billigare än en diamant och folk visar ett genande stort intresse för vad du gör med deras fönster. Idéer har en vana att inte vänta tills jag är vid mitt skrivbord. De väntar sällan tills jag är ur duschen eller tills trafikljusen stannar röda tillräckligt länge för att jag ska kunna klottra rasande. (Varför är det så att man aldrig kan hitta ett rött ljus när man vill ha ett?)</w:t>
      </w:r>
      <w:r>
        <w:br/>
      </w:r>
      <w:r>
        <w:t>När idéer flödar – i mitt fall, droppar och rinner – registrera dem. Jag har på sistone tänkt på hur man skriver. Tankar har bildats om hur man undervisar i detta ämne. Det är osannolikt att jag någonsin skulle bli tillfrågad, men varför slösa bort idéer? Det tar nästan ingen tid att klottra ner dem. Och till och med jag har råd med en papperslapp. Jag kommer säkert att förlora för alltid några bra idéer om jag inte registrerar dem, och om jag någonsin blir tillfrågad om saken har jag sparat tid. Allt jag behöver göra nu är att hitta ett sätt att inte tappa bort papperslappen...</w:t>
      </w:r>
    </w:p>
    <w:p>
      <w:r>
        <w:t>Frances Ridley Havergal, en sprudlande flicka med gyllene lockar, satt framför en målning av Kristus. Inspirerad grep hon ett cirkulär och klottrade på baksidan. Missnöjd med sin ansträngning kastade hon det i elden, sedan på impuls räddade hon det. Hon bar det skrynkliga, svedda pappersstycket i fickan tills hon visade det för en kvinna hon bedömde för okunnig för att se dess brister. Den gamla kvinnans reaktion fick Frances att behålla dikten. Så småningom publicerades den. Denna begåvade flicka fortsatte att skriva många fina dikter och psalmer, ändå rankas denna produkt från hennes ungdom med de mest populära hon någonsin skrev. Tack Gud att hon motvilligt behöll den 'värdelösa' dikten!</w:t>
      </w:r>
    </w:p>
    <w:p>
      <w:r>
        <w:t>Närhelst en idé slog Frank Boreham (1871-1959) skulle han skriva ner den och arkivera den. Även efter att han gick i pension som pastor, 'fick han fortfarande litterär utdelning från idéer han hade noterat år tidigare.' Så värdefulla var hans anteckningar att varje gång han åkte på semester begravde han dem i sin bakgård ifall hans hus skulle börja brinna. Jag vet inte hur han drog slutsatsen att katastrof endast kunde slå till när han var på semester. (Jag skulle undvika hans resebyrå.) Kanske var semestrar det enda tillfället han lät hela sin familj ut ur huset samtidigt. Kanske genomförde han övningar varje vecka för att säkerställa att om brand bröt ut klockan tre på morgonen skulle hans familj instinktivt rusa genom lågorna, gripa hans anteckningar och bära dem i säkerhet innan de helt vaknade upp. Och kanske är jag benlätt, men alternativet att lagra en duplikatuppsättning av anteckningar på annan plats verkar att föredra. Med tillkomsten av kopieringsmaskiner och datorer är det för enkelt att behålla kopior av värdefulla klotter hos en vän för att ens överväga att inte göra det.</w:t>
      </w:r>
    </w:p>
    <w:p>
      <w:r>
        <w:t>Känn den uppstigande röken. Se de sprakande lågorna hungriga tugga på duken. Med en duns kastar två pratande systrar glatt ytterligare en hög av Max Raffles 'värdelösa' målningar på elden – målningar som skulle ha gjort dem till miljonärer om de bara hade vetat. Jag tror jag håller mig till att bränna pengar.</w:t>
      </w:r>
      <w:r>
        <w:br/>
      </w:r>
      <w:r>
        <w:t>Du kan vara starkt pressad att underskatta dina ansträngningar, men var inte frivol med den talang som anförtrotts dig. Där det är lämpligt, lagra ditt arbete. Registrera idéer. Förstör dem inte i ett anfall av depression eller städvansinne. En dag kanske du, eller någon annan, känner igen deras värde.</w:t>
      </w:r>
    </w:p>
    <w:p>
      <w:pPr>
        <w:pStyle w:val="Heading2"/>
      </w:pPr>
      <w:r>
        <w:t>Depressionskrossare</w:t>
      </w:r>
    </w:p>
    <w:p>
      <w:r>
        <w:t>Det finns något annat jag föreslår att du bör registrera och hamstra.</w:t>
      </w:r>
      <w:r>
        <w:br/>
      </w:r>
      <w:r>
        <w:t>Jag skickade in till två förläggare en bok om principer för bibeltolkning. Båda svarade att de ville att jag skulle överväga seriösa diskussioner med dem om publicering endast som en sista utväg. En annan gång fick jag en redaktörs klottrade anteckning längst ner på ett standard avslagsformulär från en internationell tidskrift.</w:t>
      </w:r>
      <w:r>
        <w:br/>
      </w:r>
      <w:r>
        <w:t>Alla tre breven var en besvikelse. Jag stoppade breven i ett arkivskåp och försökte glömma. År senare blev samma brev värderade ägodelar som gav mig mod att fortsätta skriva. Även om det inte var det svar jag hade hoppats på, upptäckte jag att vart och ett av dem innehöll gynnsamma kommentarer om värdet och kvaliteten på mitt arbete.</w:t>
      </w:r>
      <w:r>
        <w:br/>
      </w:r>
      <w:r>
        <w:t>Ofta talas uppmuntrande ord snarare än att de skrivs. Det tar lite mer ansträngning att skriva ner dem medan de fortfarande är färska i ditt minne, men att göra det kan bryta depressionens skoningslösa grepp vid ett senare, kritiskt ögonblick.</w:t>
      </w:r>
    </w:p>
    <w:p>
      <w:pPr>
        <w:pStyle w:val="Heading2"/>
      </w:pPr>
      <w:r>
        <w:t>Välkomna Korrigering</w:t>
      </w:r>
    </w:p>
    <w:p>
      <w:r>
        <w:t>Mot slutet av sitt liv började en berömd författare att avvika från den stil som hade särskillt honom. Förläggare borde ha berättat för honom. Han kunde ha korrigerat det och bibehållit sin höga standard, men förläggarna levde i rädsla för honom. Hans böcker betydde stora pengar. En antydan om att hans verk inte var fullkomlighetens kronjuvel och han skulle storma ut och ta sin verksamhet någon annanstans. Så han förblev omedveten om sin nedgång tills det var för sent. Hans brister exponerades för världen.</w:t>
      </w:r>
      <w:r>
        <w:br/>
      </w:r>
      <w:r>
        <w:t>Kanske var stolthet hans fall, men känslor av otillräcklighet kan vara lika farliga. Jag är vanligtvis så tyngd av negativa tankar att jag knappt kan hålla mig flytande. Det krävs lite extra för att sänka mig till botten. Om någon föreslår den minsta bristen i något jag gör, är det som om varje tvivel och destruktiv tanke omedelbart bekräftas. 'Det var inte din fantasi trots allt!' säger den onde. 'Du är verkligen lika smart som en fläskkotlett i en judisk smörgås.' Jag tar det som slutgiltigt bevis på att jag har lika mycket potential som en mal som tar simlektioner. Varför lida mer smärta för något som är dömt att misslyckas?</w:t>
      </w:r>
      <w:r>
        <w:br/>
      </w:r>
      <w:r>
        <w:t>Med vetskap om den negativa spiralen den ofta producerar, skulle jag hellre tungkyssa en krokodil än höra konstruktiv kritik. Det måste finnas människor som vet mer än jag. Att ta till sig deras råd skulle förbättra min förmåga att tjäna och påskynda mitt inträde i effektiv tjänst. Ändå bedövar rädslan för korrigering mitt sinne till sunt förnuft. Men den kan inte omskriva Bibeln. Skriften är bestämd i att vi bör söka och ta till oss gudfruktiga och praktiska råd.</w:t>
      </w:r>
      <w:r>
        <w:br/>
      </w:r>
      <w:r>
        <w:t>Fienden har förklarat krig mot mig på detta område. Det är läckert enkelt att vifta med den vita flaggan och vanhedra segern Kristus vann. Jag måste motattackera genom att be i Anden timme efter timme tills Satan drar sig tillbaka.</w:t>
      </w:r>
    </w:p>
    <w:p>
      <w:pPr>
        <w:pStyle w:val="Heading2"/>
      </w:pPr>
      <w:r>
        <w:t>Läcker Uppoffring</w:t>
      </w:r>
    </w:p>
    <w:p>
      <w:r>
        <w:t>Tjänsten som kostar lite är värd lite.</w:t>
      </w:r>
      <w:r>
        <w:br/>
      </w:r>
      <w:r>
        <w:t>En vis man skrev, 'Det är helt enkelt anmärkningsvärt hur aposteln Paulus täckte så mycket territorium och åstadkom så mycket utan en bil.' Min beundran går djupare. Faktiskt, av alla tjänster sedan Kristus beundrar jag Paulus mest. Men vilket pris!</w:t>
      </w:r>
      <w:r>
        <w:br/>
      </w:r>
      <w:r>
        <w:t>Han hudfläggs levande. Med vild grymhet river piskan hans kött. Allt kunde ha undvikits genom att kompromissa om omskärelsefrågan. Piskrapp följer piskrapp efter piskrapp. Hur mycket smärta kan en man uthärda? 'Tänd elden!' ropar någon. Han vaknar med ett skrik. Bara ännu en mardröm.</w:t>
      </w:r>
      <w:r>
        <w:br/>
      </w:r>
      <w:r>
        <w:t>När han predikar utomhus svänger han plötsligt. Bara en fågel. Förra veckan var det en sten. Djupt rörd närmar sig en främling för att klappa honom på ryggen. Paulus dubbelviker sig, övertygad om att han är på väg att bli knuffad.</w:t>
      </w:r>
      <w:r>
        <w:br/>
      </w:r>
      <w:r>
        <w:t>Ljuset börjar blekna. Han närmar sig ett hörn. En känsla av rädsla översvämmer honom som en arg havsvåg som kraschar över honom och kyler honom. Skulle ytterligare ett gäng ligister lura där? Han ser dem i sitt sinne, störtar ut ur skuggorna, hat i deras ögon, påkar i deras händer. Hans gamla sår pulserar vilt och skriker efter uppmärksamhet. Hans böner intensifieras. Förnuftet återvänder. Han svänger runt hörnet.</w:t>
      </w:r>
      <w:r>
        <w:br/>
      </w:r>
      <w:r>
        <w:t>Det är smärtsamt uppenbart att arrestering, och förmodligen värre, väntar honom i Jerusalem. Han tröstar på.</w:t>
      </w:r>
      <w:r>
        <w:br/>
      </w:r>
      <w:r>
        <w:t>Han skriver nästan längtansfullt om möjligheten till äktenskap. Bland hans konvertiter och beundrare fanns tillräckligt många behöriga kvinnor för att fylla Salomos harem. Han förnekar sig själv.</w:t>
      </w:r>
      <w:r>
        <w:br/>
      </w:r>
      <w:r>
        <w:t>Ekonomiskt stöd från kyrkorna var hans apostoliska rätt. Han försörjer sig själv. Vilken börda, som tvingar honom att arbeta enormt långa timmar.</w:t>
      </w:r>
      <w:r>
        <w:br/>
      </w:r>
      <w:r>
        <w:t xml:space="preserve">'Imitera mig,' skriver Paulus, 'som jag imiterar Kristus.' 'Om vi lider med honom,' ropar han jubilant, 'skall vi regera med honom.' Liksom Jesus uthärdade han för den </w:t>
      </w:r>
      <w:r>
        <w:rPr>
          <w:i/>
        </w:rPr>
        <w:t>glädje</w:t>
      </w:r>
      <w:r>
        <w:t xml:space="preserve"> som låg framför honom. Hans prövningar var dvärgade av storheten som väntade honom.</w:t>
      </w:r>
      <w:r>
        <w:br/>
      </w:r>
      <w:r>
        <w:t>'Uppoffring är extas av att ge det bästa vi har till Den vi älskar mest.' Jag applåderar det citatet, men låt kärleken vara genuin. När du funderar på kärlekens eufori, hör martyrernas plågade skrik, inte bakgrundstonerna från en kyrkoorgel.</w:t>
      </w:r>
      <w:r>
        <w:br/>
      </w:r>
      <w:r>
        <w:t>Tårar producerar den sötaste glädjen.</w:t>
      </w:r>
    </w:p>
    <w:p>
      <w:r>
        <w:t>Tjänstens smärta</w:t>
      </w:r>
      <w:r>
        <w:br/>
      </w:r>
      <w:r>
        <w:t>Är snart glömd;</w:t>
      </w:r>
      <w:r>
        <w:br/>
      </w:r>
      <w:r>
        <w:t>Vinningen varar för evigt.</w:t>
      </w:r>
      <w:r>
        <w:br/>
      </w:r>
      <w:r>
        <w:t>Den smärtfria tjänsten</w:t>
      </w:r>
      <w:r>
        <w:br/>
      </w:r>
      <w:r>
        <w:t>Är snart glömd;</w:t>
      </w:r>
      <w:r>
        <w:br/>
      </w:r>
      <w:r>
        <w:t>Skammen varar för evigt.</w:t>
      </w:r>
    </w:p>
    <w:p>
      <w:r>
        <w:t>Vrålande i evig låga,</w:t>
      </w:r>
      <w:r>
        <w:br/>
      </w:r>
      <w:r>
        <w:t>Sysslolös lättja är nu glömd.</w:t>
      </w:r>
      <w:r>
        <w:br/>
      </w:r>
      <w:r>
        <w:t>Fastän själen är räddad, tomma dagar,</w:t>
      </w:r>
      <w:r>
        <w:br/>
      </w:r>
      <w:r>
        <w:t>Som trä och strå flammar.</w:t>
      </w:r>
    </w:p>
    <w:p>
      <w:r>
        <w:t>Svävande i evig berömmelse,</w:t>
      </w:r>
      <w:r>
        <w:br/>
      </w:r>
      <w:r>
        <w:t>Tjänst i smärta framfödda -</w:t>
      </w:r>
      <w:r>
        <w:br/>
      </w:r>
      <w:r>
        <w:t>Varje svårighet, varje kamp vunnen -</w:t>
      </w:r>
      <w:r>
        <w:br/>
      </w:r>
      <w:r>
        <w:t>Överstrålar, överlever solen.</w:t>
      </w:r>
    </w:p>
    <w:p>
      <w:r>
        <w:t>Hur mycket ansträngning är Gud värd? Kan vi ge mer än Gud? Hur vi än försöker kan vi inte offra något för Gud. Det mesta vi kan göra är att byta flyktigt nöje mot evig glädje. Det är inte en uppoffring. Det är en investering.</w:t>
      </w:r>
    </w:p>
    <w:p>
      <w:r>
        <w:br w:type="page"/>
      </w:r>
    </w:p>
    <w:p>
      <w:pPr>
        <w:pStyle w:val="Heading1"/>
      </w:pPr>
      <w:r>
        <w:t>KAPITEL 20: ATT FÖRVANDLA OFRUKTBARHET TILL VÄLSIGNELSE</w:t>
      </w:r>
    </w:p>
    <w:p>
      <w:r>
        <w:t>Hon var skamsen. Hon var plågad. Hon var ofruktsam. Hennes man försökte trösta henne. "Du har redan ett kall," sa han i praktiken till henne. Ja, Hanna var en älskad hustru. Hundratals ensamma, avvisade kvinnor skulle vara nöjda med det, men inte Hanna. Hon kunde inte finna någon frid förrän hon hade fött ett barn.</w:t>
      </w:r>
      <w:r>
        <w:br/>
      </w:r>
      <w:r>
        <w:t>Denna längtan efter ett barn uppstod inifrån, eldades på av hennes samhälles attityd och intensifierades ytterligare av hennes rival – hennes mans andra hustru. I slutändan tror jag dock att trycket kom från Gud.</w:t>
      </w:r>
      <w:r>
        <w:br/>
      </w:r>
      <w:r>
        <w:t>"Och hon var i själens bitterhet och bad till Herren och grät bittert. Och hon lovade . . . , 'O Härskarornas Herre, om du vill . . . ge din tjänarinna ett gossebarn, då skall jag ge honom till Herren alla hans livsdagar . . .'"</w:t>
      </w:r>
      <w:r>
        <w:br/>
      </w:r>
      <w:r>
        <w:t>Det verkar som om Herren länge hade väntat på denna grad av hängivenhet. Kanske skulle det ha kortats år från hennes väntan om hon hade nått denna punkt tidigare. Icke desto mindre lade hon till tro till sitt löfte om invigning. Innan något påtagligt tecken på bönhörelse "var hennes ansikte inte längre sorgset". År av ångest fostrade bön, hängivenhet och nu tro. Ett mirakel rusade mot denna planet.</w:t>
      </w:r>
      <w:r>
        <w:br/>
      </w:r>
      <w:r>
        <w:t>Så verkar Gud. Isak, Israel, Josef, Simson, Samuel och Johannes Döparen föddes alla av kvinnor som hade varit ofruktsamma. Ofruktbarheten tvingade dessa kvinnor till exceptionell glöd i bönen om befruktning. Inte konstigt att de blev havande med exceptionella barn.</w:t>
      </w:r>
      <w:r>
        <w:br/>
      </w:r>
      <w:r>
        <w:t>Hanna ammade barnet tills han var avvand (troligen, enligt hebreisk sed, omkring tre år). Hon stack sedan en kniv i sitt hjärta och skilde sig från sitt kött och blod. Vårdnadstvister om surrogatmödrar avslöjar den svagaste ekot av hennes plåga. Om bandet vid födseln kan vara starkt, var det tre år svårare för Hanna. Och detta var hennes enda barn.</w:t>
      </w:r>
      <w:r>
        <w:br/>
      </w:r>
      <w:r>
        <w:t>Men den vackra berättelsen fortsätter. Herren, som hade inspirerat hennes hjärtskärande löfte, översvämmade henne med välsignelser. Hennes belöning gick utöver att föda en son. Den gick utöver att stolt bevittna utvecklingen av en av de största Guds män jorden har sett. Och den gick utöver hennes beröm som ekade runt jordklotet, generation efter generation prisade hennes hängivenhet. Det fanns ytterligare skatter, men vägen var brant.</w:t>
      </w:r>
      <w:r>
        <w:br/>
      </w:r>
      <w:r>
        <w:t>När hon överlämnade sin livsfrukt till prästen sjöng Hanna triumferande: "Den ofruktsamma har fött sju." Å Hanna! Vad menar du? Du har ingen överflöd – bara en, och även han har slitits från dig.</w:t>
      </w:r>
      <w:r>
        <w:br/>
      </w:r>
      <w:r>
        <w:t>År efter år gjorde hon en liten kåpa åt barnet som inte längre var hennes. Varje stygn var impregnerat med kärlek och tacksamhet, men många fuktades med tårar för barnet hon längtade efter att hålla, men inte kunde. En gång om året skulle hon resa till Guds hus och lämna över kåpan – en ömkligt liten gåva till den lille pojken hon längtade efter att vårda dag och natt. Vid varje besök skulle prästen be om Guds speciella välsignelse över denna dyrbara moder. Och Gud hörde. Glans bröt igenom offrets tårar. Den en gång ofruktsamma kvinnan födde ytterligare tre söner och två döttrar. Hennes härlighet var fullständig. Ja, Herren gjorde henne som andra mödrar såsom hon alltid hade önskat, men först hade han upphöjt henne över andra mödrar.</w:t>
      </w:r>
      <w:r>
        <w:br/>
      </w:r>
      <w:r>
        <w:t>Hannas löfte om överlämnande frigav Guds kraft. Är ditt liv i ett dödläge eftersom himlen väntar på en ny djup hängivenhet från dig? Sök i ditt hjärta och Guds sinne efter ett svar.</w:t>
      </w:r>
      <w:r>
        <w:br/>
      </w:r>
      <w:r>
        <w:t xml:space="preserve">Men gör aldrig förhastade löften. Lägg alltid till "om det är Guds vilja." Annars är löftet, inte Jesus, vår Herre. Vår mänsklighet gör det omöjligt att veta att vi har täckt varje eventualitet. Vi kan vara säkra på att vårt löfte är gudomligt inspirerat och senare upptäcka till vår fasa att vi har misstolkat. Även efter noga övervägande är det vanligtvis bäst att binda oss endast till att </w:t>
      </w:r>
      <w:r>
        <w:rPr>
          <w:i/>
        </w:rPr>
        <w:t>försöka</w:t>
      </w:r>
      <w:r>
        <w:t xml:space="preserve"> göra det. Även om en sådan beslutsamhet verkar svag, avslöjar Bibeln farorna med att bortse från denna varning. Om du inte är övertygad om allvaret i denna fråga, ber jag dig att studera de relevanta skriftställena. Hängivenhet är nyckeln, inte en rusning av välmenande ord som blossar upp och fizzlar ut.</w:t>
      </w:r>
      <w:r>
        <w:br/>
      </w:r>
      <w:r>
        <w:t>Att avsluta ofruktbarhet innebär att vara intim med den vi älskar. Vi kan tycka att detta är en syssla och förvandla det till en, men det är menat att vara underbart uppfyllande. Många gånger i denna bok har jag varit tvungen att citera intimitet med Gud – att vänta på honom, umgås med honom – som svaret på olika aspekter av vår ofruktbarhet. Vi kan behandla detta som en börda – kämpande, ansträngande och plågande oss själva – eller så kan vi frigöra kärleken och låta krypandet in i Guds hjärta bli den vackra upplevelsen han avser att den ska vara. Att önska att vi kunde veta allt om vårt kall utan att tillbringa timmar ensamma med Gud är att önska att vi kunde byta ut höjdpunkten av mänsklig upplevelse mot den kliniska kylan av någon slags andlig provrörsbefruktning.</w:t>
      </w:r>
    </w:p>
    <w:p>
      <w:r>
        <w:t>Eftersom Hannas upplevelse blandar många av principerna för att träda in i fruktbar tjänst, låt oss återvinna dem och ge våra sinnen den sista sköljningen.</w:t>
      </w:r>
      <w:r>
        <w:br/>
      </w:r>
      <w:r>
        <w:t xml:space="preserve">Guds kvinna förvandlade ofruktbarhet till en välsignelse inte genom att undertrycka sina önskningar utan genom att låta det föra henne till sina knän och till en sällsynt nivå av hängivenhet. Trots sin mans böner skulle hon nöja sig med inget mindre än Guds bästa. Och Gud, i sin nåd, skulle nöja sig med inget mindre än </w:t>
      </w:r>
      <w:r>
        <w:rPr>
          <w:i/>
        </w:rPr>
        <w:t>hennes</w:t>
      </w:r>
      <w:r>
        <w:t xml:space="preserve"> bästa. Varelse och Skapare brottades i bön tills hon äntligen gav vika och nådde höjder av hängivenhet som fruktbara kvinnor sällan känner till. Sedan trodde hon innan hon såg svaret. Hon stängde sitt sinne för tusen tidigare misslyckanden och försökte igen att vara fruktbar. Även när hon höll sin dröm i sina armar slappnade hon inte i sin andliga strävan. Hon prisade sin Herre och blandade det med mer tro. Hon höll sitt kostsamma löfte. Hon gav inget utrymme för bitterhet. Utan att överskrida gränsen tjänade hon troget det lilla hon kunde för att tjäna sonen som nu var Guds. Slutligen hällde Herren över henne ett överflöd bortom hennes djärvaste förhoppningar.</w:t>
      </w:r>
      <w:r>
        <w:br/>
      </w:r>
      <w:r>
        <w:t>Så om livet verkar ofruktsamt, efterlikna Hanna och "Sjung, o ofruktsamma, . . . ty de övergivnas barn är fler än de giftas, säger Herren."</w:t>
      </w:r>
    </w:p>
    <w:p>
      <w:pPr>
        <w:pStyle w:val="Heading2"/>
      </w:pPr>
      <w:r>
        <w:t>Tillbedjan</w:t>
      </w:r>
    </w:p>
    <w:p>
      <w:r>
        <w:t>All tjänst bör vara en tillbedjan; ett överflödande av ett hjärta fullt av kärlek; en kaskad av glädjefull tacksägelse till din underbara Frälsare.</w:t>
      </w:r>
      <w:r>
        <w:br/>
      </w:r>
      <w:r>
        <w:t>Föreställ dig fru Medelsvensson som plöjer på med sysslandet att baka en tårta. Kontrastera detta med en stjärnögd ung hustru som glädjefullt, nästan vördnadsfullt, häller sin kärlek i en tårta för drömmarnas man. Se henne sträva efter perfektion, längta efter att glädja sin kärleks objekt. Detta kommer att vara mer än en tårta. Hennes mål är satt på ett konstverk, ett aptitretande mästerverk, ett kulinariskt monument till kärlek, minutiöst format för att transportera hennes man till gastronomisk extas. På kärlekens vingar stiger en vardaglig uppgift till eteriska höjder.</w:t>
      </w:r>
      <w:r>
        <w:br/>
      </w:r>
      <w:r>
        <w:t>Gör Gud till maken i vår liknelse och vi fångar andan av all tjänst, vare sig det är att dela ut psalmböcker eller möta martyrdöden; besöka syster Jane, eller fördriva hedniskt mörker. Dessutom är det att tjäna Gud mycket mer tillfredsställande än vår liknelse antyder. Brudens glädje kan krossas av att hennes man misslyckas med att uppfatta kärleken i tårtan. Men varje kärleksfull handling riktad mot himlen kommer att skattas i Guds hjärta för evigt. Och att tjäna Gud är inte på långt när så ensamt som brudens aktivitet. Tjänst är höjden av intimitet. Det är Gud och du i utsökt harmoni som för himlen till jorden. Det är din ande blandad med Guds Ande som flödar ut till en nödställd värld. Efter att ha uppfriskat landet och fört liv till ökensanden stiger den upp i moln av tillbedjan till himmelens tron.</w:t>
      </w:r>
      <w:r>
        <w:br/>
      </w:r>
      <w:r>
        <w:t xml:space="preserve">Tjänst är att ge himlen ditt allra bästa eftersom du vet att din Kung är värdig inget mindre. Och det är att ge jorden </w:t>
      </w:r>
      <w:r>
        <w:rPr>
          <w:i/>
        </w:rPr>
        <w:t>mer</w:t>
      </w:r>
      <w:r>
        <w:t xml:space="preserve"> än ditt bästa eftersom du litar på att din Herre överträffar dina naturliga gåvor. Det är att ge Gud allt möjligt och uppnå genom honom omöjliga saker.</w:t>
      </w:r>
      <w:r>
        <w:br/>
      </w:r>
      <w:r>
        <w:t>Ja, tjänst innebär ansträngning, du kastar allt du har i det, men tjänst är mer än svett. Det är att erbjuda ditt liv som lera till Skulptören och säga i kärleksfull underkastelse: "Här är jag Herre, skapa ditt mästerverk."</w:t>
      </w:r>
    </w:p>
    <w:p>
      <w:pPr>
        <w:pStyle w:val="Heading2"/>
      </w:pPr>
      <w:r>
        <w:t>I Kristus Oövervinnelig</w:t>
      </w:r>
    </w:p>
    <w:p>
      <w:r>
        <w:t>Tro är inte eskapism; det är inspiration att möta problem direkt. Om vi är helt önsketänkande och saknar ryggrad är vi i trubbel. Vi kan slösa bort hela våra liv och förgäves föreställa oss att vi kommer att ha en enastående tjänst "en dag". Vi har ingen rätt att förvänta oss en tjänst imorgon om vi inte rör oss mot den idag. Det innebär att be, planera, träna. Det innebär att noggrant studera Skrifterna. Det innebär att ta risker och ständigt titta mot himlen för att se om det nu är dags att lyfta.</w:t>
      </w:r>
      <w:r>
        <w:br/>
      </w:r>
      <w:r>
        <w:t>Även om det tar år att sammanfoga är en enastående tjänst aldrig långt borta. Den är lika nära som bönen du andas. Den finns i dina drömmar och ditt arbete; i ditt hjärta och din tro.</w:t>
      </w:r>
    </w:p>
    <w:p>
      <w:r>
        <w:t>Det var slutet av en dag och jag gick bakom två kontorsarbetare. En sa trött till den andre: "En dag till, en dollar till." Jag höll med inombords. Mitt arbete är ett sådant trälande. Från det ögonblick jag börjar ser jag fram emot dess slut – slutet av dagen, slutet av veckan, slutet av att någonsin behöva komma till denna plats. Det är utanför dessa timmar som jag "lever"; det är då jag gör saker av värde.</w:t>
      </w:r>
      <w:r>
        <w:br/>
      </w:r>
      <w:r>
        <w:t>Men mitt avlyssnande var inte över. Med skämtsam förtvivlan tillade hennes kamrat: "En dag närmare graven." Det skakade mig. Han har rätt! Hur kunde jag önska bort en dag? Jag kommer aldrig att få tillbaka den. "En dag närmare graven." Om bara de orden kunde tatueras in i min hjärna. "En av livets illusioner," sa Emerson, "är att den nuvarande timmen inte är den kritiska, avgörande timmen."</w:t>
      </w:r>
      <w:r>
        <w:br/>
      </w:r>
      <w:r>
        <w:t xml:space="preserve">Jag måste pressa ut fullt värde ur varje tillfälle, oavsett hur eländigt. Om Gud ger mig större möjligheter ikväll eller imorgon eller nästa år, är det underbart, men </w:t>
      </w:r>
      <w:r>
        <w:rPr>
          <w:i/>
        </w:rPr>
        <w:t>nu</w:t>
      </w:r>
      <w:r>
        <w:t xml:space="preserve"> är tiden att förhärliga min Herre. Att säga "imorgon" är att låna tid som inte är min.</w:t>
      </w:r>
      <w:r>
        <w:br/>
      </w:r>
      <w:r>
        <w:t xml:space="preserve">Jag har hört att Peter Ball, engelsk munk-som-blev-biskop, börjar varje dag med att säga till Herren: "Detta är den </w:t>
      </w:r>
      <w:r>
        <w:rPr>
          <w:i/>
        </w:rPr>
        <w:t>bästa</w:t>
      </w:r>
      <w:r>
        <w:t xml:space="preserve"> dag som någonsin kommer att finnas i mitt liv." Tanken skrämmer mig. </w:t>
      </w:r>
      <w:r>
        <w:rPr>
          <w:i/>
        </w:rPr>
        <w:t>Idag</w:t>
      </w:r>
      <w:r>
        <w:t xml:space="preserve">, den bästa dagen i mitt liv? Bort med tanken! </w:t>
      </w:r>
      <w:r>
        <w:rPr>
          <w:i/>
        </w:rPr>
        <w:t>Idag</w:t>
      </w:r>
      <w:r>
        <w:t xml:space="preserve">, medan jag fortfarande avtjänar mitt straff som ett onyttigt kugghjul i en meningslös maskin? </w:t>
      </w:r>
      <w:r>
        <w:rPr>
          <w:i/>
        </w:rPr>
        <w:t>Idag</w:t>
      </w:r>
      <w:r>
        <w:t xml:space="preserve">, medan jag kämpar med all vansinne hos ett vilt djur fångat i den grymmastealla fällor? </w:t>
      </w:r>
      <w:r>
        <w:rPr>
          <w:i/>
        </w:rPr>
        <w:t>Idag?</w:t>
      </w:r>
      <w:r>
        <w:t xml:space="preserve"> Idag.</w:t>
      </w:r>
      <w:r>
        <w:br/>
      </w:r>
      <w:r>
        <w:t>Det är bättre att besöka ett sörjande hus, säger Skriften, än en plats av njutning. En fest lurar oss till att slösa bort dyrbara, gudagivna ögonblick. En promenad genom en kyrkogård sporrar oss att investera i evigheten medan vi fortfarande har andedräkt.</w:t>
      </w:r>
      <w:r>
        <w:br/>
      </w:r>
      <w:r>
        <w:t>Kasta av dig en "Jag kommer att vara lycklig när..." mentalitet. "Gläd er alltid" befaller Skriften, och det börjar idag. Gud är en "nu" Gud och hans folk måste vara "nu" folk.</w:t>
      </w:r>
    </w:p>
    <w:p>
      <w:r>
        <w:t>Låt oss gripa varje tillfälle att förhärliga vår Skapare. Vi behöver speciella omständigheter långt mindre än vi behöver speciell hängivenhet. Under det amerikanska inbördeskriget arbetade "Farbror" John Vasser långa timmar nära stridslinjerna med personlig evangelisation till upp till hundra individer om dagen. Hans tillfångatagande gjorde så liten skillnad att fiendens general släppte honom med befallningen: "Ta denna mans löfte att han inte kommer att berätta om var vi befinner oss på tjugofyra timmar, och låt oss se honom utanför våra linjer, annars kommer vi att ha en bönestund hela vägen från här till Richmond."</w:t>
      </w:r>
      <w:r>
        <w:br/>
      </w:r>
      <w:r>
        <w:t>Jaga efter möjligheter att tjäna. Kasta dig helhjärtat in i allt Gud ger dig, oavsett hur trivialt.</w:t>
      </w:r>
      <w:r>
        <w:br/>
      </w:r>
      <w:r>
        <w:t>Soldater tränar genom att slita med till synes onyttiga sysslor. De avstår från civila nöjen när frontlinjen är en halv värld bort. De lyder löjliga order, attackerar dockor, springer tills de nästan är utmattade när de varken anfaller eller blir förföljda. Du stålsätts för tapperhet; förberedas i varje fiber i ditt väsen. Din Tränare arbetar kraftfullt oavsett hur tom din nuvarande tjänst verkar. Vid rätt tidpunkt kommer du att vara i toppform; i Kristus oövervinnelig.</w:t>
      </w:r>
    </w:p>
    <w:p>
      <w:pPr>
        <w:pStyle w:val="Heading2"/>
      </w:pPr>
      <w:r>
        <w:t>Ett Botemedel, Inte En Aspirin</w:t>
      </w:r>
    </w:p>
    <w:p>
      <w:r>
        <w:t>Trots min obevekliga längtan att dela dessa sanningar gör det ont att låta denna bok publiceras. Ju mer jag arbetar med boken, desto mer fördjupas jag i dess sanningar. Den tvättar ständigt bort lager efter smutsigt lager av negativitet och lyfter mig allt högre. Jag hatar tanken på att denna process någonsin skulle ta slut, men dyster erfarenhet bekräftar att den kommer att göra det – strax efter att jag lägger ner boken. Jag har varit tvungen att läsa om den dussintals gånger för att stoppa min glidning tillbaka ner i träsket. Och jag behöver den fortfarande.</w:t>
      </w:r>
      <w:r>
        <w:br/>
      </w:r>
      <w:r>
        <w:t xml:space="preserve">Även om mitt behov är kroniskt tvivlar jag på att den lindrigaste plågan kunde lindras för evigt genom en läsning av denna bok. Jag förväntar mig att du kommer att </w:t>
      </w:r>
      <w:r>
        <w:rPr>
          <w:i/>
        </w:rPr>
        <w:t>känna</w:t>
      </w:r>
      <w:r>
        <w:t xml:space="preserve"> dig bättre efter en enda dos men regelbundna doser är väsentliga för ett permanent botemedel. Så jag uppmanar dig att hålla denna bok till hands, även efter att du fullbordat den. Långsiktiga problem behöver långsiktiga lösningar. Jag åstundar ett nytt liv för dig, inte bara en tillfällig lindring av smärtan. Erfarenheten antyder att du kommer att behöva denna bok år efter år. Vi når aldrig den punkt där frestelsen lämnar oss för evigt.</w:t>
      </w:r>
      <w:r>
        <w:br/>
      </w:r>
      <w:r>
        <w:t>Negativa tankar har bott i våra huvuden och hackat på den frukt som börjar bildas i våra liv. Vi har skrämt bort dessa plågoandar, men de kommer smygande tillbaka. Det är vår signal att skumma igenom boken igen. Markera de delar som särskilt talar till dig eller lyfter upp dig. Personifiera dem. Skriv ut dem. Visa dem. Memorera dem. Lägg till dem. Dela dem. Lev dem. De kommer att hålla ohyran borta och föra dig till nya nivåer av fruktbarhet.</w:t>
      </w:r>
      <w:r>
        <w:br/>
      </w:r>
      <w:r>
        <w:t xml:space="preserve">Hitta fantasifulla sätt att hålla sanningar du särskilt behöver i ditt medvetande. På arbetet måste jag ställa in och använda flera datorlösenord. Jag kanske säger till mig själv </w:t>
      </w:r>
      <w:r>
        <w:rPr>
          <w:i/>
        </w:rPr>
        <w:t>Jag vill lovsjunga Herren hela tiden</w:t>
      </w:r>
      <w:r>
        <w:t xml:space="preserve"> medan jag skriver den första bokstaven i varje ord. JVLHHT blir då mitt nya lösenord. Ingen kunde gissa en sådan till synes slumpmässig sträng av bokstäver och jag kan komma ihåg det endast genom att öva i mitt sinne den positiva deklarationen varje gång jag måste använda det. Kanske kan du sätta ett litet hjärta någonstans för att påminna dig om hur mycket du är älskad av Gud. Det finns tusentals möjligheter. Att hitta några som fungerar för dig kommer att vara väl värt ansträngningen.</w:t>
      </w:r>
      <w:r>
        <w:br/>
      </w:r>
      <w:r>
        <w:t>Jag skulle bli glad om mina uttryck ibland hjälper. Jag har försökt forma dem för att fastna i hala minnen. Men var inte bunden till mina ord. Att använda dina ord kommer att hjälpa sanningarna att bli dina. Och var inte begränsad till fattigdomen av min insikt. Jaga Gud med passionen och förtroendet hos en omhuldad älskare tills du får dina egna bibelbaserade, Kristus-centrerade uppenbarelser.</w:t>
      </w:r>
      <w:r>
        <w:br/>
      </w:r>
      <w:r>
        <w:t>Oavsett hur varmt det serveras eller hur mycket det sötas är andrahandsuppenbarelse lika smaklöst som andrahandstheblad om inte den Helige Ande kommer över dig och exploderar dessa ord inom dig med sådan kraft att det blir ditt eget gudomliga möte. Ett nedarvet ord från Gud kan ge lite uppfriskning, men en sanning superladdad av Guds Ande som perkolerar genom ens liv är så överlägsen att ingen kostnad är för hög att betala för det. Ivrigt bön och bibelmeditation är det vanliga priset.</w:t>
      </w:r>
      <w:r>
        <w:br/>
      </w:r>
      <w:r>
        <w:t>Även om jag har bett oavbrutet att denna bok välsignar dig lika mycket som den har mig, fruktar jag att jag ber Gud att bryta en av hans principer. Varför skulle han befalla oss att söka och att be och ägna våra liv åt att studera Skriften om inte det är det sätt han föredrar att uppenbara sin sanning? Det är sanningar i hjärtat, inte ord i en bok, som befriar oss. Och att lägga dem där tar andlig och mental ansträngning. Jag åstundar glädjen av att tjäna dig genom att göra all bön och studier, men det är som att försöka spela tennis för dig – jag får den hälsosamma träningen och du missar all roligt.</w:t>
      </w:r>
    </w:p>
    <w:p>
      <w:pPr>
        <w:pStyle w:val="Heading2"/>
      </w:pPr>
      <w:r>
        <w:t>Att Surra Mot Målet</w:t>
      </w:r>
    </w:p>
    <w:p>
      <w:r>
        <w:t>John Towy var så kort att du kanske undrar varför han brydde sig om att ställa sig i led. Han tävlade mot män vars armbågar bokstavligen skulle träffa hans huvud när han sprang. En gång gick han in i ett två-mil lopp – tjugotvå varv av en inomhus brädbana så sönderskuren att den huvudsakligen var splitter. Efter första halva varvet slog tragedin till. Hans sko föll av. Det var slutet på loppet för Towy. Ingen kan tävla mot mästare med bara en sko. Ändå fortsatte han att springa: ett ben nu effektivt kortare än det andra; splitter, som eldpilar, sköt in i hans fot. Han motstod smärtan, stängde sitt sinne för den rena galenskapen av det, han fortsatte, varv efter varv efter varv. I slutet av varv tjugo tog han ledningen. Ett varv senare, fortfarande i framkant, verkade guld vara en säkerhet. Sedan började Forest Efaw, elva tum längre än Towy, att hinna ikapp. Efaw gav det allt han hade. Towy fortsatte att pumpa dessa värkande ben; dunka den smärtande foten. Mållinjen var bara fötter bort. Towy var fortfarande före; Efaw fortfarande i närkamp. Strax före tejpen bröt Efaw igenom för att vinna med en fot (ta det hur du vill).</w:t>
      </w:r>
      <w:r>
        <w:br/>
      </w:r>
      <w:r>
        <w:t>Om idrottare gör sådana saker, ofta utan Kristus, bara för att bevisa att de kan snabbt sätta ett ben framför det andra, så kan jag knappast vänta på att höra vad du kommer att åstadkomma, stärkt av Anden, med ögonen fästa på eviga mål.</w:t>
      </w:r>
      <w:r>
        <w:br/>
      </w:r>
      <w:r>
        <w:t>Född i förtvivlan; pånyttfödd för att erövra.</w:t>
      </w:r>
      <w:r>
        <w:br/>
      </w:r>
      <w:r>
        <w:t>Vilse i nederlag; frälst för att triumfera.</w:t>
      </w:r>
      <w:r>
        <w:br/>
      </w:r>
      <w:r>
        <w:t>Bestämd för storhet,</w:t>
      </w:r>
      <w:r>
        <w:br/>
      </w:r>
      <w:r>
        <w:t>Bunden för härlighet,</w:t>
      </w:r>
      <w:r>
        <w:br/>
      </w:r>
      <w:r>
        <w:t>Hållen i kärlek,</w:t>
      </w:r>
      <w:r>
        <w:br/>
      </w:r>
      <w:r>
        <w:t>Omgjordad med sanning,</w:t>
      </w:r>
      <w:r>
        <w:br/>
      </w:r>
      <w:r>
        <w:t>Fylld med makt;</w:t>
      </w:r>
      <w:r>
        <w:br/>
      </w:r>
      <w:r>
        <w:t>Befria slaven,</w:t>
      </w:r>
      <w:r>
        <w:br/>
      </w:r>
      <w:r>
        <w:t>Hela den sjuke,</w:t>
      </w:r>
      <w:r>
        <w:br/>
      </w:r>
      <w:r>
        <w:t>Väck upp de döda,</w:t>
      </w:r>
      <w:r>
        <w:br/>
      </w:r>
      <w:r>
        <w:t>Förvåna världen.</w:t>
      </w:r>
    </w:p>
    <w:p>
      <w:pPr>
        <w:pStyle w:val="Heading2"/>
      </w:pPr>
      <w:r>
        <w:t>Ut på en Gren för Gud</w:t>
      </w:r>
    </w:p>
    <w:p>
      <w:r>
        <w:t>Vi bör inte kräva järnhårda garantier för framgång innan vi försöker något stort för den Allsmäktige. Vilket värde kan vi sätta på en mänsklig själ? Den minsta möjlighet att vinna någon för Kristus borde vara nog för att sätta oss i brand.</w:t>
      </w:r>
      <w:r>
        <w:br/>
      </w:r>
      <w:r>
        <w:t>Vi måste motstå lusten att spela säkert och begrava vår talang. Varför låta rädsla för misslyckande immobilisera oss? Se inte på omöjligheten i situationen; se på omöjligheten att Gud någonsin misslyckas. Som Petrus som vandrar på vågorna, om vi börjar sjunka är Jesus där, redo att gripa vår hand.</w:t>
      </w:r>
      <w:r>
        <w:br/>
      </w:r>
      <w:r>
        <w:t>Arbeta hårt. Gör ekonomiska, sociala och rekreativa uppoffringar, som en idrottare som tränar för olympiskt guld. Investera tid och ansträngning i en tjänst som för närvarande inte existerar. Det är tro i handling. Det är att följa den gode och trogne tjänarens väg. I underkastelse till Gud, med öronen inställda på himmelens frekvens, är sådana risker ära för Gud. Du investerar i evig härlighet.</w:t>
      </w:r>
      <w:r>
        <w:br/>
      </w:r>
      <w:r>
        <w:t>Larv, sträck ut dina vingar;</w:t>
      </w:r>
      <w:r>
        <w:br/>
      </w:r>
      <w:r>
        <w:t>Mask, du kommer att flyga.</w:t>
      </w:r>
      <w:r>
        <w:br/>
      </w:r>
      <w:r>
        <w:t>Dumbom, förbluffa skolan.</w:t>
      </w:r>
      <w:r>
        <w:br/>
      </w:r>
      <w:r>
        <w:t>Slav, förbered dig att regera.</w:t>
      </w:r>
      <w:r>
        <w:br/>
      </w:r>
      <w:r>
        <w:t>Städare, tilltala folkmassan.</w:t>
      </w:r>
      <w:r>
        <w:br/>
      </w:r>
      <w:r>
        <w:t>Svetsare, inspirera med sång.</w:t>
      </w:r>
      <w:r>
        <w:br/>
      </w:r>
      <w:r>
        <w:t>Rörmokare, tillrättavisa den där cancern.</w:t>
      </w:r>
      <w:r>
        <w:br/>
      </w:r>
      <w:r>
        <w:t>Mor, kungar ska du råda.</w:t>
      </w:r>
      <w:r>
        <w:br/>
      </w:r>
      <w:r>
        <w:t>Sten, du kommer att glittra;</w:t>
      </w:r>
      <w:r>
        <w:br/>
      </w:r>
      <w:r>
        <w:t>Klippa, du är solid opal.</w:t>
      </w:r>
    </w:p>
    <w:p>
      <w:r>
        <w:br w:type="page"/>
      </w:r>
    </w:p>
    <w:p>
      <w:pPr>
        <w:pStyle w:val="Heading1"/>
      </w:pPr>
      <w:r>
        <w:t>BIBLIOGRAFI</w:t>
      </w:r>
    </w:p>
    <w:p>
      <w:r>
        <w:t>Även om de flesta av följande har lite gemensamt med ämnet för denna bok, har jag hämtat från dem i min sökning efter kraftfulla illustrationer och för bekräftelse av mina bibliska utläggningar.</w:t>
      </w:r>
    </w:p>
    <w:p>
      <w:r>
        <w:t>Andersen, H. G</w:t>
      </w:r>
      <w:r>
        <w:rPr>
          <w:i/>
        </w:rPr>
        <w:t>. Mark, John IN Zondervan Pictorial Encyclopedia of the Bible in Five Volumes</w:t>
      </w:r>
      <w:r>
        <w:t xml:space="preserve"> Zondervan Publishing House, Grand Rapids, Michigan, 1976, 4:88-89.</w:t>
      </w:r>
      <w:r>
        <w:br/>
      </w:r>
      <w:r>
        <w:t xml:space="preserve">Andrew, Brother with John and Elizabeth Sherrill </w:t>
      </w:r>
      <w:r>
        <w:rPr>
          <w:i/>
        </w:rPr>
        <w:t>God</w:t>
      </w:r>
      <w:r/>
      <w:r>
        <w:rPr>
          <w:i/>
        </w:rPr>
        <w:t>'</w:t>
      </w:r>
      <w:r/>
      <w:r>
        <w:rPr>
          <w:i/>
        </w:rPr>
        <w:t>s Smuggler</w:t>
      </w:r>
      <w:r>
        <w:t xml:space="preserve"> Hodder and Stroughton, Kent, UK, 1967.</w:t>
      </w:r>
      <w:r>
        <w:br/>
      </w:r>
      <w:r>
        <w:t xml:space="preserve">Avery, Gordon </w:t>
      </w:r>
      <w:r>
        <w:rPr>
          <w:i/>
        </w:rPr>
        <w:t>Companion to the Song Book of the Salvation Army</w:t>
      </w:r>
      <w:r>
        <w:t xml:space="preserve"> Salvationist Publishing and Supplies Ltd., London, 1961.</w:t>
      </w:r>
      <w:r>
        <w:br/>
      </w:r>
      <w:r>
        <w:t xml:space="preserve">Bacon, Ernest W </w:t>
      </w:r>
      <w:r>
        <w:rPr>
          <w:i/>
        </w:rPr>
        <w:t>John Bunyan: Pilgrim and Dreamer</w:t>
      </w:r>
      <w:r>
        <w:t xml:space="preserve"> Baker Book House, Grand Rapids, Michigan, 1983.</w:t>
      </w:r>
      <w:r>
        <w:br/>
      </w:r>
      <w:r>
        <w:t xml:space="preserve">Barclay, William (1) </w:t>
      </w:r>
      <w:r>
        <w:rPr>
          <w:i/>
        </w:rPr>
        <w:t>The</w:t>
      </w:r>
      <w:r/>
      <w:r>
        <w:rPr>
          <w:i/>
        </w:rPr>
        <w:t xml:space="preserve"> Letters to the Corinthians </w:t>
      </w:r>
      <w:r>
        <w:t>St. Andrew Press, Edinburgh, UK, 1956.</w:t>
      </w:r>
      <w:r>
        <w:br/>
      </w:r>
      <w:r>
        <w:t xml:space="preserve">Barclay, William (2) </w:t>
      </w:r>
      <w:r>
        <w:rPr>
          <w:i/>
        </w:rPr>
        <w:t>The</w:t>
      </w:r>
      <w:r/>
      <w:r>
        <w:rPr>
          <w:i/>
        </w:rPr>
        <w:t xml:space="preserve"> Masters Men </w:t>
      </w:r>
      <w:r>
        <w:t>SCM</w:t>
      </w:r>
      <w:r>
        <w:rPr>
          <w:i/>
        </w:rPr>
        <w:t xml:space="preserve"> </w:t>
      </w:r>
      <w:r>
        <w:t>London, 1959</w:t>
      </w:r>
      <w:r>
        <w:rPr>
          <w:i/>
        </w:rPr>
        <w:t>.</w:t>
      </w:r>
      <w:r/>
      <w:r>
        <w:br/>
      </w:r>
      <w:r>
        <w:t xml:space="preserve">Barclay, William (3) </w:t>
      </w:r>
      <w:r>
        <w:rPr>
          <w:i/>
        </w:rPr>
        <w:t>Revelation of John</w:t>
      </w:r>
      <w:r>
        <w:t xml:space="preserve"> (Vol 2) St. Andrew Press, Edinburgh, UK, 1960.</w:t>
      </w:r>
      <w:r>
        <w:br/>
      </w:r>
      <w:r>
        <w:t xml:space="preserve">Barnes, Albert </w:t>
      </w:r>
      <w:r>
        <w:rPr>
          <w:i/>
        </w:rPr>
        <w:t>Barnes</w:t>
      </w:r>
      <w:r/>
      <w:r>
        <w:rPr>
          <w:i/>
        </w:rPr>
        <w:t>'</w:t>
      </w:r>
      <w:r/>
      <w:r>
        <w:rPr>
          <w:i/>
        </w:rPr>
        <w:t xml:space="preserve"> Notes on the New Testament</w:t>
      </w:r>
      <w:r>
        <w:t xml:space="preserve"> Kregel, Grand Rapids, Michigan.</w:t>
      </w:r>
      <w:r>
        <w:br/>
      </w:r>
      <w:r>
        <w:t xml:space="preserve">Beattie, David J. </w:t>
      </w:r>
      <w:r>
        <w:rPr>
          <w:i/>
        </w:rPr>
        <w:t>The Romance of Sacred Song</w:t>
      </w:r>
      <w:r>
        <w:t xml:space="preserve"> Marshall, Morgan and Scott, London, 1931.</w:t>
      </w:r>
      <w:r>
        <w:br/>
      </w:r>
      <w:r>
        <w:t xml:space="preserve">Beeson, Ray &amp; Hunsicker, R M </w:t>
      </w:r>
      <w:r>
        <w:rPr>
          <w:i/>
        </w:rPr>
        <w:t>The Hidden Price of Greatness</w:t>
      </w:r>
      <w:r>
        <w:t xml:space="preserve"> Tyndale House Publishers, Wheaton, Illinois, 1991.</w:t>
      </w:r>
      <w:r>
        <w:br/>
      </w:r>
      <w:r>
        <w:t xml:space="preserve">Blundell, Nigel </w:t>
      </w:r>
      <w:r>
        <w:rPr>
          <w:i/>
        </w:rPr>
        <w:t>The</w:t>
      </w:r>
      <w:r/>
      <w:r>
        <w:rPr>
          <w:i/>
        </w:rPr>
        <w:t xml:space="preserve"> World</w:t>
      </w:r>
      <w:r/>
      <w:r>
        <w:rPr>
          <w:i/>
        </w:rPr>
        <w:t>'</w:t>
      </w:r>
      <w:r/>
      <w:r>
        <w:rPr>
          <w:i/>
        </w:rPr>
        <w:t>s Greatest Mistakes</w:t>
      </w:r>
      <w:r>
        <w:t xml:space="preserve"> Octopus Books, London, 1980.</w:t>
      </w:r>
      <w:r>
        <w:br/>
      </w:r>
      <w:r>
        <w:t xml:space="preserve">Boehme, Ron </w:t>
      </w:r>
      <w:r>
        <w:rPr>
          <w:i/>
        </w:rPr>
        <w:t>If God Has A Plan For My Life Why Can</w:t>
      </w:r>
      <w:r/>
      <w:r>
        <w:rPr>
          <w:i/>
        </w:rPr>
        <w:t>'</w:t>
      </w:r>
      <w:r/>
      <w:r>
        <w:rPr>
          <w:i/>
        </w:rPr>
        <w:t>t I Find It??</w:t>
      </w:r>
      <w:r>
        <w:t xml:space="preserve"> YWAM Publishing, Seattle, WA, 1992.</w:t>
      </w:r>
      <w:r>
        <w:br/>
      </w:r>
      <w:r>
        <w:t xml:space="preserve">Breese, Dave </w:t>
      </w:r>
      <w:r>
        <w:rPr>
          <w:i/>
        </w:rPr>
        <w:t>Seven Men Who Rule From the Grave</w:t>
      </w:r>
      <w:r>
        <w:t xml:space="preserve"> Scripture Press Foundation, Bucks, UK, 1990.</w:t>
      </w:r>
      <w:r>
        <w:br/>
      </w:r>
      <w:r>
        <w:t xml:space="preserve">Bridgeman, Harriet and Drury, Elizabeth, editors </w:t>
      </w:r>
      <w:r>
        <w:rPr>
          <w:i/>
        </w:rPr>
        <w:t>The Last Word</w:t>
      </w:r>
      <w:r>
        <w:t xml:space="preserve"> Deutsch, London, 1982.</w:t>
      </w:r>
      <w:r>
        <w:br/>
      </w:r>
      <w:r>
        <w:t xml:space="preserve">Brown, Keith and Hoover, John  </w:t>
      </w:r>
      <w:r>
        <w:rPr>
          <w:i/>
        </w:rPr>
        <w:t>It</w:t>
      </w:r>
      <w:r/>
      <w:r>
        <w:rPr>
          <w:i/>
        </w:rPr>
        <w:t>'</w:t>
      </w:r>
      <w:r/>
      <w:r>
        <w:rPr>
          <w:i/>
        </w:rPr>
        <w:t>s</w:t>
      </w:r>
      <w:r/>
      <w:r>
        <w:rPr>
          <w:i/>
        </w:rPr>
        <w:t xml:space="preserve"> Never Too Late to Say Yes!</w:t>
      </w:r>
      <w:r>
        <w:t xml:space="preserve">  Regal books, Ventura, CA, 1987.</w:t>
      </w:r>
      <w:r>
        <w:br/>
      </w:r>
      <w:r>
        <w:t xml:space="preserve">Brown, Theron and Butterworth, Hezekiah </w:t>
      </w:r>
      <w:r>
        <w:rPr>
          <w:i/>
        </w:rPr>
        <w:t>The</w:t>
      </w:r>
      <w:r/>
      <w:r>
        <w:rPr>
          <w:i/>
        </w:rPr>
        <w:t xml:space="preserve"> Story of the Hymns and the Tunes</w:t>
      </w:r>
      <w:r>
        <w:t xml:space="preserve"> Geo. H. Doran Co., New York, 1906.</w:t>
      </w:r>
      <w:r>
        <w:br/>
      </w:r>
      <w:r>
        <w:t xml:space="preserve">Buckingham, Jamie (1) </w:t>
      </w:r>
      <w:r>
        <w:rPr>
          <w:i/>
        </w:rPr>
        <w:t>Daughter of Destiny: Kathryn Kuhlman</w:t>
      </w:r>
      <w:r>
        <w:t xml:space="preserve"> Logos International, Plainfield, New Jersey, 1976.</w:t>
      </w:r>
      <w:r>
        <w:br/>
      </w:r>
      <w:r>
        <w:t xml:space="preserve">Buckingham, Jamie (2) </w:t>
      </w:r>
      <w:r>
        <w:rPr>
          <w:i/>
        </w:rPr>
        <w:t>The Truth Will Set You Free But First It Will Make You Miserable</w:t>
      </w:r>
      <w:r>
        <w:t xml:space="preserve"> Creation House, Altamonte Springs, Florida, 1988.</w:t>
      </w:r>
      <w:r>
        <w:br/>
      </w:r>
      <w:r>
        <w:t xml:space="preserve">Carnegie, Dale </w:t>
      </w:r>
      <w:r>
        <w:rPr>
          <w:i/>
        </w:rPr>
        <w:t>How to Win Friends and Influence People</w:t>
      </w:r>
      <w:r>
        <w:t xml:space="preserve"> Revised Edition, Angus &amp; Robertson, North Ryde, NSW Australia, 1981.</w:t>
      </w:r>
      <w:r>
        <w:br/>
      </w:r>
      <w:r>
        <w:t xml:space="preserve">Catherwood, Christopher </w:t>
      </w:r>
      <w:r>
        <w:rPr>
          <w:i/>
        </w:rPr>
        <w:t>Five Evangelical Leaders</w:t>
      </w:r>
      <w:r>
        <w:t xml:space="preserve"> Hodder and Stroughton, London, 1984.</w:t>
      </w:r>
      <w:r>
        <w:br/>
      </w:r>
      <w:r>
        <w:t xml:space="preserve">Carpenter, E. E </w:t>
      </w:r>
      <w:r>
        <w:rPr>
          <w:i/>
        </w:rPr>
        <w:t>Tithe</w:t>
      </w:r>
      <w:r>
        <w:t xml:space="preserve"> IN Bromiley, Geoffrey (Ed) </w:t>
      </w:r>
      <w:r>
        <w:rPr>
          <w:i/>
        </w:rPr>
        <w:t>The International Standard Bible Encyclopedia</w:t>
      </w:r>
      <w:r>
        <w:t xml:space="preserve"> Vol 4:861-4, Eerdmans, Grand Rapids, Michigan, 1988.</w:t>
      </w:r>
      <w:r>
        <w:br/>
      </w:r>
      <w:r>
        <w:t xml:space="preserve">Cole, Margaret </w:t>
      </w:r>
      <w:r>
        <w:rPr>
          <w:i/>
        </w:rPr>
        <w:t>Never too Old for God</w:t>
      </w:r>
      <w:r>
        <w:t xml:space="preserve"> Spire Books, Old Tappan, New Jersey, 1979.</w:t>
      </w:r>
      <w:r>
        <w:br/>
      </w:r>
      <w:r>
        <w:t xml:space="preserve">Corsini, Raymond J., (Editor) </w:t>
      </w:r>
      <w:r>
        <w:rPr>
          <w:i/>
        </w:rPr>
        <w:t>Encyclopedia of Psychology</w:t>
      </w:r>
      <w:r>
        <w:t xml:space="preserve"> Wiley &amp; Sons, New York, 1984.</w:t>
      </w:r>
      <w:r>
        <w:br/>
      </w:r>
      <w:r>
        <w:t xml:space="preserve">Cousins, Norman </w:t>
      </w:r>
      <w:r>
        <w:rPr>
          <w:i/>
        </w:rPr>
        <w:t>Anatomy of an Illness as Perceived by the Patient: Reflections on Healing and Regeneration</w:t>
      </w:r>
      <w:r>
        <w:t xml:space="preserve"> Bantam Books, New York, 1979.</w:t>
      </w:r>
      <w:r>
        <w:br/>
      </w:r>
      <w:r>
        <w:t xml:space="preserve">Cowart, John W </w:t>
      </w:r>
      <w:r>
        <w:rPr>
          <w:i/>
        </w:rPr>
        <w:t>People Whose Faith Got Them into Trouble: Stories of Costly Discipleship</w:t>
      </w:r>
      <w:r>
        <w:t xml:space="preserve"> IVP, Illinois, 1990.</w:t>
      </w:r>
      <w:r>
        <w:br/>
      </w:r>
      <w:r>
        <w:t xml:space="preserve">Cowell, F. R. </w:t>
      </w:r>
      <w:r>
        <w:rPr>
          <w:i/>
        </w:rPr>
        <w:t>Everyday Life in Ancient Rome</w:t>
      </w:r>
      <w:r>
        <w:t xml:space="preserve"> Putnam, New York, 1961.</w:t>
      </w:r>
      <w:r>
        <w:br/>
      </w:r>
      <w:r>
        <w:t xml:space="preserve">Cruz, Nicky </w:t>
      </w:r>
      <w:r>
        <w:rPr>
          <w:i/>
        </w:rPr>
        <w:t>Brothers &amp;</w:t>
      </w:r>
      <w:r/>
      <w:r>
        <w:rPr>
          <w:i/>
        </w:rPr>
        <w:t xml:space="preserve"> Sisters, We Have a Problem</w:t>
      </w:r>
      <w:r>
        <w:t xml:space="preserve"> Dove Christian Books, Melbourne, Florida, 1988.</w:t>
      </w:r>
      <w:r>
        <w:br/>
      </w:r>
      <w:r>
        <w:t xml:space="preserve">Cunningham, Loren </w:t>
      </w:r>
      <w:r>
        <w:rPr>
          <w:i/>
        </w:rPr>
        <w:t>Is that Really You, God?</w:t>
      </w:r>
      <w:r>
        <w:t xml:space="preserve"> Chosen Books, Zondervan, Grand Rapids, Michigan, 1984.</w:t>
      </w:r>
      <w:r>
        <w:br/>
      </w:r>
      <w:r>
        <w:t xml:space="preserve">Douglas, J. D. (Gen. Ed.) </w:t>
      </w:r>
      <w:r>
        <w:rPr>
          <w:i/>
        </w:rPr>
        <w:t>The New Bible Dictionary</w:t>
      </w:r>
      <w:r>
        <w:t xml:space="preserve"> Inter-Varsity Press, London, 1962.</w:t>
      </w:r>
      <w:r>
        <w:br/>
      </w:r>
      <w:r>
        <w:t xml:space="preserve">Dunn, John (1) </w:t>
      </w:r>
      <w:r>
        <w:rPr>
          <w:i/>
        </w:rPr>
        <w:t>John Bunyan: A Biography</w:t>
      </w:r>
      <w:r>
        <w:t xml:space="preserve"> New Creation Teaching Ministry, Blackwood, South Australia, no date</w:t>
      </w:r>
      <w:r>
        <w:br/>
      </w:r>
      <w:r>
        <w:t xml:space="preserve">Dunn, John (2) </w:t>
      </w:r>
      <w:r>
        <w:rPr>
          <w:i/>
        </w:rPr>
        <w:t>George Whitefield: Man of Grace</w:t>
      </w:r>
      <w:r>
        <w:t xml:space="preserve"> New Creation Teaching Ministry Blackwood, South Australia, 1992</w:t>
      </w:r>
      <w:r>
        <w:br/>
      </w:r>
      <w:r>
        <w:t xml:space="preserve">Edersheim, Alfred </w:t>
      </w:r>
      <w:r>
        <w:rPr>
          <w:i/>
        </w:rPr>
        <w:t>Sketches of Jewish Social Life in the Days of Christ</w:t>
      </w:r>
      <w:r>
        <w:t xml:space="preserve"> Eerdmans, Grand Rapids, Michigan, 1876, reprint 1982.</w:t>
      </w:r>
      <w:r>
        <w:br/>
      </w:r>
      <w:r>
        <w:t xml:space="preserve">Edman, V. Raymond </w:t>
      </w:r>
      <w:r>
        <w:rPr>
          <w:i/>
        </w:rPr>
        <w:t>They Found the Secret</w:t>
      </w:r>
      <w:r>
        <w:t xml:space="preserve"> Clarion Classics, Zondervan Publishing House, Grand Rapids, Michigan, 1984.</w:t>
      </w:r>
      <w:r>
        <w:br/>
      </w:r>
      <w:r>
        <w:t xml:space="preserve">Finney, Charles G. </w:t>
      </w:r>
      <w:r>
        <w:rPr>
          <w:i/>
        </w:rPr>
        <w:t>The Autobiography of Charles G Finney Condensed and Edited by Helen Wessel</w:t>
      </w:r>
      <w:r>
        <w:t xml:space="preserve"> Bethany House Publishers, Minneapolis, Mn, 1977.</w:t>
      </w:r>
      <w:r>
        <w:br/>
      </w:r>
      <w:r>
        <w:t xml:space="preserve">Finnie, Kellsye </w:t>
      </w:r>
      <w:r>
        <w:rPr>
          <w:i/>
        </w:rPr>
        <w:t>William Carey</w:t>
      </w:r>
      <w:r>
        <w:t xml:space="preserve"> Baptist Missionary Soc., Didcot, Oxon &amp; OM Publishing, Carlisle, Cumbria, England, 1986.</w:t>
      </w:r>
      <w:r>
        <w:br/>
      </w:r>
      <w:r>
        <w:t xml:space="preserve">Foulkes, Francis </w:t>
      </w:r>
      <w:r>
        <w:rPr>
          <w:i/>
        </w:rPr>
        <w:t>Ephesians: An Introduction and Commentary</w:t>
      </w:r>
      <w:r>
        <w:t xml:space="preserve"> Tyndale Press, London, 1963.</w:t>
      </w:r>
      <w:r>
        <w:br/>
      </w:r>
      <w:r>
        <w:t xml:space="preserve">France, R. T. </w:t>
      </w:r>
      <w:r>
        <w:rPr>
          <w:i/>
        </w:rPr>
        <w:t>The Gospel According to Matthew</w:t>
      </w:r>
      <w:r>
        <w:t xml:space="preserve"> Eerdmans, Grand Rapids, Michigan, 1985.</w:t>
      </w:r>
      <w:r>
        <w:br/>
      </w:r>
      <w:r>
        <w:t xml:space="preserve">Gaebelein, Frank E. (Gen. Ed.) </w:t>
      </w:r>
      <w:r>
        <w:rPr>
          <w:i/>
        </w:rPr>
        <w:t>The Expositor</w:t>
      </w:r>
      <w:r/>
      <w:r>
        <w:rPr>
          <w:i/>
        </w:rPr>
        <w:t>'</w:t>
      </w:r>
      <w:r/>
      <w:r>
        <w:rPr>
          <w:i/>
        </w:rPr>
        <w:t>s Bible Commentary, Vol. 8</w:t>
      </w:r>
      <w:r>
        <w:t xml:space="preserve"> Zondervan Publishing House, Grand Rapids, Michigan, 1984.</w:t>
      </w:r>
      <w:r>
        <w:br/>
      </w:r>
      <w:r>
        <w:t xml:space="preserve">Gilbert, Martin </w:t>
      </w:r>
      <w:r>
        <w:rPr>
          <w:i/>
        </w:rPr>
        <w:t>The</w:t>
      </w:r>
      <w:r/>
      <w:r>
        <w:rPr>
          <w:i/>
        </w:rPr>
        <w:t xml:space="preserve"> Holocaust: The Jewish Tragedy</w:t>
      </w:r>
      <w:r>
        <w:t xml:space="preserve"> Collins, London, 1986.</w:t>
      </w:r>
      <w:r>
        <w:br/>
      </w:r>
      <w:r>
        <w:t xml:space="preserve">Greenman, Bill </w:t>
      </w:r>
      <w:r>
        <w:rPr>
          <w:i/>
        </w:rPr>
        <w:t>How to Find Your Purpose in Life</w:t>
      </w:r>
      <w:r>
        <w:t xml:space="preserve"> Whitaker, Springdale Pennsylvania, 1987.</w:t>
      </w:r>
      <w:r>
        <w:br/>
      </w:r>
      <w:r>
        <w:t xml:space="preserve">Guthrie, Donald </w:t>
      </w:r>
      <w:r>
        <w:rPr>
          <w:i/>
        </w:rPr>
        <w:t>New Testament Introduction</w:t>
      </w:r>
      <w:r>
        <w:t xml:space="preserve"> Third Ed. (rev.) in one vol., IVP, Illinois, 1970</w:t>
      </w:r>
      <w:r>
        <w:br/>
      </w:r>
      <w:r>
        <w:t xml:space="preserve">Guthrie, H. H </w:t>
      </w:r>
      <w:r>
        <w:rPr>
          <w:i/>
        </w:rPr>
        <w:t>Tithe</w:t>
      </w:r>
      <w:r>
        <w:t xml:space="preserve"> IN </w:t>
      </w:r>
      <w:r>
        <w:rPr>
          <w:i/>
        </w:rPr>
        <w:t>The Interpreter</w:t>
      </w:r>
      <w:r/>
      <w:r>
        <w:rPr>
          <w:i/>
        </w:rPr>
        <w:t>'</w:t>
      </w:r>
      <w:r/>
      <w:r>
        <w:rPr>
          <w:i/>
        </w:rPr>
        <w:t>s Dictionary of the Bible</w:t>
      </w:r>
      <w:r>
        <w:t xml:space="preserve"> Vol 4:654-655, Abingdon Press, Nashville, Tennessee, 1962.</w:t>
      </w:r>
      <w:r>
        <w:br/>
      </w:r>
      <w:r>
        <w:t xml:space="preserve">Hacking, W </w:t>
      </w:r>
      <w:r>
        <w:rPr>
          <w:i/>
        </w:rPr>
        <w:t>Smith Wigglesworth Remembered</w:t>
      </w:r>
      <w:r>
        <w:t xml:space="preserve"> Harrison House, Tulsa, Oklahoma, 1981.</w:t>
      </w:r>
      <w:r>
        <w:br/>
      </w:r>
      <w:r>
        <w:t>Haggai, John (1)</w:t>
      </w:r>
      <w:r>
        <w:rPr>
          <w:i/>
        </w:rPr>
        <w:t xml:space="preserve"> Forward</w:t>
      </w:r>
      <w:r>
        <w:t xml:space="preserve"> in Reginald Klimionok </w:t>
      </w:r>
      <w:r>
        <w:rPr>
          <w:i/>
        </w:rPr>
        <w:t>God Sent His Angel</w:t>
      </w:r>
      <w:r>
        <w:t xml:space="preserve"> Vision Enterprises, Mt. Gravatt, Queensland, 1984.</w:t>
      </w:r>
      <w:r>
        <w:br/>
      </w:r>
      <w:r>
        <w:t xml:space="preserve">Haggai, John (2) </w:t>
      </w:r>
      <w:r>
        <w:rPr>
          <w:i/>
        </w:rPr>
        <w:t xml:space="preserve">Lead On! </w:t>
      </w:r>
      <w:r/>
      <w:r>
        <w:rPr>
          <w:i/>
        </w:rPr>
        <w:t>Leadership That Endures in a Changing World</w:t>
      </w:r>
      <w:r>
        <w:t xml:space="preserve"> Word (UK) Milton Keynes, Eng., 1986.</w:t>
      </w:r>
      <w:r>
        <w:br/>
      </w:r>
      <w:r>
        <w:t xml:space="preserve">Hanks, Geoffrey </w:t>
      </w:r>
      <w:r>
        <w:rPr>
          <w:i/>
        </w:rPr>
        <w:t>70 Great Christians Changing the World</w:t>
      </w:r>
      <w:r>
        <w:t xml:space="preserve"> Christian Focus Publications, Ross-hire, Scotland, 1992.</w:t>
      </w:r>
      <w:r>
        <w:br/>
      </w:r>
      <w:r>
        <w:t xml:space="preserve">Hanks, Kurt and Parry, Jay A. </w:t>
      </w:r>
      <w:r>
        <w:rPr>
          <w:i/>
        </w:rPr>
        <w:t xml:space="preserve">Wake </w:t>
      </w:r>
      <w:r/>
      <w:r>
        <w:rPr>
          <w:i/>
        </w:rPr>
        <w:t>Up</w:t>
      </w:r>
      <w:r/>
      <w:r>
        <w:rPr>
          <w:i/>
        </w:rPr>
        <w:t xml:space="preserve"> Your Creative Genius</w:t>
      </w:r>
      <w:r>
        <w:t xml:space="preserve"> William Kaufmann, Inc., Los Altos, CA, 1983.</w:t>
      </w:r>
      <w:r>
        <w:br/>
      </w:r>
      <w:r>
        <w:t xml:space="preserve">Harrison, Frank Mott </w:t>
      </w:r>
      <w:r>
        <w:rPr>
          <w:i/>
        </w:rPr>
        <w:t>John Bunyan</w:t>
      </w:r>
      <w:r>
        <w:t xml:space="preserve"> Banner of Truth Trust, Edinburgh, 1964.</w:t>
      </w:r>
      <w:r>
        <w:br/>
      </w:r>
      <w:r>
        <w:t xml:space="preserve">Hart, William J. </w:t>
      </w:r>
      <w:r>
        <w:rPr>
          <w:i/>
        </w:rPr>
        <w:t>Unfamiliar Stories of Familiar Hymns</w:t>
      </w:r>
      <w:r>
        <w:t xml:space="preserve"> W. A. Wilde Co., Mass., 1940.</w:t>
      </w:r>
      <w:r>
        <w:br/>
      </w:r>
      <w:r>
        <w:t xml:space="preserve">Havergal, Maria V. G. </w:t>
      </w:r>
      <w:r>
        <w:rPr>
          <w:i/>
        </w:rPr>
        <w:t xml:space="preserve">Memorials of Frances Ridley </w:t>
      </w:r>
      <w:r/>
      <w:r>
        <w:rPr>
          <w:i/>
        </w:rPr>
        <w:t>Havergal</w:t>
      </w:r>
      <w:r>
        <w:t xml:space="preserve"> James Nesbet &amp; Co, London, 1881.</w:t>
      </w:r>
      <w:r>
        <w:br/>
      </w:r>
      <w:r>
        <w:t xml:space="preserve">Hembree, Ron </w:t>
      </w:r>
      <w:r>
        <w:rPr>
          <w:i/>
        </w:rPr>
        <w:t>The</w:t>
      </w:r>
      <w:r/>
      <w:r>
        <w:rPr>
          <w:i/>
        </w:rPr>
        <w:t xml:space="preserve"> Mark </w:t>
      </w:r>
      <w:r/>
      <w:r>
        <w:rPr>
          <w:i/>
        </w:rPr>
        <w:t>Buntain</w:t>
      </w:r>
      <w:r/>
      <w:r>
        <w:rPr>
          <w:i/>
        </w:rPr>
        <w:t xml:space="preserve"> Story</w:t>
      </w:r>
      <w:r>
        <w:t xml:space="preserve"> Bethany House Publishers, Minneapolis, 1979.</w:t>
      </w:r>
      <w:r>
        <w:br/>
      </w:r>
      <w:r>
        <w:t xml:space="preserve">Hendriksen, William </w:t>
      </w:r>
      <w:r>
        <w:rPr>
          <w:i/>
        </w:rPr>
        <w:t>New Testament Commentary: Exposition of the Gospel According to Matthew</w:t>
      </w:r>
      <w:r>
        <w:t xml:space="preserve"> Baker Book House, Grand Rapids, Michigan, 1973.</w:t>
      </w:r>
      <w:r>
        <w:br/>
      </w:r>
      <w:r>
        <w:t xml:space="preserve">Hodge, Charles </w:t>
      </w:r>
      <w:r>
        <w:rPr>
          <w:i/>
        </w:rPr>
        <w:t xml:space="preserve">A Commentary </w:t>
      </w:r>
      <w:r/>
      <w:r>
        <w:rPr>
          <w:i/>
        </w:rPr>
        <w:t>On</w:t>
      </w:r>
      <w:r/>
      <w:r>
        <w:rPr>
          <w:i/>
        </w:rPr>
        <w:t xml:space="preserve"> 1 &amp; 2 Corinthians</w:t>
      </w:r>
      <w:r>
        <w:t xml:space="preserve"> Banner of Truth Trust, Edinburgh, 1974 reprint.</w:t>
      </w:r>
      <w:r>
        <w:br/>
      </w:r>
      <w:r>
        <w:t xml:space="preserve">Huxley, Elspeth </w:t>
      </w:r>
      <w:r>
        <w:rPr>
          <w:i/>
        </w:rPr>
        <w:t>Florence Nightingale</w:t>
      </w:r>
      <w:r>
        <w:t xml:space="preserve"> Putnam, New York, 1975.</w:t>
      </w:r>
      <w:r>
        <w:br/>
      </w:r>
      <w:r>
        <w:t xml:space="preserve">Hulse, Stewart H., Egeth, Howard, Deese, James </w:t>
      </w:r>
      <w:r>
        <w:rPr>
          <w:i/>
        </w:rPr>
        <w:t>The</w:t>
      </w:r>
      <w:r/>
      <w:r>
        <w:rPr>
          <w:i/>
        </w:rPr>
        <w:t xml:space="preserve"> Psychology of Learning</w:t>
      </w:r>
      <w:r>
        <w:t xml:space="preserve"> McGraw Hill, Singapore, 1980.</w:t>
      </w:r>
      <w:r>
        <w:br/>
      </w:r>
      <w:r/>
      <w:r>
        <w:rPr>
          <w:i/>
        </w:rPr>
        <w:t>Inventors and Discoverers: Changing Our World</w:t>
      </w:r>
      <w:r>
        <w:t xml:space="preserve"> National Geographic Society, Washington DC, 1988.</w:t>
      </w:r>
      <w:r>
        <w:br/>
      </w:r>
      <w:r>
        <w:t xml:space="preserve">Johnson, Barbara </w:t>
      </w:r>
      <w:r>
        <w:rPr>
          <w:i/>
        </w:rPr>
        <w:t>Pain is Inevitable but Misery is Optional so Stick a Geranium in Your Hat and Be Happy!</w:t>
      </w:r>
      <w:r>
        <w:t xml:space="preserve"> Word Publishing, Dallas, 1990.</w:t>
      </w:r>
      <w:r>
        <w:br/>
      </w:r>
      <w:r>
        <w:t xml:space="preserve">Kavanaugh, Patrick </w:t>
      </w:r>
      <w:r>
        <w:rPr>
          <w:i/>
        </w:rPr>
        <w:t>The</w:t>
      </w:r>
      <w:r/>
      <w:r>
        <w:rPr>
          <w:i/>
        </w:rPr>
        <w:t xml:space="preserve"> Spiritual Lives of Great Composers</w:t>
      </w:r>
      <w:r>
        <w:t xml:space="preserve"> Word Publishing, Keynes, England, 1992.</w:t>
      </w:r>
      <w:r>
        <w:br/>
      </w:r>
      <w:r>
        <w:t xml:space="preserve">Kenton, Leslie &amp; Susannah </w:t>
      </w:r>
      <w:r>
        <w:rPr>
          <w:i/>
        </w:rPr>
        <w:t>Raw Energy</w:t>
      </w:r>
      <w:r>
        <w:t xml:space="preserve"> Arrow Books, London, 1984.</w:t>
      </w:r>
      <w:r>
        <w:br/>
      </w:r>
      <w:r>
        <w:t xml:space="preserve">Knight, Peter </w:t>
      </w:r>
      <w:r>
        <w:rPr>
          <w:i/>
        </w:rPr>
        <w:t>Positively No: The Book of Rejection</w:t>
      </w:r>
      <w:r>
        <w:t xml:space="preserve"> Unwin Paperbacks, London, 1985.</w:t>
      </w:r>
      <w:r>
        <w:br/>
      </w:r>
      <w:r>
        <w:t xml:space="preserve">Knight, Walter B. </w:t>
      </w:r>
      <w:r>
        <w:rPr>
          <w:i/>
        </w:rPr>
        <w:t>Knight</w:t>
      </w:r>
      <w:r/>
      <w:r>
        <w:rPr>
          <w:i/>
        </w:rPr>
        <w:t>'</w:t>
      </w:r>
      <w:r/>
      <w:r>
        <w:rPr>
          <w:i/>
        </w:rPr>
        <w:t>s Treasury of Illustrations</w:t>
      </w:r>
      <w:r>
        <w:t xml:space="preserve"> Eerdmans, Grand Rapids, Michigan, 1963.</w:t>
      </w:r>
      <w:r>
        <w:br/>
      </w:r>
      <w:r>
        <w:t xml:space="preserve">Knox, R. A. Enthusiasm: </w:t>
      </w:r>
      <w:r>
        <w:rPr>
          <w:i/>
        </w:rPr>
        <w:t>A Chapter in the History of Religion</w:t>
      </w:r>
      <w:r>
        <w:t xml:space="preserve"> Oxford Univ. Press, London, 1950.</w:t>
      </w:r>
      <w:r>
        <w:br/>
      </w:r>
      <w:r>
        <w:t xml:space="preserve">Koren, Tedd </w:t>
      </w:r>
      <w:r>
        <w:rPr>
          <w:i/>
        </w:rPr>
        <w:t>Neurological Basis of Disease</w:t>
      </w:r>
      <w:r>
        <w:t xml:space="preserve"> Koren Publications, Philadelphia, 1990.</w:t>
      </w:r>
      <w:r>
        <w:br/>
      </w:r>
      <w:r>
        <w:t xml:space="preserve">Lawson, James Gilchrist </w:t>
      </w:r>
      <w:r>
        <w:rPr>
          <w:i/>
        </w:rPr>
        <w:t>Deeper Experiences of Famous Christians</w:t>
      </w:r>
      <w:r>
        <w:t xml:space="preserve"> Warner Press, Anderson, Indiana, 1911.</w:t>
      </w:r>
      <w:r>
        <w:br/>
      </w:r>
      <w:r>
        <w:t xml:space="preserve">Leon-Dufour, Xavier Trans. by Terrence Prendergast </w:t>
      </w:r>
      <w:r>
        <w:rPr>
          <w:i/>
        </w:rPr>
        <w:t>Dictionary of New Testament Times</w:t>
      </w:r>
      <w:r>
        <w:t xml:space="preserve"> Harper &amp; Row, New York, 1980.</w:t>
      </w:r>
      <w:r>
        <w:br/>
      </w:r>
      <w:r>
        <w:t xml:space="preserve">Logsdon, Duane </w:t>
      </w:r>
      <w:r>
        <w:rPr>
          <w:i/>
        </w:rPr>
        <w:t>Lord, Let Me Give You a Million Dollars</w:t>
      </w:r>
      <w:r>
        <w:t xml:space="preserve"> Kingsway Publications, Eastbourne, 1983.</w:t>
      </w:r>
      <w:r>
        <w:br/>
      </w:r>
      <w:r>
        <w:t xml:space="preserve">Lucado, Max </w:t>
      </w:r>
      <w:r>
        <w:rPr>
          <w:i/>
        </w:rPr>
        <w:t>The</w:t>
      </w:r>
      <w:r/>
      <w:r>
        <w:rPr>
          <w:i/>
        </w:rPr>
        <w:t xml:space="preserve"> Applause of Heaven</w:t>
      </w:r>
      <w:r>
        <w:t xml:space="preserve"> Word Publishing, Keynes, England, 1990.</w:t>
      </w:r>
      <w:r>
        <w:br/>
      </w:r>
      <w:r>
        <w:t xml:space="preserve">Lyall, Leslie T </w:t>
      </w:r>
      <w:r>
        <w:rPr>
          <w:i/>
        </w:rPr>
        <w:t>John Sung</w:t>
      </w:r>
      <w:r>
        <w:t xml:space="preserve"> China Inland Mission, London, 1954.</w:t>
      </w:r>
      <w:r>
        <w:br/>
      </w:r>
      <w:r>
        <w:t xml:space="preserve">Mable, N </w:t>
      </w:r>
      <w:r>
        <w:rPr>
          <w:i/>
        </w:rPr>
        <w:t>Popular Hymns and Hymn Writers</w:t>
      </w:r>
      <w:r>
        <w:t>: A Course of Lectures, Second Ed. enl. Deighton, Bell and Co., Cambridge, 1886.</w:t>
      </w:r>
      <w:r>
        <w:br/>
      </w:r>
      <w:r>
        <w:t xml:space="preserve">Mackenzie, Norman and Jeanne </w:t>
      </w:r>
      <w:r>
        <w:rPr>
          <w:i/>
        </w:rPr>
        <w:t>Dickens: A Life</w:t>
      </w:r>
      <w:r>
        <w:t xml:space="preserve"> Oxford Univ. Press, Oxford, 1979.</w:t>
      </w:r>
      <w:r>
        <w:br/>
      </w:r>
      <w:r>
        <w:t xml:space="preserve">McKenzie, E. C. </w:t>
      </w:r>
      <w:r>
        <w:rPr>
          <w:i/>
        </w:rPr>
        <w:t>14,000 Quips &amp; Quotes For Speakers, Writers, Editors, Preachers and Teachers</w:t>
      </w:r>
      <w:r>
        <w:t xml:space="preserve"> Baker Book House, Grand Rapids, 1980.</w:t>
      </w:r>
      <w:r>
        <w:br/>
      </w:r>
      <w:r>
        <w:t>Maltz, Maxwell</w:t>
      </w:r>
      <w:r>
        <w:rPr>
          <w:i/>
        </w:rPr>
        <w:t xml:space="preserve"> Psycho-cybernetics</w:t>
      </w:r>
      <w:r>
        <w:t xml:space="preserve"> Pocket Books, New York, 1960.</w:t>
      </w:r>
      <w:r>
        <w:br/>
      </w:r>
      <w:r>
        <w:t xml:space="preserve">Manning, Helen, with Sumner, Peter and Pearl </w:t>
      </w:r>
      <w:r>
        <w:rPr>
          <w:i/>
        </w:rPr>
        <w:t>Through Blindness</w:t>
      </w:r>
      <w:r>
        <w:t xml:space="preserve"> The Christian Foundation for the Blind, Hawthorn, Vic, Australia, Second Edition, 1980</w:t>
      </w:r>
      <w:r>
        <w:br/>
      </w:r>
      <w:r>
        <w:t xml:space="preserve">Maus, Cynthia Pearl </w:t>
      </w:r>
      <w:r>
        <w:rPr>
          <w:i/>
        </w:rPr>
        <w:t>Christ and the Fine Arts, An Anthology of Pictures, Poetry, Music and Stories</w:t>
      </w:r>
      <w:r>
        <w:t xml:space="preserve"> Harper &amp; Bros, New York, 1938.</w:t>
      </w:r>
      <w:r>
        <w:br/>
      </w:r>
      <w:r>
        <w:t xml:space="preserve">Monty, Shirlee </w:t>
      </w:r>
      <w:r>
        <w:rPr>
          <w:i/>
        </w:rPr>
        <w:t>May</w:t>
      </w:r>
      <w:r/>
      <w:r>
        <w:rPr>
          <w:i/>
        </w:rPr>
        <w:t>'</w:t>
      </w:r>
      <w:r/>
      <w:r>
        <w:rPr>
          <w:i/>
        </w:rPr>
        <w:t>s Boy: An Incredible Story of Love</w:t>
      </w:r>
      <w:r>
        <w:t xml:space="preserve"> Mowbray Unity Press, London, 1981.</w:t>
      </w:r>
      <w:r>
        <w:br/>
      </w:r>
      <w:r>
        <w:t xml:space="preserve">Morris, Leon </w:t>
      </w:r>
      <w:r>
        <w:rPr>
          <w:i/>
        </w:rPr>
        <w:t>The</w:t>
      </w:r>
      <w:r/>
      <w:r>
        <w:rPr>
          <w:i/>
        </w:rPr>
        <w:t xml:space="preserve"> First Epistle of Paul to the Corinthians: An Introduction and Commentary</w:t>
      </w:r>
      <w:r>
        <w:t xml:space="preserve"> The Tyndale Press, London, 1958.</w:t>
      </w:r>
      <w:r>
        <w:br/>
      </w:r>
      <w:r>
        <w:t xml:space="preserve">Morris, Leon </w:t>
      </w:r>
      <w:r>
        <w:rPr>
          <w:i/>
        </w:rPr>
        <w:t>The</w:t>
      </w:r>
      <w:r/>
      <w:r>
        <w:rPr>
          <w:i/>
        </w:rPr>
        <w:t xml:space="preserve"> Revelation of St. John: An Introduction and Commentary</w:t>
      </w:r>
      <w:r>
        <w:t xml:space="preserve"> The Tyndale Press, London, 1969.</w:t>
      </w:r>
      <w:r>
        <w:br/>
      </w:r>
      <w:r>
        <w:t xml:space="preserve">Mr. T </w:t>
      </w:r>
      <w:r>
        <w:rPr>
          <w:i/>
        </w:rPr>
        <w:t xml:space="preserve">Mr. T </w:t>
      </w:r>
      <w:r/>
      <w:r>
        <w:rPr>
          <w:i/>
        </w:rPr>
        <w:t>The</w:t>
      </w:r>
      <w:r/>
      <w:r>
        <w:rPr>
          <w:i/>
        </w:rPr>
        <w:t xml:space="preserve"> Man With The Gold</w:t>
      </w:r>
      <w:r>
        <w:t xml:space="preserve"> Allen, London, 1985.</w:t>
      </w:r>
      <w:r>
        <w:br/>
      </w:r>
      <w:r>
        <w:t xml:space="preserve">Norfolk, Donald </w:t>
      </w:r>
      <w:r>
        <w:rPr>
          <w:i/>
        </w:rPr>
        <w:t>Farewell to Fatigue</w:t>
      </w:r>
      <w:r>
        <w:t xml:space="preserve"> Michael Joseph, London, 1985.</w:t>
      </w:r>
      <w:r>
        <w:br/>
      </w:r>
      <w:r>
        <w:t xml:space="preserve">Oates, Lynette </w:t>
      </w:r>
      <w:r>
        <w:rPr>
          <w:i/>
        </w:rPr>
        <w:t>Hidden People: How a Remote New Guinea Culture Was Brought Back From the Brink of Extinction</w:t>
      </w:r>
      <w:r>
        <w:t xml:space="preserve"> Albatross Books, Sutherland, Australia, 1992.</w:t>
      </w:r>
      <w:r>
        <w:br/>
      </w:r>
      <w:r>
        <w:t xml:space="preserve">O'Connor, Greg </w:t>
      </w:r>
      <w:r>
        <w:rPr>
          <w:i/>
        </w:rPr>
        <w:t>A letter to supporters</w:t>
      </w:r>
      <w:r>
        <w:t xml:space="preserve"> Open Doors with Brother Andrew (Australia), 13:7:90.</w:t>
      </w:r>
      <w:r>
        <w:br/>
      </w:r>
      <w:r>
        <w:t xml:space="preserve">Oech, Roger von </w:t>
      </w:r>
      <w:r>
        <w:rPr>
          <w:i/>
        </w:rPr>
        <w:t xml:space="preserve">A </w:t>
      </w:r>
      <w:r/>
      <w:r>
        <w:rPr>
          <w:i/>
        </w:rPr>
        <w:t>Wack</w:t>
      </w:r>
      <w:r/>
      <w:r>
        <w:rPr>
          <w:i/>
        </w:rPr>
        <w:t xml:space="preserve"> on the Side of the Head: How to Unlock Your Mind For Innovation</w:t>
      </w:r>
      <w:r>
        <w:t>, Angus &amp; Robertson, North Ryde, Australia, 1983.</w:t>
      </w:r>
      <w:r>
        <w:br/>
      </w:r>
      <w:r>
        <w:t xml:space="preserve">Olson, Bruce </w:t>
      </w:r>
      <w:r>
        <w:rPr>
          <w:i/>
        </w:rPr>
        <w:t>Bruchko</w:t>
      </w:r>
      <w:r>
        <w:t xml:space="preserve"> Creation House, Florida, 1978.</w:t>
      </w:r>
      <w:r>
        <w:br/>
      </w:r>
      <w:r/>
      <w:r>
        <w:rPr>
          <w:i/>
        </w:rPr>
        <w:t>One Hundred Great Lives</w:t>
      </w:r>
      <w:r>
        <w:t xml:space="preserve"> Odhams Press, London, no date, no author.</w:t>
      </w:r>
      <w:r>
        <w:br/>
      </w:r>
      <w:r>
        <w:t xml:space="preserve">Orr, James </w:t>
      </w:r>
      <w:r>
        <w:rPr>
          <w:i/>
        </w:rPr>
        <w:t xml:space="preserve">Bible </w:t>
      </w:r>
      <w:r>
        <w:t xml:space="preserve">in Bromily, G. B. (Gen. Ed.) The </w:t>
      </w:r>
      <w:r>
        <w:rPr>
          <w:i/>
        </w:rPr>
        <w:t>International Standard Bible Encyclopedia</w:t>
      </w:r>
      <w:r>
        <w:t>, Eerdmans, Grand Rapids, Michigan, 1979, 1:482-492.</w:t>
      </w:r>
      <w:r>
        <w:br/>
      </w:r>
      <w:r>
        <w:t xml:space="preserve">Petersen, William J (1) </w:t>
      </w:r>
      <w:r>
        <w:rPr>
          <w:i/>
        </w:rPr>
        <w:t>Martin Luther Had a Wife</w:t>
      </w:r>
      <w:r>
        <w:t xml:space="preserve"> Bridge Publishing, Chepstow, UK, 1984.</w:t>
      </w:r>
      <w:r>
        <w:br/>
      </w:r>
      <w:r>
        <w:t xml:space="preserve">Petersen, William J (2) </w:t>
      </w:r>
      <w:r>
        <w:rPr>
          <w:i/>
        </w:rPr>
        <w:t>Catherine Marshall Had a husband</w:t>
      </w:r>
      <w:r>
        <w:t xml:space="preserve"> Living Books, Wheaton, Illinois 1986.</w:t>
      </w:r>
      <w:r>
        <w:br/>
      </w:r>
      <w:r>
        <w:t xml:space="preserve">Petersen, William J (3) </w:t>
      </w:r>
      <w:r>
        <w:rPr>
          <w:i/>
        </w:rPr>
        <w:t>Johann Sebastian Bach Had a Wife</w:t>
      </w:r>
      <w:r>
        <w:t xml:space="preserve"> Living Books, Wheaton, Illinois 1987.</w:t>
      </w:r>
      <w:r>
        <w:br/>
      </w:r>
      <w:r>
        <w:t xml:space="preserve">Phillips, J. B. </w:t>
      </w:r>
      <w:r>
        <w:rPr>
          <w:i/>
        </w:rPr>
        <w:t>The New Testament in Modern English</w:t>
      </w:r>
      <w:r>
        <w:t xml:space="preserve"> Collins, London, 1972.</w:t>
      </w:r>
      <w:r>
        <w:br/>
      </w:r>
      <w:r>
        <w:t xml:space="preserve">Pickering, George </w:t>
      </w:r>
      <w:r>
        <w:rPr>
          <w:i/>
        </w:rPr>
        <w:t>Creative Malady</w:t>
      </w:r>
      <w:r>
        <w:t xml:space="preserve"> Allen &amp; Unwin, London, 1974.</w:t>
      </w:r>
      <w:r>
        <w:br/>
      </w:r>
      <w:r>
        <w:t xml:space="preserve">Pollock, John (1) </w:t>
      </w:r>
      <w:r>
        <w:rPr>
          <w:i/>
        </w:rPr>
        <w:t xml:space="preserve">Moody </w:t>
      </w:r>
      <w:r/>
      <w:r>
        <w:rPr>
          <w:i/>
        </w:rPr>
        <w:t>Without</w:t>
      </w:r>
      <w:r/>
      <w:r>
        <w:rPr>
          <w:i/>
        </w:rPr>
        <w:t xml:space="preserve"> Sankey: A New Biographical Portrait</w:t>
      </w:r>
      <w:r>
        <w:t xml:space="preserve"> Hodder and Stroughton, London, 1966.</w:t>
      </w:r>
      <w:r>
        <w:br/>
      </w:r>
      <w:r>
        <w:t xml:space="preserve">Pollock, John (2) </w:t>
      </w:r>
      <w:r>
        <w:rPr>
          <w:i/>
        </w:rPr>
        <w:t>A</w:t>
      </w:r>
      <w:r/>
      <w:r>
        <w:rPr>
          <w:i/>
        </w:rPr>
        <w:t xml:space="preserve"> Fistful of Heroes: Great Reformers and Evangelists</w:t>
      </w:r>
      <w:r>
        <w:t xml:space="preserve"> Marshall, Morgan &amp; Scott, Hants, UK. 1988.</w:t>
      </w:r>
      <w:r>
        <w:br/>
      </w:r>
      <w:r>
        <w:t xml:space="preserve">Pratney, Winkie A. </w:t>
      </w:r>
      <w:r>
        <w:rPr>
          <w:i/>
        </w:rPr>
        <w:t>Revival: Principles to Change the World</w:t>
      </w:r>
      <w:r>
        <w:t xml:space="preserve"> Whitaker House, Springdale, PA, 1983.</w:t>
      </w:r>
      <w:r>
        <w:br/>
      </w:r>
      <w:r>
        <w:t xml:space="preserve">Prescott, J E </w:t>
      </w:r>
      <w:r>
        <w:rPr>
          <w:i/>
        </w:rPr>
        <w:t>Christian Hymns and Their Writers</w:t>
      </w:r>
      <w:r>
        <w:t xml:space="preserve"> Independent Pr., London, 1944.</w:t>
      </w:r>
      <w:r>
        <w:br/>
      </w:r>
      <w:r>
        <w:t xml:space="preserve">Renwick, A. W. </w:t>
      </w:r>
      <w:r>
        <w:rPr>
          <w:i/>
        </w:rPr>
        <w:t>The Story of the Church</w:t>
      </w:r>
      <w:r>
        <w:t xml:space="preserve"> Inter-Varsity Press, Leicester, England, 1958.</w:t>
      </w:r>
      <w:r>
        <w:br/>
      </w:r>
      <w:r>
        <w:t xml:space="preserve">Richards, Bob </w:t>
      </w:r>
      <w:r>
        <w:rPr>
          <w:i/>
        </w:rPr>
        <w:t>The Heart of a Champion</w:t>
      </w:r>
      <w:r>
        <w:t xml:space="preserve"> Spire Books, Fleming H. Revell Company, Westwood, New Jersey, 1966.</w:t>
      </w:r>
      <w:r>
        <w:br/>
      </w:r>
      <w:r>
        <w:t xml:space="preserve">Robertson, Pat </w:t>
      </w:r>
      <w:r>
        <w:rPr>
          <w:i/>
        </w:rPr>
        <w:t>The New Millennium</w:t>
      </w:r>
      <w:r>
        <w:t xml:space="preserve"> Word Publishing, Keynes, England, 1990.</w:t>
      </w:r>
      <w:r>
        <w:br/>
      </w:r>
      <w:r>
        <w:t xml:space="preserve">Robinson, J, Armitage </w:t>
      </w:r>
      <w:r>
        <w:rPr>
          <w:i/>
        </w:rPr>
        <w:t>Commentary on Ephesians The Greek Text</w:t>
      </w:r>
      <w:r>
        <w:t xml:space="preserve"> Kregel, Grand Rapids, Michigan, 1979 (reprint).</w:t>
      </w:r>
      <w:r>
        <w:br/>
      </w:r>
      <w:r>
        <w:t xml:space="preserve">Routley, Eric </w:t>
      </w:r>
      <w:r>
        <w:rPr>
          <w:i/>
        </w:rPr>
        <w:t>Hymns and Human Life</w:t>
      </w:r>
      <w:r>
        <w:t xml:space="preserve"> J Murray, London, 1952.</w:t>
      </w:r>
      <w:r>
        <w:br/>
      </w:r>
      <w:r>
        <w:t xml:space="preserve">Ryden, Ernest Edwin </w:t>
      </w:r>
      <w:r>
        <w:rPr>
          <w:i/>
        </w:rPr>
        <w:t>The</w:t>
      </w:r>
      <w:r/>
      <w:r>
        <w:rPr>
          <w:i/>
        </w:rPr>
        <w:t xml:space="preserve"> Story of Our Hymns</w:t>
      </w:r>
      <w:r>
        <w:t xml:space="preserve"> Augustana Books, Rock Island, Illanois, 1930.</w:t>
      </w:r>
      <w:r>
        <w:br/>
      </w:r>
      <w:r>
        <w:t xml:space="preserve">Scott, J Julius Jr. </w:t>
      </w:r>
      <w:r>
        <w:rPr>
          <w:i/>
        </w:rPr>
        <w:t>The Synoptic Gospels</w:t>
      </w:r>
      <w:r>
        <w:t xml:space="preserve"> in Gaebelein, Frank E (Gen Editor) The Expositor's Bible Commentary Zondervan Publishing House, Grand Rapids, Michigan, 1983 Vol I:501-516.</w:t>
      </w:r>
      <w:r>
        <w:br/>
      </w:r>
      <w:r>
        <w:t xml:space="preserve">Searle, John D </w:t>
      </w:r>
      <w:r>
        <w:rPr>
          <w:i/>
        </w:rPr>
        <w:t>Twentieth Century Christians: Twelve Mini-Biographies</w:t>
      </w:r>
      <w:r>
        <w:t xml:space="preserve"> St Andrew Press, Edinburgh, 1977.</w:t>
      </w:r>
      <w:r>
        <w:br/>
      </w:r>
      <w:r>
        <w:t xml:space="preserve">Shea, George Beverly </w:t>
      </w:r>
      <w:r>
        <w:rPr>
          <w:i/>
        </w:rPr>
        <w:t>Then Sings My Soul</w:t>
      </w:r>
      <w:r>
        <w:t xml:space="preserve"> Hodder and Stroughton, London, 1968.</w:t>
      </w:r>
      <w:r>
        <w:br/>
      </w:r>
      <w:r>
        <w:t xml:space="preserve">Sheppard, W. J. Limmer </w:t>
      </w:r>
      <w:r>
        <w:rPr>
          <w:i/>
        </w:rPr>
        <w:t>Great Hymns and Their Stories</w:t>
      </w:r>
      <w:r>
        <w:t xml:space="preserve"> Religious Tract Society, London, 1923.</w:t>
      </w:r>
      <w:r>
        <w:br/>
      </w:r>
      <w:r>
        <w:t xml:space="preserve">Sherley-Price, Leo (Trans.) </w:t>
      </w:r>
      <w:r>
        <w:rPr>
          <w:i/>
        </w:rPr>
        <w:t>Bede</w:t>
      </w:r>
      <w:r/>
      <w:r>
        <w:rPr>
          <w:i/>
        </w:rPr>
        <w:t>: A History of the English Church and People</w:t>
      </w:r>
      <w:r>
        <w:t>, Middlesex, England, 1968.</w:t>
      </w:r>
      <w:r>
        <w:br/>
      </w:r>
      <w:r>
        <w:t xml:space="preserve">Skoglund, Elizabeth R. </w:t>
      </w:r>
      <w:r>
        <w:rPr>
          <w:i/>
        </w:rPr>
        <w:t xml:space="preserve">Wounded Heroes: The Secrets of Charles Spurgeon, </w:t>
      </w:r>
      <w:r/>
      <w:r>
        <w:rPr>
          <w:i/>
        </w:rPr>
        <w:t>etc</w:t>
      </w:r>
      <w:r/>
      <w:r>
        <w:rPr>
          <w:i/>
        </w:rPr>
        <w:t xml:space="preserve"> Who Triumphed </w:t>
      </w:r>
      <w:r/>
      <w:r>
        <w:rPr>
          <w:i/>
        </w:rPr>
        <w:t>Over</w:t>
      </w:r>
      <w:r/>
      <w:r>
        <w:rPr>
          <w:i/>
        </w:rPr>
        <w:t xml:space="preserve"> Pain</w:t>
      </w:r>
      <w:r>
        <w:t xml:space="preserve"> Baker Book House, Grand Rapids, Michigan, 1992.</w:t>
      </w:r>
      <w:r>
        <w:br/>
      </w:r>
      <w:r>
        <w:t xml:space="preserve">Smith, Malcolm </w:t>
      </w:r>
      <w:r>
        <w:rPr>
          <w:i/>
        </w:rPr>
        <w:t xml:space="preserve">Turn </w:t>
      </w:r>
      <w:r/>
      <w:r>
        <w:rPr>
          <w:i/>
        </w:rPr>
        <w:t>Your</w:t>
      </w:r>
      <w:r/>
      <w:r>
        <w:rPr>
          <w:i/>
        </w:rPr>
        <w:t xml:space="preserve"> Back on the Problem</w:t>
      </w:r>
      <w:r>
        <w:t xml:space="preserve"> Logos International, Plainfield, New Jersey, 1972.</w:t>
      </w:r>
      <w:r>
        <w:br/>
      </w:r>
      <w:r>
        <w:t>Spangler, Ann &amp; Turner, Charles</w:t>
      </w:r>
      <w:r>
        <w:rPr>
          <w:i/>
        </w:rPr>
        <w:t xml:space="preserve"> Heroes: Five Remarkable Christians Who </w:t>
      </w:r>
      <w:r/>
      <w:r>
        <w:rPr>
          <w:i/>
        </w:rPr>
        <w:t>Influenced</w:t>
      </w:r>
      <w:r>
        <w:t xml:space="preserve"> . . . IVP, Leicester, UK, 1991.</w:t>
      </w:r>
      <w:r>
        <w:br/>
      </w:r>
      <w:r>
        <w:t xml:space="preserve">Tan, Paul Lee </w:t>
      </w:r>
      <w:r>
        <w:rPr>
          <w:i/>
        </w:rPr>
        <w:t>Encyclopedia of 7,700 Illustrations: Signs of the Times</w:t>
      </w:r>
      <w:r>
        <w:t xml:space="preserve"> Assurance Publishers, 1979.</w:t>
      </w:r>
      <w:r>
        <w:br/>
      </w:r>
      <w:r>
        <w:t xml:space="preserve">Taylor, Dr. and Mrs. Howard </w:t>
      </w:r>
      <w:r>
        <w:rPr>
          <w:i/>
        </w:rPr>
        <w:t>Biography of James Hudson Taylor</w:t>
      </w:r>
      <w:r>
        <w:t xml:space="preserve"> Hodder and Stroughton, Kent, 1965.</w:t>
      </w:r>
      <w:r>
        <w:br/>
      </w:r>
      <w:r>
        <w:t xml:space="preserve">Telford, John </w:t>
      </w:r>
      <w:r>
        <w:rPr>
          <w:i/>
        </w:rPr>
        <w:t>The</w:t>
      </w:r>
      <w:r/>
      <w:r>
        <w:rPr>
          <w:i/>
        </w:rPr>
        <w:t xml:space="preserve"> Methodist Hymn-Book Illustrated</w:t>
      </w:r>
      <w:r>
        <w:t xml:space="preserve"> Charles H. Kelly, London, 1906.</w:t>
      </w:r>
      <w:r>
        <w:br/>
      </w:r>
      <w:r>
        <w:t xml:space="preserve">Temple, Arthur </w:t>
      </w:r>
      <w:r>
        <w:rPr>
          <w:i/>
        </w:rPr>
        <w:t xml:space="preserve">Hymns </w:t>
      </w:r>
      <w:r/>
      <w:r>
        <w:rPr>
          <w:i/>
        </w:rPr>
        <w:t>We</w:t>
      </w:r>
      <w:r/>
      <w:r>
        <w:rPr>
          <w:i/>
        </w:rPr>
        <w:t xml:space="preserve"> Love Stories of the Hundred Most Popular Hymns</w:t>
      </w:r>
      <w:r>
        <w:t xml:space="preserve"> Lutterworth Press, London, 1954.</w:t>
      </w:r>
      <w:r>
        <w:br/>
      </w:r>
      <w:r/>
      <w:r>
        <w:rPr>
          <w:i/>
        </w:rPr>
        <w:t>The Youth Bible: New Century Version</w:t>
      </w:r>
      <w:r>
        <w:t xml:space="preserve"> (Anglicized Edition) Nelson Word, Milton Keynes, UK, 1993.</w:t>
      </w:r>
      <w:r>
        <w:br/>
      </w:r>
      <w:r>
        <w:t xml:space="preserve">Tucker, Ruth A (1) </w:t>
      </w:r>
      <w:r>
        <w:rPr>
          <w:i/>
        </w:rPr>
        <w:t>From Jerusalem to Irian Jaya: A Biographical History of Christian Missions</w:t>
      </w:r>
      <w:r>
        <w:t xml:space="preserve"> Zondervan Publishing House, Grand Rapids, Michigan, 1983.</w:t>
      </w:r>
      <w:r>
        <w:br/>
      </w:r>
      <w:r>
        <w:t xml:space="preserve">Tucker, Ruth A (2) </w:t>
      </w:r>
      <w:r>
        <w:rPr>
          <w:i/>
        </w:rPr>
        <w:t>Guardians of the Great Commission: The Story of Women in Modern Missions</w:t>
      </w:r>
      <w:r>
        <w:t xml:space="preserve"> Zondervan Publishing House, Grand Rapids, Michigan, 1988.</w:t>
      </w:r>
      <w:r>
        <w:br/>
      </w:r>
      <w:r>
        <w:t xml:space="preserve">Tucker, Ruth A (3) </w:t>
      </w:r>
      <w:r>
        <w:rPr>
          <w:i/>
        </w:rPr>
        <w:t>Stories of Faith, Inspirational Episodes for the Lives of Christians</w:t>
      </w:r>
      <w:r>
        <w:t xml:space="preserve"> Zondervan Publishing House, Grand Rapids, Michigan, 1989.</w:t>
      </w:r>
      <w:r>
        <w:br/>
      </w:r>
      <w:r>
        <w:t xml:space="preserve">Tucker, Ruth A and Liefeld, Walter </w:t>
      </w:r>
      <w:r>
        <w:rPr>
          <w:i/>
        </w:rPr>
        <w:t xml:space="preserve">Daughters of the Church of Faith, Women and Ministry From New Testament Times to the Present </w:t>
      </w:r>
      <w:r>
        <w:t>Zondervan Publishing House, Grand Rapids, Michigan, 1987.</w:t>
      </w:r>
      <w:r>
        <w:br/>
      </w:r>
      <w:r>
        <w:t xml:space="preserve">Unger, Merrill F. </w:t>
      </w:r>
      <w:r>
        <w:rPr>
          <w:i/>
        </w:rPr>
        <w:t>Unger</w:t>
      </w:r>
      <w:r/>
      <w:r>
        <w:rPr>
          <w:i/>
        </w:rPr>
        <w:t>'</w:t>
      </w:r>
      <w:r/>
      <w:r>
        <w:rPr>
          <w:i/>
        </w:rPr>
        <w:t>s Bible Dictionary</w:t>
      </w:r>
      <w:r>
        <w:t xml:space="preserve"> Moody Press, Chicago, 1966.</w:t>
      </w:r>
      <w:r>
        <w:br/>
      </w:r>
      <w:r>
        <w:t xml:space="preserve">Virkler, Mark </w:t>
      </w:r>
      <w:r>
        <w:rPr>
          <w:i/>
        </w:rPr>
        <w:t>Dialogue with God</w:t>
      </w:r>
      <w:r>
        <w:t xml:space="preserve"> Peacemakers, Woy Woy, N.S.W. Australia, 1986.</w:t>
      </w:r>
      <w:r>
        <w:br/>
      </w:r>
      <w:r>
        <w:t xml:space="preserve">Wallechinsky, David and Wallace, Irving </w:t>
      </w:r>
      <w:r>
        <w:rPr>
          <w:i/>
        </w:rPr>
        <w:t>The</w:t>
      </w:r>
      <w:r/>
      <w:r>
        <w:rPr>
          <w:i/>
        </w:rPr>
        <w:t xml:space="preserve"> People</w:t>
      </w:r>
      <w:r/>
      <w:r>
        <w:rPr>
          <w:i/>
        </w:rPr>
        <w:t>'</w:t>
      </w:r>
      <w:r/>
      <w:r>
        <w:rPr>
          <w:i/>
        </w:rPr>
        <w:t>s Almanac 2</w:t>
      </w:r>
      <w:r>
        <w:t xml:space="preserve"> Bantam Books, New York, 1978.</w:t>
      </w:r>
      <w:r>
        <w:br/>
      </w:r>
      <w:r>
        <w:t xml:space="preserve">Ward, Geoffrey C, Burns, Ric and Burns, Ken, </w:t>
      </w:r>
      <w:r>
        <w:rPr>
          <w:i/>
        </w:rPr>
        <w:t>The</w:t>
      </w:r>
      <w:r/>
      <w:r>
        <w:rPr>
          <w:i/>
        </w:rPr>
        <w:t xml:space="preserve"> Civil War: An Illustrated History</w:t>
      </w:r>
      <w:r>
        <w:t xml:space="preserve"> Pimlico, London, 1990.</w:t>
      </w:r>
      <w:r>
        <w:br/>
      </w:r>
      <w:r>
        <w:t xml:space="preserve">Wiersbe, Warren (1) </w:t>
      </w:r>
      <w:r>
        <w:rPr>
          <w:i/>
        </w:rPr>
        <w:t>Great Christians You Should Know</w:t>
      </w:r>
      <w:r>
        <w:t xml:space="preserve"> Inter-Varsity Press, Leicester, England, 1984.</w:t>
      </w:r>
      <w:r>
        <w:br/>
      </w:r>
      <w:r>
        <w:t xml:space="preserve">Wiersbe, Warren (2) </w:t>
      </w:r>
      <w:r>
        <w:rPr>
          <w:i/>
        </w:rPr>
        <w:t>Living with the Giants: The Lives of Great Men of the Faith</w:t>
      </w:r>
      <w:r>
        <w:t xml:space="preserve"> Baker Book House, Grand Rapids, Michigan, 1993.</w:t>
      </w:r>
      <w:r>
        <w:br/>
      </w:r>
      <w:r>
        <w:t xml:space="preserve">White, Paul </w:t>
      </w:r>
      <w:r>
        <w:rPr>
          <w:i/>
        </w:rPr>
        <w:t>Alias Jungle Doctor</w:t>
      </w:r>
      <w:r>
        <w:t xml:space="preserve"> Paternoster Press, Exeter, Devon, 1977.</w:t>
      </w:r>
      <w:r>
        <w:br/>
      </w:r>
      <w:r>
        <w:t xml:space="preserve">Whittaker, Colin (1) </w:t>
      </w:r>
      <w:r>
        <w:rPr>
          <w:i/>
        </w:rPr>
        <w:t>Seven Pentecostal Pioneers</w:t>
      </w:r>
      <w:r>
        <w:t xml:space="preserve"> Marshall Pickering, Basingstoke, Hants, 1983.</w:t>
      </w:r>
      <w:r>
        <w:br/>
      </w:r>
      <w:r>
        <w:t xml:space="preserve">Whittaker, Colin (2) </w:t>
      </w:r>
      <w:r>
        <w:rPr>
          <w:i/>
        </w:rPr>
        <w:t>Great Revivals</w:t>
      </w:r>
      <w:r>
        <w:t xml:space="preserve"> Gospel Publishing House, Springfield, Mo., 1984.</w:t>
      </w:r>
      <w:r>
        <w:br/>
      </w:r>
      <w:r>
        <w:t xml:space="preserve">Whittaker, Colin (3) </w:t>
      </w:r>
      <w:r>
        <w:rPr>
          <w:i/>
        </w:rPr>
        <w:t>Seven Great Prayer Warriors</w:t>
      </w:r>
      <w:r>
        <w:t xml:space="preserve"> Marshall Pickering, Basingstoke, Hants, 1987.</w:t>
      </w:r>
      <w:r>
        <w:br/>
      </w:r>
      <w:r>
        <w:t xml:space="preserve">Wilkerson, David </w:t>
      </w:r>
      <w:r>
        <w:rPr>
          <w:i/>
        </w:rPr>
        <w:t>Beyond</w:t>
      </w:r>
      <w:r/>
      <w:r>
        <w:rPr>
          <w:i/>
        </w:rPr>
        <w:t xml:space="preserve"> the Cross and the Switchblade</w:t>
      </w:r>
      <w:r>
        <w:t xml:space="preserve"> Hodder &amp; Stroughton, London, 1975.</w:t>
      </w:r>
      <w:r>
        <w:br/>
      </w:r>
      <w:r>
        <w:t xml:space="preserve">Wilson, Dorothy Clarke </w:t>
      </w:r>
      <w:r>
        <w:rPr>
          <w:i/>
        </w:rPr>
        <w:t>Ten Fingers For God: The Biography of Leprosy Surgeon Paul Brand</w:t>
      </w:r>
      <w:r>
        <w:t xml:space="preserve"> (Updated Edition) Hodder &amp; Stroughton, London, 1985.</w:t>
      </w:r>
      <w:r>
        <w:br/>
      </w:r>
      <w:r>
        <w:t xml:space="preserve">Yager, Dexter and Wead, Doug </w:t>
      </w:r>
      <w:r>
        <w:rPr>
          <w:i/>
        </w:rPr>
        <w:t>Becoming Rich</w:t>
      </w:r>
      <w:r>
        <w:t xml:space="preserve"> Freedom Distribution Co., Charlotte, NC, 1980.</w:t>
      </w:r>
      <w:r>
        <w:br/>
      </w:r>
      <w:r>
        <w:t xml:space="preserve">Zahn, Theodor Translated by J. M. Tout et al. </w:t>
      </w:r>
      <w:r>
        <w:rPr>
          <w:i/>
        </w:rPr>
        <w:t>Introduction to the New Testament</w:t>
      </w:r>
      <w:r>
        <w:t xml:space="preserve"> in 3 volumes, Klock &amp; Klock reprint, Minneapolis, Minn., 1977.</w:t>
      </w:r>
    </w:p>
    <w:p>
      <w:r/>
      <w:r>
        <w:rPr>
          <w:b/>
        </w:rPr>
        <w:t>SLUTNOTER</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Ministry Fulfillment - Swedish Translation</dc:title>
  <dc:subject/>
  <dc:creator>Translated by Claude</dc:creator>
  <cp:keywords/>
  <dc:description>generated by python-docx</dc:description>
  <cp:lastModifiedBy/>
  <cp:revision>1</cp:revision>
  <dcterms:created xsi:type="dcterms:W3CDTF">2013-12-23T23:15:00Z</dcterms:created>
  <dcterms:modified xsi:type="dcterms:W3CDTF">2013-12-23T23:15:00Z</dcterms:modified>
  <cp:category/>
</cp:coreProperties>
</file>